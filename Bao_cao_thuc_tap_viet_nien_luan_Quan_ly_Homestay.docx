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3251" w14:textId="77777777" w:rsidR="00B20904" w:rsidRPr="008C5AAD" w:rsidRDefault="00B20904" w:rsidP="00B20904">
      <w:pPr>
        <w:jc w:val="center"/>
        <w:rPr>
          <w:rFonts w:asciiTheme="majorHAnsi" w:hAnsiTheme="majorHAnsi" w:cstheme="majorHAnsi"/>
          <w:color w:val="000000" w:themeColor="text1"/>
          <w:sz w:val="28"/>
        </w:rPr>
      </w:pPr>
      <w:r w:rsidRPr="008C5AAD">
        <w:rPr>
          <w:rFonts w:asciiTheme="majorHAnsi" w:hAnsiTheme="majorHAnsi" w:cstheme="majorHAnsi"/>
          <w:color w:val="000000" w:themeColor="text1"/>
          <w:sz w:val="28"/>
        </w:rPr>
        <w:t>ĐẠI HỌC HUẾ</w:t>
      </w:r>
    </w:p>
    <w:p w14:paraId="0F6FF30B" w14:textId="77777777" w:rsidR="00B20904" w:rsidRPr="008C5AAD" w:rsidRDefault="00B20904" w:rsidP="00B20904">
      <w:pPr>
        <w:jc w:val="center"/>
        <w:rPr>
          <w:rFonts w:asciiTheme="majorHAnsi" w:hAnsiTheme="majorHAnsi" w:cstheme="majorHAnsi"/>
          <w:color w:val="000000" w:themeColor="text1"/>
          <w:sz w:val="28"/>
        </w:rPr>
      </w:pPr>
      <w:r w:rsidRPr="008C5AAD">
        <w:rPr>
          <w:rFonts w:asciiTheme="majorHAnsi" w:hAnsiTheme="majorHAnsi" w:cstheme="majorHAnsi"/>
          <w:color w:val="000000" w:themeColor="text1"/>
          <w:sz w:val="28"/>
        </w:rPr>
        <w:t>TRƯỜNG ĐẠI HỌC KHOA HỌC HUẾ</w:t>
      </w:r>
    </w:p>
    <w:p w14:paraId="54CBA784" w14:textId="77777777" w:rsidR="00B20904" w:rsidRPr="008C5AAD" w:rsidRDefault="00B20904" w:rsidP="00B20904">
      <w:pPr>
        <w:jc w:val="center"/>
        <w:rPr>
          <w:rFonts w:asciiTheme="majorHAnsi" w:hAnsiTheme="majorHAnsi" w:cstheme="majorHAnsi"/>
          <w:b/>
          <w:color w:val="000000" w:themeColor="text1"/>
          <w:sz w:val="28"/>
        </w:rPr>
      </w:pPr>
      <w:r w:rsidRPr="008C5AAD">
        <w:rPr>
          <w:rFonts w:asciiTheme="majorHAnsi" w:hAnsiTheme="majorHAnsi" w:cstheme="majorHAnsi"/>
          <w:b/>
          <w:color w:val="000000" w:themeColor="text1"/>
          <w:sz w:val="28"/>
        </w:rPr>
        <w:t>KHOA CÔNG NGHỆ THÔNG TIN</w:t>
      </w:r>
    </w:p>
    <w:p w14:paraId="23E652FA" w14:textId="77777777" w:rsidR="00B20904" w:rsidRPr="008C5AAD" w:rsidRDefault="00B20904" w:rsidP="00B20904">
      <w:pPr>
        <w:jc w:val="center"/>
        <w:rPr>
          <w:rFonts w:asciiTheme="majorHAnsi" w:hAnsiTheme="majorHAnsi" w:cstheme="majorHAnsi"/>
          <w:b/>
          <w:color w:val="000000" w:themeColor="text1"/>
          <w:sz w:val="28"/>
          <w:szCs w:val="28"/>
        </w:rPr>
      </w:pPr>
      <w:r w:rsidRPr="008C5AAD">
        <w:rPr>
          <w:rFonts w:asciiTheme="majorHAnsi" w:hAnsiTheme="majorHAnsi" w:cstheme="majorHAnsi"/>
          <w:b/>
          <w:noProof/>
          <w:color w:val="000000" w:themeColor="text1"/>
          <w:sz w:val="28"/>
          <w:szCs w:val="28"/>
          <w:lang w:eastAsia="vi-VN"/>
        </w:rPr>
        <w:drawing>
          <wp:inline distT="0" distB="0" distL="0" distR="0" wp14:anchorId="782D7685" wp14:editId="0328D5E4">
            <wp:extent cx="2059975" cy="2377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0498" cy="2378044"/>
                    </a:xfrm>
                    <a:prstGeom prst="rect">
                      <a:avLst/>
                    </a:prstGeom>
                  </pic:spPr>
                </pic:pic>
              </a:graphicData>
            </a:graphic>
          </wp:inline>
        </w:drawing>
      </w:r>
    </w:p>
    <w:p w14:paraId="5609FEB6" w14:textId="77777777" w:rsidR="00B20904" w:rsidRPr="008C5AAD" w:rsidRDefault="00B20904" w:rsidP="00B20904">
      <w:pPr>
        <w:jc w:val="center"/>
        <w:rPr>
          <w:rFonts w:asciiTheme="majorHAnsi" w:hAnsiTheme="majorHAnsi" w:cstheme="majorHAnsi"/>
          <w:b/>
          <w:color w:val="000000" w:themeColor="text1"/>
          <w:sz w:val="40"/>
          <w:szCs w:val="28"/>
        </w:rPr>
      </w:pPr>
      <w:r w:rsidRPr="008C5AAD">
        <w:rPr>
          <w:rFonts w:asciiTheme="majorHAnsi" w:hAnsiTheme="majorHAnsi" w:cstheme="majorHAnsi"/>
          <w:b/>
          <w:color w:val="000000" w:themeColor="text1"/>
          <w:sz w:val="40"/>
          <w:szCs w:val="28"/>
        </w:rPr>
        <w:t>BÁO CÁO TIỂU LUẬN</w:t>
      </w:r>
    </w:p>
    <w:p w14:paraId="587D674E" w14:textId="692F2B7C" w:rsidR="00B20904" w:rsidRPr="008C5AAD" w:rsidRDefault="00B20904" w:rsidP="00B20904">
      <w:pPr>
        <w:jc w:val="center"/>
        <w:rPr>
          <w:rFonts w:asciiTheme="majorHAnsi" w:hAnsiTheme="majorHAnsi" w:cstheme="majorHAnsi"/>
          <w:b/>
          <w:color w:val="000000" w:themeColor="text1"/>
          <w:sz w:val="28"/>
          <w:szCs w:val="28"/>
        </w:rPr>
      </w:pPr>
      <w:r w:rsidRPr="008C5AAD">
        <w:rPr>
          <w:rFonts w:asciiTheme="majorHAnsi" w:hAnsiTheme="majorHAnsi" w:cstheme="majorHAnsi"/>
          <w:b/>
          <w:color w:val="000000" w:themeColor="text1"/>
          <w:sz w:val="28"/>
          <w:szCs w:val="28"/>
        </w:rPr>
        <w:t xml:space="preserve">Môn : </w:t>
      </w:r>
      <w:r>
        <w:rPr>
          <w:rFonts w:asciiTheme="majorHAnsi" w:hAnsiTheme="majorHAnsi" w:cstheme="majorHAnsi"/>
          <w:b/>
          <w:color w:val="000000" w:themeColor="text1"/>
          <w:sz w:val="28"/>
          <w:szCs w:val="28"/>
        </w:rPr>
        <w:t>Thực tập viết niên luận</w:t>
      </w:r>
    </w:p>
    <w:p w14:paraId="5DF0F759" w14:textId="77777777" w:rsidR="00B20904" w:rsidRPr="008C5AAD" w:rsidRDefault="00B20904" w:rsidP="00B20904">
      <w:pPr>
        <w:jc w:val="center"/>
        <w:rPr>
          <w:rFonts w:asciiTheme="majorHAnsi" w:hAnsiTheme="majorHAnsi" w:cstheme="majorHAnsi"/>
          <w:b/>
          <w:noProof/>
          <w:color w:val="000000" w:themeColor="text1"/>
          <w:sz w:val="32"/>
          <w:szCs w:val="28"/>
        </w:rPr>
      </w:pPr>
      <w:r w:rsidRPr="008C5AAD">
        <w:rPr>
          <w:rFonts w:asciiTheme="majorHAnsi" w:hAnsiTheme="majorHAnsi" w:cstheme="majorHAnsi"/>
          <w:b/>
          <w:color w:val="000000" w:themeColor="text1"/>
          <w:sz w:val="32"/>
          <w:szCs w:val="28"/>
        </w:rPr>
        <w:t>ĐỀ TÀI: HỆ THỐNG QUẢN LÝ CLB HIẾN MÁU</w:t>
      </w:r>
    </w:p>
    <w:p w14:paraId="004DED46" w14:textId="77777777" w:rsidR="00B20904" w:rsidRPr="008C5AAD" w:rsidRDefault="00B20904" w:rsidP="00B20904">
      <w:pPr>
        <w:jc w:val="center"/>
        <w:rPr>
          <w:rFonts w:asciiTheme="majorHAnsi" w:hAnsiTheme="majorHAnsi" w:cstheme="majorHAnsi"/>
          <w:b/>
          <w:color w:val="000000" w:themeColor="text1"/>
          <w:sz w:val="32"/>
          <w:szCs w:val="28"/>
        </w:rPr>
      </w:pPr>
      <w:r w:rsidRPr="008C5AAD">
        <w:rPr>
          <w:rFonts w:asciiTheme="majorHAnsi" w:hAnsiTheme="majorHAnsi" w:cstheme="majorHAnsi"/>
          <w:b/>
          <w:color w:val="000000" w:themeColor="text1"/>
          <w:sz w:val="32"/>
          <w:szCs w:val="28"/>
        </w:rPr>
        <w:t xml:space="preserve">TRƯỜNG ĐẠI HỌC KHOA HỌC HUẾ </w:t>
      </w:r>
    </w:p>
    <w:tbl>
      <w:tblPr>
        <w:tblStyle w:val="TableGrid"/>
        <w:tblW w:w="901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8"/>
        <w:gridCol w:w="5400"/>
      </w:tblGrid>
      <w:tr w:rsidR="00B20904" w:rsidRPr="008C5AAD" w14:paraId="790A0785" w14:textId="77777777" w:rsidTr="00C07A6E">
        <w:trPr>
          <w:trHeight w:val="557"/>
        </w:trPr>
        <w:tc>
          <w:tcPr>
            <w:tcW w:w="3618" w:type="dxa"/>
          </w:tcPr>
          <w:p w14:paraId="48944509" w14:textId="3A8BF904" w:rsidR="00B20904" w:rsidRPr="008C5AAD" w:rsidRDefault="00B20904" w:rsidP="00B20904">
            <w:pPr>
              <w:ind w:left="810"/>
              <w:rPr>
                <w:rFonts w:asciiTheme="majorHAnsi" w:hAnsiTheme="majorHAnsi" w:cstheme="majorHAnsi"/>
                <w:color w:val="000000" w:themeColor="text1"/>
                <w:sz w:val="28"/>
                <w:szCs w:val="28"/>
                <w:lang w:val="fr-FR"/>
              </w:rPr>
            </w:pPr>
            <w:r w:rsidRPr="00722763">
              <w:t>Lớp</w:t>
            </w:r>
          </w:p>
        </w:tc>
        <w:tc>
          <w:tcPr>
            <w:tcW w:w="5400" w:type="dxa"/>
          </w:tcPr>
          <w:p w14:paraId="7B29435C" w14:textId="038ED982" w:rsidR="00B20904" w:rsidRPr="008C5AAD" w:rsidRDefault="00B20904" w:rsidP="00B20904">
            <w:pPr>
              <w:rPr>
                <w:rFonts w:asciiTheme="majorHAnsi" w:hAnsiTheme="majorHAnsi" w:cstheme="majorHAnsi"/>
                <w:b/>
                <w:color w:val="000000" w:themeColor="text1"/>
                <w:sz w:val="28"/>
                <w:szCs w:val="28"/>
                <w:lang w:val="fr-FR"/>
              </w:rPr>
            </w:pPr>
            <w:r w:rsidRPr="00722763">
              <w:t>:  Thực tập viết niên luận – Nhóm 8</w:t>
            </w:r>
          </w:p>
        </w:tc>
      </w:tr>
      <w:tr w:rsidR="00B20904" w:rsidRPr="008C5AAD" w14:paraId="2FE2CAAC" w14:textId="77777777" w:rsidTr="00C07A6E">
        <w:trPr>
          <w:trHeight w:val="620"/>
        </w:trPr>
        <w:tc>
          <w:tcPr>
            <w:tcW w:w="3618" w:type="dxa"/>
          </w:tcPr>
          <w:p w14:paraId="10CF7720" w14:textId="65D31902" w:rsidR="00B20904" w:rsidRPr="008C5AAD" w:rsidRDefault="00B20904" w:rsidP="00B20904">
            <w:pPr>
              <w:ind w:left="810"/>
              <w:rPr>
                <w:rFonts w:asciiTheme="majorHAnsi" w:hAnsiTheme="majorHAnsi" w:cstheme="majorHAnsi"/>
                <w:b/>
                <w:color w:val="000000" w:themeColor="text1"/>
                <w:sz w:val="28"/>
                <w:szCs w:val="28"/>
                <w:lang w:val="fr-FR"/>
              </w:rPr>
            </w:pPr>
            <w:r w:rsidRPr="00722763">
              <w:t>Giảng viên hướng dẫn</w:t>
            </w:r>
          </w:p>
        </w:tc>
        <w:tc>
          <w:tcPr>
            <w:tcW w:w="5400" w:type="dxa"/>
          </w:tcPr>
          <w:p w14:paraId="0219B935" w14:textId="5872DC4F" w:rsidR="00B20904" w:rsidRPr="008C5AAD" w:rsidRDefault="00B20904" w:rsidP="00B20904">
            <w:pPr>
              <w:rPr>
                <w:rFonts w:asciiTheme="majorHAnsi" w:hAnsiTheme="majorHAnsi" w:cstheme="majorHAnsi"/>
                <w:b/>
                <w:color w:val="000000" w:themeColor="text1"/>
                <w:sz w:val="28"/>
                <w:szCs w:val="28"/>
                <w:lang w:val="fr-FR"/>
              </w:rPr>
            </w:pPr>
            <w:r w:rsidRPr="00722763">
              <w:t>:  TS. Nguyễn Hoàng Hà</w:t>
            </w:r>
          </w:p>
        </w:tc>
      </w:tr>
      <w:tr w:rsidR="00B20904" w:rsidRPr="008C5AAD" w14:paraId="255E13CC" w14:textId="77777777" w:rsidTr="00C07A6E">
        <w:trPr>
          <w:trHeight w:val="449"/>
        </w:trPr>
        <w:tc>
          <w:tcPr>
            <w:tcW w:w="3618" w:type="dxa"/>
          </w:tcPr>
          <w:p w14:paraId="2A85E69B" w14:textId="010A9DD7" w:rsidR="00B20904" w:rsidRPr="008C5AAD" w:rsidRDefault="00B20904" w:rsidP="00B20904">
            <w:pPr>
              <w:ind w:left="810"/>
              <w:rPr>
                <w:rFonts w:asciiTheme="majorHAnsi" w:hAnsiTheme="majorHAnsi" w:cstheme="majorHAnsi"/>
                <w:b/>
                <w:color w:val="000000" w:themeColor="text1"/>
                <w:sz w:val="28"/>
                <w:szCs w:val="28"/>
                <w:lang w:val="fr-FR"/>
              </w:rPr>
            </w:pPr>
            <w:r w:rsidRPr="00722763">
              <w:t>Sinh viên thực hiện</w:t>
            </w:r>
          </w:p>
        </w:tc>
        <w:tc>
          <w:tcPr>
            <w:tcW w:w="5400" w:type="dxa"/>
          </w:tcPr>
          <w:p w14:paraId="6DEC82AD" w14:textId="71CDF031" w:rsidR="00B20904" w:rsidRPr="008C5AAD" w:rsidRDefault="00B20904" w:rsidP="00B20904">
            <w:pPr>
              <w:rPr>
                <w:rFonts w:asciiTheme="majorHAnsi" w:hAnsiTheme="majorHAnsi" w:cstheme="majorHAnsi"/>
                <w:b/>
                <w:color w:val="000000" w:themeColor="text1"/>
                <w:sz w:val="28"/>
                <w:szCs w:val="28"/>
                <w:lang w:val="fr-FR"/>
              </w:rPr>
            </w:pPr>
            <w:r w:rsidRPr="00722763">
              <w:t>:  Lê Kim Khải</w:t>
            </w:r>
          </w:p>
        </w:tc>
      </w:tr>
    </w:tbl>
    <w:p w14:paraId="252A30C8" w14:textId="77777777" w:rsidR="00B20904" w:rsidRPr="008C5AAD" w:rsidRDefault="00B20904" w:rsidP="00B20904">
      <w:pPr>
        <w:rPr>
          <w:rFonts w:asciiTheme="majorHAnsi" w:hAnsiTheme="majorHAnsi" w:cstheme="majorHAnsi"/>
          <w:b/>
          <w:color w:val="000000" w:themeColor="text1"/>
          <w:sz w:val="28"/>
          <w:szCs w:val="28"/>
          <w:lang w:val="fr-FR"/>
        </w:rPr>
      </w:pPr>
    </w:p>
    <w:p w14:paraId="57EA9A42" w14:textId="77643BBE" w:rsidR="009E207D" w:rsidRPr="00B20904" w:rsidRDefault="00000000">
      <w:pPr>
        <w:rPr>
          <w:rFonts w:asciiTheme="majorHAnsi" w:hAnsiTheme="majorHAnsi" w:cstheme="majorHAnsi"/>
          <w:b/>
          <w:color w:val="000000" w:themeColor="text1"/>
          <w:sz w:val="28"/>
          <w:szCs w:val="28"/>
          <w:lang w:val="fr-FR"/>
        </w:rPr>
      </w:pPr>
      <w:r>
        <w:br w:type="page"/>
      </w:r>
    </w:p>
    <w:p w14:paraId="7D565744" w14:textId="77777777" w:rsidR="009E207D" w:rsidRDefault="00000000">
      <w:pPr>
        <w:jc w:val="center"/>
      </w:pPr>
      <w:r>
        <w:rPr>
          <w:b/>
          <w:sz w:val="36"/>
        </w:rPr>
        <w:lastRenderedPageBreak/>
        <w:t>MỤC LỤC</w:t>
      </w:r>
    </w:p>
    <w:p w14:paraId="4D3A5D31" w14:textId="2507349C" w:rsidR="00882D39" w:rsidRDefault="00000000">
      <w:pPr>
        <w:pStyle w:val="TOC1"/>
        <w:tabs>
          <w:tab w:val="right" w:leader="dot" w:pos="9395"/>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7306790" w:history="1">
        <w:r w:rsidR="00882D39" w:rsidRPr="00881C8F">
          <w:rPr>
            <w:rStyle w:val="Hyperlink"/>
            <w:rFonts w:eastAsiaTheme="majorEastAsia"/>
            <w:noProof/>
          </w:rPr>
          <w:t>PHẦN I. MỞ ĐẦU</w:t>
        </w:r>
        <w:r w:rsidR="00882D39">
          <w:rPr>
            <w:noProof/>
            <w:webHidden/>
          </w:rPr>
          <w:tab/>
        </w:r>
        <w:r w:rsidR="00882D39">
          <w:rPr>
            <w:noProof/>
            <w:webHidden/>
          </w:rPr>
          <w:fldChar w:fldCharType="begin"/>
        </w:r>
        <w:r w:rsidR="00882D39">
          <w:rPr>
            <w:noProof/>
            <w:webHidden/>
          </w:rPr>
          <w:instrText xml:space="preserve"> PAGEREF _Toc237306790 \h </w:instrText>
        </w:r>
        <w:r w:rsidR="00882D39">
          <w:rPr>
            <w:noProof/>
            <w:webHidden/>
          </w:rPr>
        </w:r>
        <w:r w:rsidR="00882D39">
          <w:rPr>
            <w:noProof/>
            <w:webHidden/>
          </w:rPr>
          <w:fldChar w:fldCharType="separate"/>
        </w:r>
        <w:r w:rsidR="00882D39">
          <w:rPr>
            <w:noProof/>
            <w:webHidden/>
          </w:rPr>
          <w:t>4</w:t>
        </w:r>
        <w:r w:rsidR="00882D39">
          <w:rPr>
            <w:noProof/>
            <w:webHidden/>
          </w:rPr>
          <w:fldChar w:fldCharType="end"/>
        </w:r>
      </w:hyperlink>
    </w:p>
    <w:p w14:paraId="5315FB8A" w14:textId="04CC7D7A" w:rsidR="00882D39" w:rsidRDefault="00882D39">
      <w:pPr>
        <w:pStyle w:val="TOC2"/>
        <w:tabs>
          <w:tab w:val="right" w:leader="dot" w:pos="9395"/>
        </w:tabs>
        <w:rPr>
          <w:rFonts w:asciiTheme="minorHAnsi" w:eastAsiaTheme="minorEastAsia" w:hAnsiTheme="minorHAnsi"/>
          <w:noProof/>
          <w:kern w:val="2"/>
          <w:sz w:val="24"/>
          <w:szCs w:val="24"/>
          <w14:ligatures w14:val="standardContextual"/>
        </w:rPr>
      </w:pPr>
      <w:hyperlink w:anchor="_Toc237306791" w:history="1">
        <w:r w:rsidRPr="00881C8F">
          <w:rPr>
            <w:rStyle w:val="Hyperlink"/>
            <w:rFonts w:eastAsiaTheme="majorEastAsia"/>
            <w:noProof/>
          </w:rPr>
          <w:t>1. Giới thiệu đề tài</w:t>
        </w:r>
        <w:r>
          <w:rPr>
            <w:noProof/>
            <w:webHidden/>
          </w:rPr>
          <w:tab/>
        </w:r>
        <w:r>
          <w:rPr>
            <w:noProof/>
            <w:webHidden/>
          </w:rPr>
          <w:fldChar w:fldCharType="begin"/>
        </w:r>
        <w:r>
          <w:rPr>
            <w:noProof/>
            <w:webHidden/>
          </w:rPr>
          <w:instrText xml:space="preserve"> PAGEREF _Toc237306791 \h </w:instrText>
        </w:r>
        <w:r>
          <w:rPr>
            <w:noProof/>
            <w:webHidden/>
          </w:rPr>
        </w:r>
        <w:r>
          <w:rPr>
            <w:noProof/>
            <w:webHidden/>
          </w:rPr>
          <w:fldChar w:fldCharType="separate"/>
        </w:r>
        <w:r>
          <w:rPr>
            <w:noProof/>
            <w:webHidden/>
          </w:rPr>
          <w:t>4</w:t>
        </w:r>
        <w:r>
          <w:rPr>
            <w:noProof/>
            <w:webHidden/>
          </w:rPr>
          <w:fldChar w:fldCharType="end"/>
        </w:r>
      </w:hyperlink>
    </w:p>
    <w:p w14:paraId="0D5FB5B4" w14:textId="0EE77363" w:rsidR="00882D39" w:rsidRDefault="00882D39">
      <w:pPr>
        <w:pStyle w:val="TOC2"/>
        <w:tabs>
          <w:tab w:val="right" w:leader="dot" w:pos="9395"/>
        </w:tabs>
        <w:rPr>
          <w:rFonts w:asciiTheme="minorHAnsi" w:eastAsiaTheme="minorEastAsia" w:hAnsiTheme="minorHAnsi"/>
          <w:noProof/>
          <w:kern w:val="2"/>
          <w:sz w:val="24"/>
          <w:szCs w:val="24"/>
          <w14:ligatures w14:val="standardContextual"/>
        </w:rPr>
      </w:pPr>
      <w:hyperlink w:anchor="_Toc237306792" w:history="1">
        <w:r w:rsidRPr="00881C8F">
          <w:rPr>
            <w:rStyle w:val="Hyperlink"/>
            <w:rFonts w:eastAsiaTheme="majorEastAsia"/>
            <w:noProof/>
          </w:rPr>
          <w:t>2. Mục tiêu</w:t>
        </w:r>
        <w:r>
          <w:rPr>
            <w:noProof/>
            <w:webHidden/>
          </w:rPr>
          <w:tab/>
        </w:r>
        <w:r>
          <w:rPr>
            <w:noProof/>
            <w:webHidden/>
          </w:rPr>
          <w:fldChar w:fldCharType="begin"/>
        </w:r>
        <w:r>
          <w:rPr>
            <w:noProof/>
            <w:webHidden/>
          </w:rPr>
          <w:instrText xml:space="preserve"> PAGEREF _Toc237306792 \h </w:instrText>
        </w:r>
        <w:r>
          <w:rPr>
            <w:noProof/>
            <w:webHidden/>
          </w:rPr>
        </w:r>
        <w:r>
          <w:rPr>
            <w:noProof/>
            <w:webHidden/>
          </w:rPr>
          <w:fldChar w:fldCharType="separate"/>
        </w:r>
        <w:r>
          <w:rPr>
            <w:noProof/>
            <w:webHidden/>
          </w:rPr>
          <w:t>4</w:t>
        </w:r>
        <w:r>
          <w:rPr>
            <w:noProof/>
            <w:webHidden/>
          </w:rPr>
          <w:fldChar w:fldCharType="end"/>
        </w:r>
      </w:hyperlink>
    </w:p>
    <w:p w14:paraId="2BCA6254" w14:textId="6D033A7A" w:rsidR="00882D39" w:rsidRDefault="00882D39">
      <w:pPr>
        <w:pStyle w:val="TOC2"/>
        <w:tabs>
          <w:tab w:val="right" w:leader="dot" w:pos="9395"/>
        </w:tabs>
        <w:rPr>
          <w:rFonts w:asciiTheme="minorHAnsi" w:eastAsiaTheme="minorEastAsia" w:hAnsiTheme="minorHAnsi"/>
          <w:noProof/>
          <w:kern w:val="2"/>
          <w:sz w:val="24"/>
          <w:szCs w:val="24"/>
          <w14:ligatures w14:val="standardContextual"/>
        </w:rPr>
      </w:pPr>
      <w:hyperlink w:anchor="_Toc237306793" w:history="1">
        <w:r w:rsidRPr="00881C8F">
          <w:rPr>
            <w:rStyle w:val="Hyperlink"/>
            <w:rFonts w:eastAsiaTheme="majorEastAsia"/>
            <w:noProof/>
          </w:rPr>
          <w:t>3. Đối tượng sử dụng</w:t>
        </w:r>
        <w:r>
          <w:rPr>
            <w:noProof/>
            <w:webHidden/>
          </w:rPr>
          <w:tab/>
        </w:r>
        <w:r>
          <w:rPr>
            <w:noProof/>
            <w:webHidden/>
          </w:rPr>
          <w:fldChar w:fldCharType="begin"/>
        </w:r>
        <w:r>
          <w:rPr>
            <w:noProof/>
            <w:webHidden/>
          </w:rPr>
          <w:instrText xml:space="preserve"> PAGEREF _Toc237306793 \h </w:instrText>
        </w:r>
        <w:r>
          <w:rPr>
            <w:noProof/>
            <w:webHidden/>
          </w:rPr>
        </w:r>
        <w:r>
          <w:rPr>
            <w:noProof/>
            <w:webHidden/>
          </w:rPr>
          <w:fldChar w:fldCharType="separate"/>
        </w:r>
        <w:r>
          <w:rPr>
            <w:noProof/>
            <w:webHidden/>
          </w:rPr>
          <w:t>4</w:t>
        </w:r>
        <w:r>
          <w:rPr>
            <w:noProof/>
            <w:webHidden/>
          </w:rPr>
          <w:fldChar w:fldCharType="end"/>
        </w:r>
      </w:hyperlink>
    </w:p>
    <w:p w14:paraId="0E2B033D" w14:textId="56B9F8C2" w:rsidR="00882D39" w:rsidRDefault="00882D39">
      <w:pPr>
        <w:pStyle w:val="TOC1"/>
        <w:tabs>
          <w:tab w:val="right" w:leader="dot" w:pos="9395"/>
        </w:tabs>
        <w:rPr>
          <w:rFonts w:asciiTheme="minorHAnsi" w:eastAsiaTheme="minorEastAsia" w:hAnsiTheme="minorHAnsi"/>
          <w:noProof/>
          <w:kern w:val="2"/>
          <w:sz w:val="24"/>
          <w:szCs w:val="24"/>
          <w14:ligatures w14:val="standardContextual"/>
        </w:rPr>
      </w:pPr>
      <w:hyperlink w:anchor="_Toc237306794" w:history="1">
        <w:r w:rsidRPr="00881C8F">
          <w:rPr>
            <w:rStyle w:val="Hyperlink"/>
            <w:rFonts w:eastAsiaTheme="majorEastAsia"/>
            <w:noProof/>
          </w:rPr>
          <w:t>PHẦN II. NỘI DUNG</w:t>
        </w:r>
        <w:r>
          <w:rPr>
            <w:noProof/>
            <w:webHidden/>
          </w:rPr>
          <w:tab/>
        </w:r>
        <w:r>
          <w:rPr>
            <w:noProof/>
            <w:webHidden/>
          </w:rPr>
          <w:fldChar w:fldCharType="begin"/>
        </w:r>
        <w:r>
          <w:rPr>
            <w:noProof/>
            <w:webHidden/>
          </w:rPr>
          <w:instrText xml:space="preserve"> PAGEREF _Toc237306794 \h </w:instrText>
        </w:r>
        <w:r>
          <w:rPr>
            <w:noProof/>
            <w:webHidden/>
          </w:rPr>
        </w:r>
        <w:r>
          <w:rPr>
            <w:noProof/>
            <w:webHidden/>
          </w:rPr>
          <w:fldChar w:fldCharType="separate"/>
        </w:r>
        <w:r>
          <w:rPr>
            <w:noProof/>
            <w:webHidden/>
          </w:rPr>
          <w:t>5</w:t>
        </w:r>
        <w:r>
          <w:rPr>
            <w:noProof/>
            <w:webHidden/>
          </w:rPr>
          <w:fldChar w:fldCharType="end"/>
        </w:r>
      </w:hyperlink>
    </w:p>
    <w:p w14:paraId="23280305" w14:textId="1E9CC76B" w:rsidR="00882D39" w:rsidRDefault="00882D39">
      <w:pPr>
        <w:pStyle w:val="TOC1"/>
        <w:tabs>
          <w:tab w:val="right" w:leader="dot" w:pos="9395"/>
        </w:tabs>
        <w:rPr>
          <w:rFonts w:asciiTheme="minorHAnsi" w:eastAsiaTheme="minorEastAsia" w:hAnsiTheme="minorHAnsi"/>
          <w:noProof/>
          <w:kern w:val="2"/>
          <w:sz w:val="24"/>
          <w:szCs w:val="24"/>
          <w14:ligatures w14:val="standardContextual"/>
        </w:rPr>
      </w:pPr>
      <w:hyperlink w:anchor="_Toc237306795" w:history="1">
        <w:r w:rsidRPr="00881C8F">
          <w:rPr>
            <w:rStyle w:val="Hyperlink"/>
            <w:rFonts w:eastAsiaTheme="majorEastAsia"/>
            <w:noProof/>
          </w:rPr>
          <w:t>Chương 1: Phân tích tác nhân (Actors)</w:t>
        </w:r>
        <w:r>
          <w:rPr>
            <w:noProof/>
            <w:webHidden/>
          </w:rPr>
          <w:tab/>
        </w:r>
        <w:r>
          <w:rPr>
            <w:noProof/>
            <w:webHidden/>
          </w:rPr>
          <w:fldChar w:fldCharType="begin"/>
        </w:r>
        <w:r>
          <w:rPr>
            <w:noProof/>
            <w:webHidden/>
          </w:rPr>
          <w:instrText xml:space="preserve"> PAGEREF _Toc237306795 \h </w:instrText>
        </w:r>
        <w:r>
          <w:rPr>
            <w:noProof/>
            <w:webHidden/>
          </w:rPr>
        </w:r>
        <w:r>
          <w:rPr>
            <w:noProof/>
            <w:webHidden/>
          </w:rPr>
          <w:fldChar w:fldCharType="separate"/>
        </w:r>
        <w:r>
          <w:rPr>
            <w:noProof/>
            <w:webHidden/>
          </w:rPr>
          <w:t>5</w:t>
        </w:r>
        <w:r>
          <w:rPr>
            <w:noProof/>
            <w:webHidden/>
          </w:rPr>
          <w:fldChar w:fldCharType="end"/>
        </w:r>
      </w:hyperlink>
    </w:p>
    <w:p w14:paraId="510891B6" w14:textId="7CDCABD1" w:rsidR="00882D39" w:rsidRDefault="00882D39">
      <w:pPr>
        <w:pStyle w:val="TOC1"/>
        <w:tabs>
          <w:tab w:val="right" w:leader="dot" w:pos="9395"/>
        </w:tabs>
        <w:rPr>
          <w:rFonts w:asciiTheme="minorHAnsi" w:eastAsiaTheme="minorEastAsia" w:hAnsiTheme="minorHAnsi"/>
          <w:noProof/>
          <w:kern w:val="2"/>
          <w:sz w:val="24"/>
          <w:szCs w:val="24"/>
          <w14:ligatures w14:val="standardContextual"/>
        </w:rPr>
      </w:pPr>
      <w:hyperlink w:anchor="_Toc237306796" w:history="1">
        <w:r w:rsidRPr="00881C8F">
          <w:rPr>
            <w:rStyle w:val="Hyperlink"/>
            <w:rFonts w:eastAsiaTheme="majorEastAsia"/>
            <w:noProof/>
          </w:rPr>
          <w:t>Chương 2: Phân tích hệ thống</w:t>
        </w:r>
        <w:r>
          <w:rPr>
            <w:noProof/>
            <w:webHidden/>
          </w:rPr>
          <w:tab/>
        </w:r>
        <w:r>
          <w:rPr>
            <w:noProof/>
            <w:webHidden/>
          </w:rPr>
          <w:fldChar w:fldCharType="begin"/>
        </w:r>
        <w:r>
          <w:rPr>
            <w:noProof/>
            <w:webHidden/>
          </w:rPr>
          <w:instrText xml:space="preserve"> PAGEREF _Toc237306796 \h </w:instrText>
        </w:r>
        <w:r>
          <w:rPr>
            <w:noProof/>
            <w:webHidden/>
          </w:rPr>
        </w:r>
        <w:r>
          <w:rPr>
            <w:noProof/>
            <w:webHidden/>
          </w:rPr>
          <w:fldChar w:fldCharType="separate"/>
        </w:r>
        <w:r>
          <w:rPr>
            <w:noProof/>
            <w:webHidden/>
          </w:rPr>
          <w:t>7</w:t>
        </w:r>
        <w:r>
          <w:rPr>
            <w:noProof/>
            <w:webHidden/>
          </w:rPr>
          <w:fldChar w:fldCharType="end"/>
        </w:r>
      </w:hyperlink>
    </w:p>
    <w:p w14:paraId="50CAC41D" w14:textId="13A2B5BA" w:rsidR="00882D39" w:rsidRDefault="00882D39">
      <w:pPr>
        <w:pStyle w:val="TOC2"/>
        <w:tabs>
          <w:tab w:val="right" w:leader="dot" w:pos="9395"/>
        </w:tabs>
        <w:rPr>
          <w:rFonts w:asciiTheme="minorHAnsi" w:eastAsiaTheme="minorEastAsia" w:hAnsiTheme="minorHAnsi"/>
          <w:noProof/>
          <w:kern w:val="2"/>
          <w:sz w:val="24"/>
          <w:szCs w:val="24"/>
          <w14:ligatures w14:val="standardContextual"/>
        </w:rPr>
      </w:pPr>
      <w:hyperlink w:anchor="_Toc237306797" w:history="1">
        <w:r w:rsidRPr="00881C8F">
          <w:rPr>
            <w:rStyle w:val="Hyperlink"/>
            <w:rFonts w:eastAsiaTheme="majorEastAsia"/>
            <w:noProof/>
          </w:rPr>
          <w:t>1. Biểu đồ Us</w:t>
        </w:r>
        <w:r w:rsidRPr="00881C8F">
          <w:rPr>
            <w:rStyle w:val="Hyperlink"/>
            <w:rFonts w:eastAsiaTheme="majorEastAsia"/>
            <w:noProof/>
          </w:rPr>
          <w:t>e</w:t>
        </w:r>
        <w:r w:rsidRPr="00881C8F">
          <w:rPr>
            <w:rStyle w:val="Hyperlink"/>
            <w:rFonts w:eastAsiaTheme="majorEastAsia"/>
            <w:noProof/>
          </w:rPr>
          <w:t xml:space="preserve"> Case</w:t>
        </w:r>
        <w:r>
          <w:rPr>
            <w:noProof/>
            <w:webHidden/>
          </w:rPr>
          <w:tab/>
        </w:r>
        <w:r>
          <w:rPr>
            <w:noProof/>
            <w:webHidden/>
          </w:rPr>
          <w:fldChar w:fldCharType="begin"/>
        </w:r>
        <w:r>
          <w:rPr>
            <w:noProof/>
            <w:webHidden/>
          </w:rPr>
          <w:instrText xml:space="preserve"> PAGEREF _Toc237306797 \h </w:instrText>
        </w:r>
        <w:r>
          <w:rPr>
            <w:noProof/>
            <w:webHidden/>
          </w:rPr>
        </w:r>
        <w:r>
          <w:rPr>
            <w:noProof/>
            <w:webHidden/>
          </w:rPr>
          <w:fldChar w:fldCharType="separate"/>
        </w:r>
        <w:r>
          <w:rPr>
            <w:noProof/>
            <w:webHidden/>
          </w:rPr>
          <w:t>7</w:t>
        </w:r>
        <w:r>
          <w:rPr>
            <w:noProof/>
            <w:webHidden/>
          </w:rPr>
          <w:fldChar w:fldCharType="end"/>
        </w:r>
      </w:hyperlink>
    </w:p>
    <w:p w14:paraId="0DD273F1" w14:textId="13610926"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798" w:history="1">
        <w:r w:rsidRPr="00881C8F">
          <w:rPr>
            <w:rStyle w:val="Hyperlink"/>
            <w:rFonts w:eastAsiaTheme="majorEastAsia"/>
            <w:noProof/>
          </w:rPr>
          <w:t>1.1. Biểu đồ Use Case tổng quát</w:t>
        </w:r>
        <w:r>
          <w:rPr>
            <w:noProof/>
            <w:webHidden/>
          </w:rPr>
          <w:tab/>
        </w:r>
        <w:r>
          <w:rPr>
            <w:noProof/>
            <w:webHidden/>
          </w:rPr>
          <w:fldChar w:fldCharType="begin"/>
        </w:r>
        <w:r>
          <w:rPr>
            <w:noProof/>
            <w:webHidden/>
          </w:rPr>
          <w:instrText xml:space="preserve"> PAGEREF _Toc237306798 \h </w:instrText>
        </w:r>
        <w:r>
          <w:rPr>
            <w:noProof/>
            <w:webHidden/>
          </w:rPr>
        </w:r>
        <w:r>
          <w:rPr>
            <w:noProof/>
            <w:webHidden/>
          </w:rPr>
          <w:fldChar w:fldCharType="separate"/>
        </w:r>
        <w:r>
          <w:rPr>
            <w:noProof/>
            <w:webHidden/>
          </w:rPr>
          <w:t>7</w:t>
        </w:r>
        <w:r>
          <w:rPr>
            <w:noProof/>
            <w:webHidden/>
          </w:rPr>
          <w:fldChar w:fldCharType="end"/>
        </w:r>
      </w:hyperlink>
    </w:p>
    <w:p w14:paraId="5DB68B23" w14:textId="3D0104AF"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799" w:history="1">
        <w:r w:rsidRPr="00881C8F">
          <w:rPr>
            <w:rStyle w:val="Hyperlink"/>
            <w:rFonts w:eastAsiaTheme="majorEastAsia"/>
            <w:noProof/>
          </w:rPr>
          <w:t>1.2 Đặc tả Use Case</w:t>
        </w:r>
        <w:r>
          <w:rPr>
            <w:noProof/>
            <w:webHidden/>
          </w:rPr>
          <w:tab/>
        </w:r>
        <w:r>
          <w:rPr>
            <w:noProof/>
            <w:webHidden/>
          </w:rPr>
          <w:fldChar w:fldCharType="begin"/>
        </w:r>
        <w:r>
          <w:rPr>
            <w:noProof/>
            <w:webHidden/>
          </w:rPr>
          <w:instrText xml:space="preserve"> PAGEREF _Toc237306799 \h </w:instrText>
        </w:r>
        <w:r>
          <w:rPr>
            <w:noProof/>
            <w:webHidden/>
          </w:rPr>
        </w:r>
        <w:r>
          <w:rPr>
            <w:noProof/>
            <w:webHidden/>
          </w:rPr>
          <w:fldChar w:fldCharType="separate"/>
        </w:r>
        <w:r>
          <w:rPr>
            <w:noProof/>
            <w:webHidden/>
          </w:rPr>
          <w:t>7</w:t>
        </w:r>
        <w:r>
          <w:rPr>
            <w:noProof/>
            <w:webHidden/>
          </w:rPr>
          <w:fldChar w:fldCharType="end"/>
        </w:r>
      </w:hyperlink>
    </w:p>
    <w:p w14:paraId="3F04AC76" w14:textId="650C3442" w:rsidR="00882D39" w:rsidRDefault="00882D39">
      <w:pPr>
        <w:pStyle w:val="TOC2"/>
        <w:tabs>
          <w:tab w:val="right" w:leader="dot" w:pos="9395"/>
        </w:tabs>
        <w:rPr>
          <w:rFonts w:asciiTheme="minorHAnsi" w:eastAsiaTheme="minorEastAsia" w:hAnsiTheme="minorHAnsi"/>
          <w:noProof/>
          <w:kern w:val="2"/>
          <w:sz w:val="24"/>
          <w:szCs w:val="24"/>
          <w14:ligatures w14:val="standardContextual"/>
        </w:rPr>
      </w:pPr>
      <w:hyperlink w:anchor="_Toc237306800" w:history="1">
        <w:r w:rsidRPr="00881C8F">
          <w:rPr>
            <w:rStyle w:val="Hyperlink"/>
            <w:rFonts w:eastAsiaTheme="majorEastAsia"/>
            <w:noProof/>
          </w:rPr>
          <w:t>2. Class Diagram</w:t>
        </w:r>
        <w:r>
          <w:rPr>
            <w:noProof/>
            <w:webHidden/>
          </w:rPr>
          <w:tab/>
        </w:r>
        <w:r>
          <w:rPr>
            <w:noProof/>
            <w:webHidden/>
          </w:rPr>
          <w:fldChar w:fldCharType="begin"/>
        </w:r>
        <w:r>
          <w:rPr>
            <w:noProof/>
            <w:webHidden/>
          </w:rPr>
          <w:instrText xml:space="preserve"> PAGEREF _Toc237306800 \h </w:instrText>
        </w:r>
        <w:r>
          <w:rPr>
            <w:noProof/>
            <w:webHidden/>
          </w:rPr>
        </w:r>
        <w:r>
          <w:rPr>
            <w:noProof/>
            <w:webHidden/>
          </w:rPr>
          <w:fldChar w:fldCharType="separate"/>
        </w:r>
        <w:r>
          <w:rPr>
            <w:noProof/>
            <w:webHidden/>
          </w:rPr>
          <w:t>18</w:t>
        </w:r>
        <w:r>
          <w:rPr>
            <w:noProof/>
            <w:webHidden/>
          </w:rPr>
          <w:fldChar w:fldCharType="end"/>
        </w:r>
      </w:hyperlink>
    </w:p>
    <w:p w14:paraId="3158F02D" w14:textId="7A557F7D" w:rsidR="00882D39" w:rsidRDefault="00882D39">
      <w:pPr>
        <w:pStyle w:val="TOC2"/>
        <w:tabs>
          <w:tab w:val="right" w:leader="dot" w:pos="9395"/>
        </w:tabs>
        <w:rPr>
          <w:rFonts w:asciiTheme="minorHAnsi" w:eastAsiaTheme="minorEastAsia" w:hAnsiTheme="minorHAnsi"/>
          <w:noProof/>
          <w:kern w:val="2"/>
          <w:sz w:val="24"/>
          <w:szCs w:val="24"/>
          <w14:ligatures w14:val="standardContextual"/>
        </w:rPr>
      </w:pPr>
      <w:hyperlink w:anchor="_Toc237306801" w:history="1">
        <w:r w:rsidRPr="00881C8F">
          <w:rPr>
            <w:rStyle w:val="Hyperlink"/>
            <w:rFonts w:eastAsiaTheme="majorEastAsia"/>
            <w:noProof/>
          </w:rPr>
          <w:t>3. Activity Diagram</w:t>
        </w:r>
        <w:r>
          <w:rPr>
            <w:noProof/>
            <w:webHidden/>
          </w:rPr>
          <w:tab/>
        </w:r>
        <w:r>
          <w:rPr>
            <w:noProof/>
            <w:webHidden/>
          </w:rPr>
          <w:fldChar w:fldCharType="begin"/>
        </w:r>
        <w:r>
          <w:rPr>
            <w:noProof/>
            <w:webHidden/>
          </w:rPr>
          <w:instrText xml:space="preserve"> PAGEREF _Toc237306801 \h </w:instrText>
        </w:r>
        <w:r>
          <w:rPr>
            <w:noProof/>
            <w:webHidden/>
          </w:rPr>
        </w:r>
        <w:r>
          <w:rPr>
            <w:noProof/>
            <w:webHidden/>
          </w:rPr>
          <w:fldChar w:fldCharType="separate"/>
        </w:r>
        <w:r>
          <w:rPr>
            <w:noProof/>
            <w:webHidden/>
          </w:rPr>
          <w:t>20</w:t>
        </w:r>
        <w:r>
          <w:rPr>
            <w:noProof/>
            <w:webHidden/>
          </w:rPr>
          <w:fldChar w:fldCharType="end"/>
        </w:r>
      </w:hyperlink>
    </w:p>
    <w:p w14:paraId="3C02C8DD" w14:textId="155FE0AB"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02" w:history="1">
        <w:r w:rsidRPr="00881C8F">
          <w:rPr>
            <w:rStyle w:val="Hyperlink"/>
            <w:rFonts w:eastAsiaTheme="majorEastAsia"/>
            <w:noProof/>
          </w:rPr>
          <w:t>3.1. Đăng ký &amp; Đăng nhập</w:t>
        </w:r>
        <w:r>
          <w:rPr>
            <w:noProof/>
            <w:webHidden/>
          </w:rPr>
          <w:tab/>
        </w:r>
        <w:r>
          <w:rPr>
            <w:noProof/>
            <w:webHidden/>
          </w:rPr>
          <w:fldChar w:fldCharType="begin"/>
        </w:r>
        <w:r>
          <w:rPr>
            <w:noProof/>
            <w:webHidden/>
          </w:rPr>
          <w:instrText xml:space="preserve"> PAGEREF _Toc237306802 \h </w:instrText>
        </w:r>
        <w:r>
          <w:rPr>
            <w:noProof/>
            <w:webHidden/>
          </w:rPr>
        </w:r>
        <w:r>
          <w:rPr>
            <w:noProof/>
            <w:webHidden/>
          </w:rPr>
          <w:fldChar w:fldCharType="separate"/>
        </w:r>
        <w:r>
          <w:rPr>
            <w:noProof/>
            <w:webHidden/>
          </w:rPr>
          <w:t>20</w:t>
        </w:r>
        <w:r>
          <w:rPr>
            <w:noProof/>
            <w:webHidden/>
          </w:rPr>
          <w:fldChar w:fldCharType="end"/>
        </w:r>
      </w:hyperlink>
    </w:p>
    <w:p w14:paraId="51E089F2" w14:textId="5AD7916E"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03" w:history="1">
        <w:r w:rsidRPr="00881C8F">
          <w:rPr>
            <w:rStyle w:val="Hyperlink"/>
            <w:rFonts w:eastAsiaTheme="majorEastAsia"/>
            <w:noProof/>
          </w:rPr>
          <w:t>3.2. Tìm kiếm &amp; Lọc Homestay</w:t>
        </w:r>
        <w:r>
          <w:rPr>
            <w:noProof/>
            <w:webHidden/>
          </w:rPr>
          <w:tab/>
        </w:r>
        <w:r>
          <w:rPr>
            <w:noProof/>
            <w:webHidden/>
          </w:rPr>
          <w:fldChar w:fldCharType="begin"/>
        </w:r>
        <w:r>
          <w:rPr>
            <w:noProof/>
            <w:webHidden/>
          </w:rPr>
          <w:instrText xml:space="preserve"> PAGEREF _Toc237306803 \h </w:instrText>
        </w:r>
        <w:r>
          <w:rPr>
            <w:noProof/>
            <w:webHidden/>
          </w:rPr>
        </w:r>
        <w:r>
          <w:rPr>
            <w:noProof/>
            <w:webHidden/>
          </w:rPr>
          <w:fldChar w:fldCharType="separate"/>
        </w:r>
        <w:r>
          <w:rPr>
            <w:noProof/>
            <w:webHidden/>
          </w:rPr>
          <w:t>21</w:t>
        </w:r>
        <w:r>
          <w:rPr>
            <w:noProof/>
            <w:webHidden/>
          </w:rPr>
          <w:fldChar w:fldCharType="end"/>
        </w:r>
      </w:hyperlink>
    </w:p>
    <w:p w14:paraId="2E18E394" w14:textId="7BBBB63B"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04" w:history="1">
        <w:r w:rsidRPr="00881C8F">
          <w:rPr>
            <w:rStyle w:val="Hyperlink"/>
            <w:rFonts w:eastAsiaTheme="majorEastAsia"/>
            <w:noProof/>
          </w:rPr>
          <w:t>3.3. Đặt phòng &amp; Thanh toán</w:t>
        </w:r>
        <w:r>
          <w:rPr>
            <w:noProof/>
            <w:webHidden/>
          </w:rPr>
          <w:tab/>
        </w:r>
        <w:r>
          <w:rPr>
            <w:noProof/>
            <w:webHidden/>
          </w:rPr>
          <w:fldChar w:fldCharType="begin"/>
        </w:r>
        <w:r>
          <w:rPr>
            <w:noProof/>
            <w:webHidden/>
          </w:rPr>
          <w:instrText xml:space="preserve"> PAGEREF _Toc237306804 \h </w:instrText>
        </w:r>
        <w:r>
          <w:rPr>
            <w:noProof/>
            <w:webHidden/>
          </w:rPr>
        </w:r>
        <w:r>
          <w:rPr>
            <w:noProof/>
            <w:webHidden/>
          </w:rPr>
          <w:fldChar w:fldCharType="separate"/>
        </w:r>
        <w:r>
          <w:rPr>
            <w:noProof/>
            <w:webHidden/>
          </w:rPr>
          <w:t>22</w:t>
        </w:r>
        <w:r>
          <w:rPr>
            <w:noProof/>
            <w:webHidden/>
          </w:rPr>
          <w:fldChar w:fldCharType="end"/>
        </w:r>
      </w:hyperlink>
    </w:p>
    <w:p w14:paraId="0BDF765E" w14:textId="34E6A996"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05" w:history="1">
        <w:r w:rsidRPr="00881C8F">
          <w:rPr>
            <w:rStyle w:val="Hyperlink"/>
            <w:rFonts w:eastAsiaTheme="majorEastAsia"/>
            <w:noProof/>
          </w:rPr>
          <w:t>3.4. Đăng ký &amp; duyệt làm chủ Homestay</w:t>
        </w:r>
        <w:r>
          <w:rPr>
            <w:noProof/>
            <w:webHidden/>
          </w:rPr>
          <w:tab/>
        </w:r>
        <w:r>
          <w:rPr>
            <w:noProof/>
            <w:webHidden/>
          </w:rPr>
          <w:fldChar w:fldCharType="begin"/>
        </w:r>
        <w:r>
          <w:rPr>
            <w:noProof/>
            <w:webHidden/>
          </w:rPr>
          <w:instrText xml:space="preserve"> PAGEREF _Toc237306805 \h </w:instrText>
        </w:r>
        <w:r>
          <w:rPr>
            <w:noProof/>
            <w:webHidden/>
          </w:rPr>
        </w:r>
        <w:r>
          <w:rPr>
            <w:noProof/>
            <w:webHidden/>
          </w:rPr>
          <w:fldChar w:fldCharType="separate"/>
        </w:r>
        <w:r>
          <w:rPr>
            <w:noProof/>
            <w:webHidden/>
          </w:rPr>
          <w:t>23</w:t>
        </w:r>
        <w:r>
          <w:rPr>
            <w:noProof/>
            <w:webHidden/>
          </w:rPr>
          <w:fldChar w:fldCharType="end"/>
        </w:r>
      </w:hyperlink>
    </w:p>
    <w:p w14:paraId="16CCA036" w14:textId="208BC073"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06" w:history="1">
        <w:r w:rsidRPr="00881C8F">
          <w:rPr>
            <w:rStyle w:val="Hyperlink"/>
            <w:rFonts w:eastAsiaTheme="majorEastAsia"/>
            <w:noProof/>
          </w:rPr>
          <w:t>3.5. Quản lý Phòng (Thêm Homestay)</w:t>
        </w:r>
        <w:r>
          <w:rPr>
            <w:noProof/>
            <w:webHidden/>
          </w:rPr>
          <w:tab/>
        </w:r>
        <w:r>
          <w:rPr>
            <w:noProof/>
            <w:webHidden/>
          </w:rPr>
          <w:fldChar w:fldCharType="begin"/>
        </w:r>
        <w:r>
          <w:rPr>
            <w:noProof/>
            <w:webHidden/>
          </w:rPr>
          <w:instrText xml:space="preserve"> PAGEREF _Toc237306806 \h </w:instrText>
        </w:r>
        <w:r>
          <w:rPr>
            <w:noProof/>
            <w:webHidden/>
          </w:rPr>
        </w:r>
        <w:r>
          <w:rPr>
            <w:noProof/>
            <w:webHidden/>
          </w:rPr>
          <w:fldChar w:fldCharType="separate"/>
        </w:r>
        <w:r>
          <w:rPr>
            <w:noProof/>
            <w:webHidden/>
          </w:rPr>
          <w:t>24</w:t>
        </w:r>
        <w:r>
          <w:rPr>
            <w:noProof/>
            <w:webHidden/>
          </w:rPr>
          <w:fldChar w:fldCharType="end"/>
        </w:r>
      </w:hyperlink>
    </w:p>
    <w:p w14:paraId="432AE39A" w14:textId="6345C720"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07" w:history="1">
        <w:r w:rsidRPr="00881C8F">
          <w:rPr>
            <w:rStyle w:val="Hyperlink"/>
            <w:rFonts w:eastAsiaTheme="majorEastAsia"/>
            <w:noProof/>
          </w:rPr>
          <w:t>3.6. Xử lý &amp; Hoàn tiền Đơn đặt phòng</w:t>
        </w:r>
        <w:r>
          <w:rPr>
            <w:noProof/>
            <w:webHidden/>
          </w:rPr>
          <w:tab/>
        </w:r>
        <w:r>
          <w:rPr>
            <w:noProof/>
            <w:webHidden/>
          </w:rPr>
          <w:fldChar w:fldCharType="begin"/>
        </w:r>
        <w:r>
          <w:rPr>
            <w:noProof/>
            <w:webHidden/>
          </w:rPr>
          <w:instrText xml:space="preserve"> PAGEREF _Toc237306807 \h </w:instrText>
        </w:r>
        <w:r>
          <w:rPr>
            <w:noProof/>
            <w:webHidden/>
          </w:rPr>
        </w:r>
        <w:r>
          <w:rPr>
            <w:noProof/>
            <w:webHidden/>
          </w:rPr>
          <w:fldChar w:fldCharType="separate"/>
        </w:r>
        <w:r>
          <w:rPr>
            <w:noProof/>
            <w:webHidden/>
          </w:rPr>
          <w:t>25</w:t>
        </w:r>
        <w:r>
          <w:rPr>
            <w:noProof/>
            <w:webHidden/>
          </w:rPr>
          <w:fldChar w:fldCharType="end"/>
        </w:r>
      </w:hyperlink>
    </w:p>
    <w:p w14:paraId="5F6A5652" w14:textId="00323A74"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08" w:history="1">
        <w:r w:rsidRPr="00881C8F">
          <w:rPr>
            <w:rStyle w:val="Hyperlink"/>
            <w:rFonts w:eastAsiaTheme="majorEastAsia"/>
            <w:noProof/>
          </w:rPr>
          <w:t>3.7. Đánh giá &amp; Bình luận</w:t>
        </w:r>
        <w:r>
          <w:rPr>
            <w:noProof/>
            <w:webHidden/>
          </w:rPr>
          <w:tab/>
        </w:r>
        <w:r>
          <w:rPr>
            <w:noProof/>
            <w:webHidden/>
          </w:rPr>
          <w:fldChar w:fldCharType="begin"/>
        </w:r>
        <w:r>
          <w:rPr>
            <w:noProof/>
            <w:webHidden/>
          </w:rPr>
          <w:instrText xml:space="preserve"> PAGEREF _Toc237306808 \h </w:instrText>
        </w:r>
        <w:r>
          <w:rPr>
            <w:noProof/>
            <w:webHidden/>
          </w:rPr>
        </w:r>
        <w:r>
          <w:rPr>
            <w:noProof/>
            <w:webHidden/>
          </w:rPr>
          <w:fldChar w:fldCharType="separate"/>
        </w:r>
        <w:r>
          <w:rPr>
            <w:noProof/>
            <w:webHidden/>
          </w:rPr>
          <w:t>26</w:t>
        </w:r>
        <w:r>
          <w:rPr>
            <w:noProof/>
            <w:webHidden/>
          </w:rPr>
          <w:fldChar w:fldCharType="end"/>
        </w:r>
      </w:hyperlink>
    </w:p>
    <w:p w14:paraId="0D7E7DA8" w14:textId="707CD288"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09" w:history="1">
        <w:r w:rsidRPr="00881C8F">
          <w:rPr>
            <w:rStyle w:val="Hyperlink"/>
            <w:rFonts w:eastAsiaTheme="majorEastAsia"/>
            <w:noProof/>
          </w:rPr>
          <w:t>3.8. Khách hàng Hủy đặt phòng</w:t>
        </w:r>
        <w:r>
          <w:rPr>
            <w:noProof/>
            <w:webHidden/>
          </w:rPr>
          <w:tab/>
        </w:r>
        <w:r>
          <w:rPr>
            <w:noProof/>
            <w:webHidden/>
          </w:rPr>
          <w:fldChar w:fldCharType="begin"/>
        </w:r>
        <w:r>
          <w:rPr>
            <w:noProof/>
            <w:webHidden/>
          </w:rPr>
          <w:instrText xml:space="preserve"> PAGEREF _Toc237306809 \h </w:instrText>
        </w:r>
        <w:r>
          <w:rPr>
            <w:noProof/>
            <w:webHidden/>
          </w:rPr>
        </w:r>
        <w:r>
          <w:rPr>
            <w:noProof/>
            <w:webHidden/>
          </w:rPr>
          <w:fldChar w:fldCharType="separate"/>
        </w:r>
        <w:r>
          <w:rPr>
            <w:noProof/>
            <w:webHidden/>
          </w:rPr>
          <w:t>27</w:t>
        </w:r>
        <w:r>
          <w:rPr>
            <w:noProof/>
            <w:webHidden/>
          </w:rPr>
          <w:fldChar w:fldCharType="end"/>
        </w:r>
      </w:hyperlink>
    </w:p>
    <w:p w14:paraId="48A73ECB" w14:textId="10A15DD6"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10" w:history="1">
        <w:r w:rsidRPr="00881C8F">
          <w:rPr>
            <w:rStyle w:val="Hyperlink"/>
            <w:rFonts w:eastAsiaTheme="majorEastAsia"/>
            <w:noProof/>
          </w:rPr>
          <w:t>3.9. Quản lý thông tin cá nhân</w:t>
        </w:r>
        <w:r>
          <w:rPr>
            <w:noProof/>
            <w:webHidden/>
          </w:rPr>
          <w:tab/>
        </w:r>
        <w:r>
          <w:rPr>
            <w:noProof/>
            <w:webHidden/>
          </w:rPr>
          <w:fldChar w:fldCharType="begin"/>
        </w:r>
        <w:r>
          <w:rPr>
            <w:noProof/>
            <w:webHidden/>
          </w:rPr>
          <w:instrText xml:space="preserve"> PAGEREF _Toc237306810 \h </w:instrText>
        </w:r>
        <w:r>
          <w:rPr>
            <w:noProof/>
            <w:webHidden/>
          </w:rPr>
        </w:r>
        <w:r>
          <w:rPr>
            <w:noProof/>
            <w:webHidden/>
          </w:rPr>
          <w:fldChar w:fldCharType="separate"/>
        </w:r>
        <w:r>
          <w:rPr>
            <w:noProof/>
            <w:webHidden/>
          </w:rPr>
          <w:t>28</w:t>
        </w:r>
        <w:r>
          <w:rPr>
            <w:noProof/>
            <w:webHidden/>
          </w:rPr>
          <w:fldChar w:fldCharType="end"/>
        </w:r>
      </w:hyperlink>
    </w:p>
    <w:p w14:paraId="5320C464" w14:textId="35BAABF2"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11" w:history="1">
        <w:r w:rsidRPr="00881C8F">
          <w:rPr>
            <w:rStyle w:val="Hyperlink"/>
            <w:rFonts w:eastAsiaTheme="majorEastAsia"/>
            <w:noProof/>
          </w:rPr>
          <w:t>3.10. Thống kê &amp; Báo cáo</w:t>
        </w:r>
        <w:r>
          <w:rPr>
            <w:noProof/>
            <w:webHidden/>
          </w:rPr>
          <w:tab/>
        </w:r>
        <w:r>
          <w:rPr>
            <w:noProof/>
            <w:webHidden/>
          </w:rPr>
          <w:fldChar w:fldCharType="begin"/>
        </w:r>
        <w:r>
          <w:rPr>
            <w:noProof/>
            <w:webHidden/>
          </w:rPr>
          <w:instrText xml:space="preserve"> PAGEREF _Toc237306811 \h </w:instrText>
        </w:r>
        <w:r>
          <w:rPr>
            <w:noProof/>
            <w:webHidden/>
          </w:rPr>
        </w:r>
        <w:r>
          <w:rPr>
            <w:noProof/>
            <w:webHidden/>
          </w:rPr>
          <w:fldChar w:fldCharType="separate"/>
        </w:r>
        <w:r>
          <w:rPr>
            <w:noProof/>
            <w:webHidden/>
          </w:rPr>
          <w:t>29</w:t>
        </w:r>
        <w:r>
          <w:rPr>
            <w:noProof/>
            <w:webHidden/>
          </w:rPr>
          <w:fldChar w:fldCharType="end"/>
        </w:r>
      </w:hyperlink>
    </w:p>
    <w:p w14:paraId="2B1B1795" w14:textId="575E74FB" w:rsidR="00882D39" w:rsidRDefault="00882D39">
      <w:pPr>
        <w:pStyle w:val="TOC2"/>
        <w:tabs>
          <w:tab w:val="right" w:leader="dot" w:pos="9395"/>
        </w:tabs>
        <w:rPr>
          <w:rFonts w:asciiTheme="minorHAnsi" w:eastAsiaTheme="minorEastAsia" w:hAnsiTheme="minorHAnsi"/>
          <w:noProof/>
          <w:kern w:val="2"/>
          <w:sz w:val="24"/>
          <w:szCs w:val="24"/>
          <w14:ligatures w14:val="standardContextual"/>
        </w:rPr>
      </w:pPr>
      <w:hyperlink w:anchor="_Toc237306812" w:history="1">
        <w:r w:rsidRPr="00881C8F">
          <w:rPr>
            <w:rStyle w:val="Hyperlink"/>
            <w:rFonts w:eastAsiaTheme="majorEastAsia"/>
            <w:noProof/>
          </w:rPr>
          <w:t>4. Sequense Diagram</w:t>
        </w:r>
        <w:r>
          <w:rPr>
            <w:noProof/>
            <w:webHidden/>
          </w:rPr>
          <w:tab/>
        </w:r>
        <w:r>
          <w:rPr>
            <w:noProof/>
            <w:webHidden/>
          </w:rPr>
          <w:fldChar w:fldCharType="begin"/>
        </w:r>
        <w:r>
          <w:rPr>
            <w:noProof/>
            <w:webHidden/>
          </w:rPr>
          <w:instrText xml:space="preserve"> PAGEREF _Toc237306812 \h </w:instrText>
        </w:r>
        <w:r>
          <w:rPr>
            <w:noProof/>
            <w:webHidden/>
          </w:rPr>
        </w:r>
        <w:r>
          <w:rPr>
            <w:noProof/>
            <w:webHidden/>
          </w:rPr>
          <w:fldChar w:fldCharType="separate"/>
        </w:r>
        <w:r>
          <w:rPr>
            <w:noProof/>
            <w:webHidden/>
          </w:rPr>
          <w:t>30</w:t>
        </w:r>
        <w:r>
          <w:rPr>
            <w:noProof/>
            <w:webHidden/>
          </w:rPr>
          <w:fldChar w:fldCharType="end"/>
        </w:r>
      </w:hyperlink>
    </w:p>
    <w:p w14:paraId="49646E25" w14:textId="5A168FA5"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13" w:history="1">
        <w:r w:rsidRPr="00881C8F">
          <w:rPr>
            <w:rStyle w:val="Hyperlink"/>
            <w:rFonts w:eastAsiaTheme="majorEastAsia"/>
            <w:noProof/>
          </w:rPr>
          <w:t>4.1. Đăng ký &amp; Đăng nhập</w:t>
        </w:r>
        <w:r>
          <w:rPr>
            <w:noProof/>
            <w:webHidden/>
          </w:rPr>
          <w:tab/>
        </w:r>
        <w:r>
          <w:rPr>
            <w:noProof/>
            <w:webHidden/>
          </w:rPr>
          <w:fldChar w:fldCharType="begin"/>
        </w:r>
        <w:r>
          <w:rPr>
            <w:noProof/>
            <w:webHidden/>
          </w:rPr>
          <w:instrText xml:space="preserve"> PAGEREF _Toc237306813 \h </w:instrText>
        </w:r>
        <w:r>
          <w:rPr>
            <w:noProof/>
            <w:webHidden/>
          </w:rPr>
        </w:r>
        <w:r>
          <w:rPr>
            <w:noProof/>
            <w:webHidden/>
          </w:rPr>
          <w:fldChar w:fldCharType="separate"/>
        </w:r>
        <w:r>
          <w:rPr>
            <w:noProof/>
            <w:webHidden/>
          </w:rPr>
          <w:t>30</w:t>
        </w:r>
        <w:r>
          <w:rPr>
            <w:noProof/>
            <w:webHidden/>
          </w:rPr>
          <w:fldChar w:fldCharType="end"/>
        </w:r>
      </w:hyperlink>
    </w:p>
    <w:p w14:paraId="2CE25211" w14:textId="219BA4EE"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14" w:history="1">
        <w:r w:rsidRPr="00881C8F">
          <w:rPr>
            <w:rStyle w:val="Hyperlink"/>
            <w:rFonts w:eastAsiaTheme="majorEastAsia"/>
            <w:noProof/>
          </w:rPr>
          <w:t>4.2. Tìm kiếm &amp; Lọc Homestay</w:t>
        </w:r>
        <w:r>
          <w:rPr>
            <w:noProof/>
            <w:webHidden/>
          </w:rPr>
          <w:tab/>
        </w:r>
        <w:r>
          <w:rPr>
            <w:noProof/>
            <w:webHidden/>
          </w:rPr>
          <w:fldChar w:fldCharType="begin"/>
        </w:r>
        <w:r>
          <w:rPr>
            <w:noProof/>
            <w:webHidden/>
          </w:rPr>
          <w:instrText xml:space="preserve"> PAGEREF _Toc237306814 \h </w:instrText>
        </w:r>
        <w:r>
          <w:rPr>
            <w:noProof/>
            <w:webHidden/>
          </w:rPr>
        </w:r>
        <w:r>
          <w:rPr>
            <w:noProof/>
            <w:webHidden/>
          </w:rPr>
          <w:fldChar w:fldCharType="separate"/>
        </w:r>
        <w:r>
          <w:rPr>
            <w:noProof/>
            <w:webHidden/>
          </w:rPr>
          <w:t>31</w:t>
        </w:r>
        <w:r>
          <w:rPr>
            <w:noProof/>
            <w:webHidden/>
          </w:rPr>
          <w:fldChar w:fldCharType="end"/>
        </w:r>
      </w:hyperlink>
    </w:p>
    <w:p w14:paraId="01731ABD" w14:textId="55E01BEC"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15" w:history="1">
        <w:r w:rsidRPr="00881C8F">
          <w:rPr>
            <w:rStyle w:val="Hyperlink"/>
            <w:rFonts w:eastAsiaTheme="majorEastAsia"/>
            <w:noProof/>
          </w:rPr>
          <w:t>4.3. Đặt phòng &amp; Thanh toán</w:t>
        </w:r>
        <w:r>
          <w:rPr>
            <w:noProof/>
            <w:webHidden/>
          </w:rPr>
          <w:tab/>
        </w:r>
        <w:r>
          <w:rPr>
            <w:noProof/>
            <w:webHidden/>
          </w:rPr>
          <w:fldChar w:fldCharType="begin"/>
        </w:r>
        <w:r>
          <w:rPr>
            <w:noProof/>
            <w:webHidden/>
          </w:rPr>
          <w:instrText xml:space="preserve"> PAGEREF _Toc237306815 \h </w:instrText>
        </w:r>
        <w:r>
          <w:rPr>
            <w:noProof/>
            <w:webHidden/>
          </w:rPr>
        </w:r>
        <w:r>
          <w:rPr>
            <w:noProof/>
            <w:webHidden/>
          </w:rPr>
          <w:fldChar w:fldCharType="separate"/>
        </w:r>
        <w:r>
          <w:rPr>
            <w:noProof/>
            <w:webHidden/>
          </w:rPr>
          <w:t>31</w:t>
        </w:r>
        <w:r>
          <w:rPr>
            <w:noProof/>
            <w:webHidden/>
          </w:rPr>
          <w:fldChar w:fldCharType="end"/>
        </w:r>
      </w:hyperlink>
    </w:p>
    <w:p w14:paraId="37D57FDB" w14:textId="28F18FDF"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16" w:history="1">
        <w:r w:rsidRPr="00881C8F">
          <w:rPr>
            <w:rStyle w:val="Hyperlink"/>
            <w:rFonts w:eastAsiaTheme="majorEastAsia"/>
            <w:noProof/>
          </w:rPr>
          <w:t>4.4. Đăng ký &amp; Duyệt làm chủ Homestay</w:t>
        </w:r>
        <w:r>
          <w:rPr>
            <w:noProof/>
            <w:webHidden/>
          </w:rPr>
          <w:tab/>
        </w:r>
        <w:r>
          <w:rPr>
            <w:noProof/>
            <w:webHidden/>
          </w:rPr>
          <w:fldChar w:fldCharType="begin"/>
        </w:r>
        <w:r>
          <w:rPr>
            <w:noProof/>
            <w:webHidden/>
          </w:rPr>
          <w:instrText xml:space="preserve"> PAGEREF _Toc237306816 \h </w:instrText>
        </w:r>
        <w:r>
          <w:rPr>
            <w:noProof/>
            <w:webHidden/>
          </w:rPr>
        </w:r>
        <w:r>
          <w:rPr>
            <w:noProof/>
            <w:webHidden/>
          </w:rPr>
          <w:fldChar w:fldCharType="separate"/>
        </w:r>
        <w:r>
          <w:rPr>
            <w:noProof/>
            <w:webHidden/>
          </w:rPr>
          <w:t>32</w:t>
        </w:r>
        <w:r>
          <w:rPr>
            <w:noProof/>
            <w:webHidden/>
          </w:rPr>
          <w:fldChar w:fldCharType="end"/>
        </w:r>
      </w:hyperlink>
    </w:p>
    <w:p w14:paraId="1496BB12" w14:textId="023FE6B0"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17" w:history="1">
        <w:r w:rsidRPr="00881C8F">
          <w:rPr>
            <w:rStyle w:val="Hyperlink"/>
            <w:rFonts w:eastAsiaTheme="majorEastAsia"/>
            <w:noProof/>
          </w:rPr>
          <w:t>4.5. Quản lý Phòng (Thêm Homestay)</w:t>
        </w:r>
        <w:r>
          <w:rPr>
            <w:noProof/>
            <w:webHidden/>
          </w:rPr>
          <w:tab/>
        </w:r>
        <w:r>
          <w:rPr>
            <w:noProof/>
            <w:webHidden/>
          </w:rPr>
          <w:fldChar w:fldCharType="begin"/>
        </w:r>
        <w:r>
          <w:rPr>
            <w:noProof/>
            <w:webHidden/>
          </w:rPr>
          <w:instrText xml:space="preserve"> PAGEREF _Toc237306817 \h </w:instrText>
        </w:r>
        <w:r>
          <w:rPr>
            <w:noProof/>
            <w:webHidden/>
          </w:rPr>
        </w:r>
        <w:r>
          <w:rPr>
            <w:noProof/>
            <w:webHidden/>
          </w:rPr>
          <w:fldChar w:fldCharType="separate"/>
        </w:r>
        <w:r>
          <w:rPr>
            <w:noProof/>
            <w:webHidden/>
          </w:rPr>
          <w:t>32</w:t>
        </w:r>
        <w:r>
          <w:rPr>
            <w:noProof/>
            <w:webHidden/>
          </w:rPr>
          <w:fldChar w:fldCharType="end"/>
        </w:r>
      </w:hyperlink>
    </w:p>
    <w:p w14:paraId="75935D8E" w14:textId="4F623975"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18" w:history="1">
        <w:r w:rsidRPr="00881C8F">
          <w:rPr>
            <w:rStyle w:val="Hyperlink"/>
            <w:rFonts w:eastAsiaTheme="majorEastAsia"/>
            <w:noProof/>
          </w:rPr>
          <w:t>4.6. Xử lý &amp; Hoàn tiền Đơn đặt phòng</w:t>
        </w:r>
        <w:r>
          <w:rPr>
            <w:noProof/>
            <w:webHidden/>
          </w:rPr>
          <w:tab/>
        </w:r>
        <w:r>
          <w:rPr>
            <w:noProof/>
            <w:webHidden/>
          </w:rPr>
          <w:fldChar w:fldCharType="begin"/>
        </w:r>
        <w:r>
          <w:rPr>
            <w:noProof/>
            <w:webHidden/>
          </w:rPr>
          <w:instrText xml:space="preserve"> PAGEREF _Toc237306818 \h </w:instrText>
        </w:r>
        <w:r>
          <w:rPr>
            <w:noProof/>
            <w:webHidden/>
          </w:rPr>
        </w:r>
        <w:r>
          <w:rPr>
            <w:noProof/>
            <w:webHidden/>
          </w:rPr>
          <w:fldChar w:fldCharType="separate"/>
        </w:r>
        <w:r>
          <w:rPr>
            <w:noProof/>
            <w:webHidden/>
          </w:rPr>
          <w:t>33</w:t>
        </w:r>
        <w:r>
          <w:rPr>
            <w:noProof/>
            <w:webHidden/>
          </w:rPr>
          <w:fldChar w:fldCharType="end"/>
        </w:r>
      </w:hyperlink>
    </w:p>
    <w:p w14:paraId="3178FD62" w14:textId="598C9DFD"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19" w:history="1">
        <w:r w:rsidRPr="00881C8F">
          <w:rPr>
            <w:rStyle w:val="Hyperlink"/>
            <w:rFonts w:eastAsiaTheme="majorEastAsia"/>
            <w:noProof/>
          </w:rPr>
          <w:t>4.7. Đánh giá &amp; Bình luận</w:t>
        </w:r>
        <w:r>
          <w:rPr>
            <w:noProof/>
            <w:webHidden/>
          </w:rPr>
          <w:tab/>
        </w:r>
        <w:r>
          <w:rPr>
            <w:noProof/>
            <w:webHidden/>
          </w:rPr>
          <w:fldChar w:fldCharType="begin"/>
        </w:r>
        <w:r>
          <w:rPr>
            <w:noProof/>
            <w:webHidden/>
          </w:rPr>
          <w:instrText xml:space="preserve"> PAGEREF _Toc237306819 \h </w:instrText>
        </w:r>
        <w:r>
          <w:rPr>
            <w:noProof/>
            <w:webHidden/>
          </w:rPr>
        </w:r>
        <w:r>
          <w:rPr>
            <w:noProof/>
            <w:webHidden/>
          </w:rPr>
          <w:fldChar w:fldCharType="separate"/>
        </w:r>
        <w:r>
          <w:rPr>
            <w:noProof/>
            <w:webHidden/>
          </w:rPr>
          <w:t>33</w:t>
        </w:r>
        <w:r>
          <w:rPr>
            <w:noProof/>
            <w:webHidden/>
          </w:rPr>
          <w:fldChar w:fldCharType="end"/>
        </w:r>
      </w:hyperlink>
    </w:p>
    <w:p w14:paraId="099D688E" w14:textId="4AE7B060"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20" w:history="1">
        <w:r w:rsidRPr="00881C8F">
          <w:rPr>
            <w:rStyle w:val="Hyperlink"/>
            <w:rFonts w:eastAsiaTheme="majorEastAsia"/>
            <w:noProof/>
          </w:rPr>
          <w:t>4.8. Khách hàng Hủy đặt phòng</w:t>
        </w:r>
        <w:r>
          <w:rPr>
            <w:noProof/>
            <w:webHidden/>
          </w:rPr>
          <w:tab/>
        </w:r>
        <w:r>
          <w:rPr>
            <w:noProof/>
            <w:webHidden/>
          </w:rPr>
          <w:fldChar w:fldCharType="begin"/>
        </w:r>
        <w:r>
          <w:rPr>
            <w:noProof/>
            <w:webHidden/>
          </w:rPr>
          <w:instrText xml:space="preserve"> PAGEREF _Toc237306820 \h </w:instrText>
        </w:r>
        <w:r>
          <w:rPr>
            <w:noProof/>
            <w:webHidden/>
          </w:rPr>
        </w:r>
        <w:r>
          <w:rPr>
            <w:noProof/>
            <w:webHidden/>
          </w:rPr>
          <w:fldChar w:fldCharType="separate"/>
        </w:r>
        <w:r>
          <w:rPr>
            <w:noProof/>
            <w:webHidden/>
          </w:rPr>
          <w:t>34</w:t>
        </w:r>
        <w:r>
          <w:rPr>
            <w:noProof/>
            <w:webHidden/>
          </w:rPr>
          <w:fldChar w:fldCharType="end"/>
        </w:r>
      </w:hyperlink>
    </w:p>
    <w:p w14:paraId="76C0BBCA" w14:textId="2B19394E"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21" w:history="1">
        <w:r w:rsidRPr="00881C8F">
          <w:rPr>
            <w:rStyle w:val="Hyperlink"/>
            <w:rFonts w:eastAsiaTheme="majorEastAsia"/>
            <w:noProof/>
          </w:rPr>
          <w:t>4.9. Quản lý thông tin cá nhân</w:t>
        </w:r>
        <w:r>
          <w:rPr>
            <w:noProof/>
            <w:webHidden/>
          </w:rPr>
          <w:tab/>
        </w:r>
        <w:r>
          <w:rPr>
            <w:noProof/>
            <w:webHidden/>
          </w:rPr>
          <w:fldChar w:fldCharType="begin"/>
        </w:r>
        <w:r>
          <w:rPr>
            <w:noProof/>
            <w:webHidden/>
          </w:rPr>
          <w:instrText xml:space="preserve"> PAGEREF _Toc237306821 \h </w:instrText>
        </w:r>
        <w:r>
          <w:rPr>
            <w:noProof/>
            <w:webHidden/>
          </w:rPr>
        </w:r>
        <w:r>
          <w:rPr>
            <w:noProof/>
            <w:webHidden/>
          </w:rPr>
          <w:fldChar w:fldCharType="separate"/>
        </w:r>
        <w:r>
          <w:rPr>
            <w:noProof/>
            <w:webHidden/>
          </w:rPr>
          <w:t>34</w:t>
        </w:r>
        <w:r>
          <w:rPr>
            <w:noProof/>
            <w:webHidden/>
          </w:rPr>
          <w:fldChar w:fldCharType="end"/>
        </w:r>
      </w:hyperlink>
    </w:p>
    <w:p w14:paraId="5AF13B07" w14:textId="119952D6"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22" w:history="1">
        <w:r w:rsidRPr="00881C8F">
          <w:rPr>
            <w:rStyle w:val="Hyperlink"/>
            <w:rFonts w:eastAsiaTheme="majorEastAsia"/>
            <w:noProof/>
          </w:rPr>
          <w:t>4.10. Thống kê &amp; Báo cáo</w:t>
        </w:r>
        <w:r>
          <w:rPr>
            <w:noProof/>
            <w:webHidden/>
          </w:rPr>
          <w:tab/>
        </w:r>
        <w:r>
          <w:rPr>
            <w:noProof/>
            <w:webHidden/>
          </w:rPr>
          <w:fldChar w:fldCharType="begin"/>
        </w:r>
        <w:r>
          <w:rPr>
            <w:noProof/>
            <w:webHidden/>
          </w:rPr>
          <w:instrText xml:space="preserve"> PAGEREF _Toc237306822 \h </w:instrText>
        </w:r>
        <w:r>
          <w:rPr>
            <w:noProof/>
            <w:webHidden/>
          </w:rPr>
        </w:r>
        <w:r>
          <w:rPr>
            <w:noProof/>
            <w:webHidden/>
          </w:rPr>
          <w:fldChar w:fldCharType="separate"/>
        </w:r>
        <w:r>
          <w:rPr>
            <w:noProof/>
            <w:webHidden/>
          </w:rPr>
          <w:t>35</w:t>
        </w:r>
        <w:r>
          <w:rPr>
            <w:noProof/>
            <w:webHidden/>
          </w:rPr>
          <w:fldChar w:fldCharType="end"/>
        </w:r>
      </w:hyperlink>
    </w:p>
    <w:p w14:paraId="7372651D" w14:textId="52E3A49A" w:rsidR="00882D39" w:rsidRDefault="00882D39">
      <w:pPr>
        <w:pStyle w:val="TOC1"/>
        <w:tabs>
          <w:tab w:val="right" w:leader="dot" w:pos="9395"/>
        </w:tabs>
        <w:rPr>
          <w:rFonts w:asciiTheme="minorHAnsi" w:eastAsiaTheme="minorEastAsia" w:hAnsiTheme="minorHAnsi"/>
          <w:noProof/>
          <w:kern w:val="2"/>
          <w:sz w:val="24"/>
          <w:szCs w:val="24"/>
          <w14:ligatures w14:val="standardContextual"/>
        </w:rPr>
      </w:pPr>
      <w:hyperlink w:anchor="_Toc237306823" w:history="1">
        <w:r w:rsidRPr="00881C8F">
          <w:rPr>
            <w:rStyle w:val="Hyperlink"/>
            <w:rFonts w:eastAsiaTheme="majorEastAsia"/>
            <w:noProof/>
          </w:rPr>
          <w:t>Chương 3: Thiết kế hệ thống</w:t>
        </w:r>
        <w:r>
          <w:rPr>
            <w:noProof/>
            <w:webHidden/>
          </w:rPr>
          <w:tab/>
        </w:r>
        <w:r>
          <w:rPr>
            <w:noProof/>
            <w:webHidden/>
          </w:rPr>
          <w:fldChar w:fldCharType="begin"/>
        </w:r>
        <w:r>
          <w:rPr>
            <w:noProof/>
            <w:webHidden/>
          </w:rPr>
          <w:instrText xml:space="preserve"> PAGEREF _Toc237306823 \h </w:instrText>
        </w:r>
        <w:r>
          <w:rPr>
            <w:noProof/>
            <w:webHidden/>
          </w:rPr>
        </w:r>
        <w:r>
          <w:rPr>
            <w:noProof/>
            <w:webHidden/>
          </w:rPr>
          <w:fldChar w:fldCharType="separate"/>
        </w:r>
        <w:r>
          <w:rPr>
            <w:noProof/>
            <w:webHidden/>
          </w:rPr>
          <w:t>35</w:t>
        </w:r>
        <w:r>
          <w:rPr>
            <w:noProof/>
            <w:webHidden/>
          </w:rPr>
          <w:fldChar w:fldCharType="end"/>
        </w:r>
      </w:hyperlink>
    </w:p>
    <w:p w14:paraId="069E071E" w14:textId="4D162F1D" w:rsidR="00882D39" w:rsidRDefault="00882D39">
      <w:pPr>
        <w:pStyle w:val="TOC2"/>
        <w:tabs>
          <w:tab w:val="right" w:leader="dot" w:pos="9395"/>
        </w:tabs>
        <w:rPr>
          <w:rFonts w:asciiTheme="minorHAnsi" w:eastAsiaTheme="minorEastAsia" w:hAnsiTheme="minorHAnsi"/>
          <w:noProof/>
          <w:kern w:val="2"/>
          <w:sz w:val="24"/>
          <w:szCs w:val="24"/>
          <w14:ligatures w14:val="standardContextual"/>
        </w:rPr>
      </w:pPr>
      <w:hyperlink w:anchor="_Toc237306824" w:history="1">
        <w:r w:rsidRPr="00881C8F">
          <w:rPr>
            <w:rStyle w:val="Hyperlink"/>
            <w:rFonts w:eastAsiaTheme="majorEastAsia"/>
            <w:noProof/>
          </w:rPr>
          <w:t>1.Kiến trúc hệ thống</w:t>
        </w:r>
        <w:r>
          <w:rPr>
            <w:noProof/>
            <w:webHidden/>
          </w:rPr>
          <w:tab/>
        </w:r>
        <w:r>
          <w:rPr>
            <w:noProof/>
            <w:webHidden/>
          </w:rPr>
          <w:fldChar w:fldCharType="begin"/>
        </w:r>
        <w:r>
          <w:rPr>
            <w:noProof/>
            <w:webHidden/>
          </w:rPr>
          <w:instrText xml:space="preserve"> PAGEREF _Toc237306824 \h </w:instrText>
        </w:r>
        <w:r>
          <w:rPr>
            <w:noProof/>
            <w:webHidden/>
          </w:rPr>
        </w:r>
        <w:r>
          <w:rPr>
            <w:noProof/>
            <w:webHidden/>
          </w:rPr>
          <w:fldChar w:fldCharType="separate"/>
        </w:r>
        <w:r>
          <w:rPr>
            <w:noProof/>
            <w:webHidden/>
          </w:rPr>
          <w:t>35</w:t>
        </w:r>
        <w:r>
          <w:rPr>
            <w:noProof/>
            <w:webHidden/>
          </w:rPr>
          <w:fldChar w:fldCharType="end"/>
        </w:r>
      </w:hyperlink>
    </w:p>
    <w:p w14:paraId="7783CDDB" w14:textId="76DE714C"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25" w:history="1">
        <w:r w:rsidRPr="00881C8F">
          <w:rPr>
            <w:rStyle w:val="Hyperlink"/>
            <w:rFonts w:eastAsiaTheme="majorEastAsia"/>
            <w:noProof/>
          </w:rPr>
          <w:t>1.1. Frontend</w:t>
        </w:r>
        <w:r>
          <w:rPr>
            <w:noProof/>
            <w:webHidden/>
          </w:rPr>
          <w:tab/>
        </w:r>
        <w:r>
          <w:rPr>
            <w:noProof/>
            <w:webHidden/>
          </w:rPr>
          <w:fldChar w:fldCharType="begin"/>
        </w:r>
        <w:r>
          <w:rPr>
            <w:noProof/>
            <w:webHidden/>
          </w:rPr>
          <w:instrText xml:space="preserve"> PAGEREF _Toc237306825 \h </w:instrText>
        </w:r>
        <w:r>
          <w:rPr>
            <w:noProof/>
            <w:webHidden/>
          </w:rPr>
        </w:r>
        <w:r>
          <w:rPr>
            <w:noProof/>
            <w:webHidden/>
          </w:rPr>
          <w:fldChar w:fldCharType="separate"/>
        </w:r>
        <w:r>
          <w:rPr>
            <w:noProof/>
            <w:webHidden/>
          </w:rPr>
          <w:t>35</w:t>
        </w:r>
        <w:r>
          <w:rPr>
            <w:noProof/>
            <w:webHidden/>
          </w:rPr>
          <w:fldChar w:fldCharType="end"/>
        </w:r>
      </w:hyperlink>
    </w:p>
    <w:p w14:paraId="167D4119" w14:textId="6B63D49F"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26" w:history="1">
        <w:r w:rsidRPr="00881C8F">
          <w:rPr>
            <w:rStyle w:val="Hyperlink"/>
            <w:rFonts w:eastAsiaTheme="majorEastAsia"/>
            <w:noProof/>
          </w:rPr>
          <w:t>1.2. Backend</w:t>
        </w:r>
        <w:r>
          <w:rPr>
            <w:noProof/>
            <w:webHidden/>
          </w:rPr>
          <w:tab/>
        </w:r>
        <w:r>
          <w:rPr>
            <w:noProof/>
            <w:webHidden/>
          </w:rPr>
          <w:fldChar w:fldCharType="begin"/>
        </w:r>
        <w:r>
          <w:rPr>
            <w:noProof/>
            <w:webHidden/>
          </w:rPr>
          <w:instrText xml:space="preserve"> PAGEREF _Toc237306826 \h </w:instrText>
        </w:r>
        <w:r>
          <w:rPr>
            <w:noProof/>
            <w:webHidden/>
          </w:rPr>
        </w:r>
        <w:r>
          <w:rPr>
            <w:noProof/>
            <w:webHidden/>
          </w:rPr>
          <w:fldChar w:fldCharType="separate"/>
        </w:r>
        <w:r>
          <w:rPr>
            <w:noProof/>
            <w:webHidden/>
          </w:rPr>
          <w:t>36</w:t>
        </w:r>
        <w:r>
          <w:rPr>
            <w:noProof/>
            <w:webHidden/>
          </w:rPr>
          <w:fldChar w:fldCharType="end"/>
        </w:r>
      </w:hyperlink>
    </w:p>
    <w:p w14:paraId="5E371D58" w14:textId="1ECA1C11"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27" w:history="1">
        <w:r w:rsidRPr="00881C8F">
          <w:rPr>
            <w:rStyle w:val="Hyperlink"/>
            <w:rFonts w:eastAsiaTheme="majorEastAsia"/>
            <w:noProof/>
          </w:rPr>
          <w:t>1.3. Database</w:t>
        </w:r>
        <w:r>
          <w:rPr>
            <w:noProof/>
            <w:webHidden/>
          </w:rPr>
          <w:tab/>
        </w:r>
        <w:r>
          <w:rPr>
            <w:noProof/>
            <w:webHidden/>
          </w:rPr>
          <w:fldChar w:fldCharType="begin"/>
        </w:r>
        <w:r>
          <w:rPr>
            <w:noProof/>
            <w:webHidden/>
          </w:rPr>
          <w:instrText xml:space="preserve"> PAGEREF _Toc237306827 \h </w:instrText>
        </w:r>
        <w:r>
          <w:rPr>
            <w:noProof/>
            <w:webHidden/>
          </w:rPr>
        </w:r>
        <w:r>
          <w:rPr>
            <w:noProof/>
            <w:webHidden/>
          </w:rPr>
          <w:fldChar w:fldCharType="separate"/>
        </w:r>
        <w:r>
          <w:rPr>
            <w:noProof/>
            <w:webHidden/>
          </w:rPr>
          <w:t>36</w:t>
        </w:r>
        <w:r>
          <w:rPr>
            <w:noProof/>
            <w:webHidden/>
          </w:rPr>
          <w:fldChar w:fldCharType="end"/>
        </w:r>
      </w:hyperlink>
    </w:p>
    <w:p w14:paraId="036D9AD4" w14:textId="79E73D07" w:rsidR="00882D39" w:rsidRDefault="00882D39">
      <w:pPr>
        <w:pStyle w:val="TOC3"/>
        <w:tabs>
          <w:tab w:val="right" w:leader="dot" w:pos="9395"/>
        </w:tabs>
        <w:rPr>
          <w:rFonts w:asciiTheme="minorHAnsi" w:eastAsiaTheme="minorEastAsia" w:hAnsiTheme="minorHAnsi"/>
          <w:noProof/>
          <w:kern w:val="2"/>
          <w:sz w:val="24"/>
          <w:szCs w:val="24"/>
          <w14:ligatures w14:val="standardContextual"/>
        </w:rPr>
      </w:pPr>
      <w:hyperlink w:anchor="_Toc237306828" w:history="1">
        <w:r w:rsidRPr="00881C8F">
          <w:rPr>
            <w:rStyle w:val="Hyperlink"/>
            <w:rFonts w:eastAsiaTheme="majorEastAsia"/>
            <w:noProof/>
          </w:rPr>
          <w:t>1.4. Mô hình hoạt động</w:t>
        </w:r>
        <w:r>
          <w:rPr>
            <w:noProof/>
            <w:webHidden/>
          </w:rPr>
          <w:tab/>
        </w:r>
        <w:r>
          <w:rPr>
            <w:noProof/>
            <w:webHidden/>
          </w:rPr>
          <w:fldChar w:fldCharType="begin"/>
        </w:r>
        <w:r>
          <w:rPr>
            <w:noProof/>
            <w:webHidden/>
          </w:rPr>
          <w:instrText xml:space="preserve"> PAGEREF _Toc237306828 \h </w:instrText>
        </w:r>
        <w:r>
          <w:rPr>
            <w:noProof/>
            <w:webHidden/>
          </w:rPr>
        </w:r>
        <w:r>
          <w:rPr>
            <w:noProof/>
            <w:webHidden/>
          </w:rPr>
          <w:fldChar w:fldCharType="separate"/>
        </w:r>
        <w:r>
          <w:rPr>
            <w:noProof/>
            <w:webHidden/>
          </w:rPr>
          <w:t>37</w:t>
        </w:r>
        <w:r>
          <w:rPr>
            <w:noProof/>
            <w:webHidden/>
          </w:rPr>
          <w:fldChar w:fldCharType="end"/>
        </w:r>
      </w:hyperlink>
    </w:p>
    <w:p w14:paraId="1ED97309" w14:textId="75000503" w:rsidR="00882D39" w:rsidRDefault="00882D39">
      <w:pPr>
        <w:pStyle w:val="TOC2"/>
        <w:tabs>
          <w:tab w:val="right" w:leader="dot" w:pos="9395"/>
        </w:tabs>
        <w:rPr>
          <w:rFonts w:asciiTheme="minorHAnsi" w:eastAsiaTheme="minorEastAsia" w:hAnsiTheme="minorHAnsi"/>
          <w:noProof/>
          <w:kern w:val="2"/>
          <w:sz w:val="24"/>
          <w:szCs w:val="24"/>
          <w14:ligatures w14:val="standardContextual"/>
        </w:rPr>
      </w:pPr>
      <w:hyperlink w:anchor="_Toc237306829" w:history="1">
        <w:r w:rsidRPr="00881C8F">
          <w:rPr>
            <w:rStyle w:val="Hyperlink"/>
            <w:rFonts w:eastAsiaTheme="majorEastAsia"/>
            <w:noProof/>
          </w:rPr>
          <w:t>2. Thiết kế cơ sở dữ liệu</w:t>
        </w:r>
        <w:r>
          <w:rPr>
            <w:noProof/>
            <w:webHidden/>
          </w:rPr>
          <w:tab/>
        </w:r>
        <w:r>
          <w:rPr>
            <w:noProof/>
            <w:webHidden/>
          </w:rPr>
          <w:fldChar w:fldCharType="begin"/>
        </w:r>
        <w:r>
          <w:rPr>
            <w:noProof/>
            <w:webHidden/>
          </w:rPr>
          <w:instrText xml:space="preserve"> PAGEREF _Toc237306829 \h </w:instrText>
        </w:r>
        <w:r>
          <w:rPr>
            <w:noProof/>
            <w:webHidden/>
          </w:rPr>
        </w:r>
        <w:r>
          <w:rPr>
            <w:noProof/>
            <w:webHidden/>
          </w:rPr>
          <w:fldChar w:fldCharType="separate"/>
        </w:r>
        <w:r>
          <w:rPr>
            <w:noProof/>
            <w:webHidden/>
          </w:rPr>
          <w:t>38</w:t>
        </w:r>
        <w:r>
          <w:rPr>
            <w:noProof/>
            <w:webHidden/>
          </w:rPr>
          <w:fldChar w:fldCharType="end"/>
        </w:r>
      </w:hyperlink>
    </w:p>
    <w:p w14:paraId="171EE6B4" w14:textId="08EA2C9F" w:rsidR="00882D39" w:rsidRDefault="00882D39">
      <w:pPr>
        <w:pStyle w:val="TOC1"/>
        <w:tabs>
          <w:tab w:val="right" w:leader="dot" w:pos="9395"/>
        </w:tabs>
        <w:rPr>
          <w:rFonts w:asciiTheme="minorHAnsi" w:eastAsiaTheme="minorEastAsia" w:hAnsiTheme="minorHAnsi"/>
          <w:noProof/>
          <w:kern w:val="2"/>
          <w:sz w:val="24"/>
          <w:szCs w:val="24"/>
          <w14:ligatures w14:val="standardContextual"/>
        </w:rPr>
      </w:pPr>
      <w:hyperlink w:anchor="_Toc237306830" w:history="1">
        <w:r w:rsidRPr="00881C8F">
          <w:rPr>
            <w:rStyle w:val="Hyperlink"/>
            <w:rFonts w:eastAsiaTheme="majorEastAsia"/>
            <w:noProof/>
          </w:rPr>
          <w:t>Chương 4: Demo chương trình</w:t>
        </w:r>
        <w:r>
          <w:rPr>
            <w:noProof/>
            <w:webHidden/>
          </w:rPr>
          <w:tab/>
        </w:r>
        <w:r>
          <w:rPr>
            <w:noProof/>
            <w:webHidden/>
          </w:rPr>
          <w:fldChar w:fldCharType="begin"/>
        </w:r>
        <w:r>
          <w:rPr>
            <w:noProof/>
            <w:webHidden/>
          </w:rPr>
          <w:instrText xml:space="preserve"> PAGEREF _Toc237306830 \h </w:instrText>
        </w:r>
        <w:r>
          <w:rPr>
            <w:noProof/>
            <w:webHidden/>
          </w:rPr>
        </w:r>
        <w:r>
          <w:rPr>
            <w:noProof/>
            <w:webHidden/>
          </w:rPr>
          <w:fldChar w:fldCharType="separate"/>
        </w:r>
        <w:r>
          <w:rPr>
            <w:noProof/>
            <w:webHidden/>
          </w:rPr>
          <w:t>39</w:t>
        </w:r>
        <w:r>
          <w:rPr>
            <w:noProof/>
            <w:webHidden/>
          </w:rPr>
          <w:fldChar w:fldCharType="end"/>
        </w:r>
      </w:hyperlink>
    </w:p>
    <w:p w14:paraId="17855758" w14:textId="19FFA9DC" w:rsidR="00882D39" w:rsidRDefault="00882D39">
      <w:pPr>
        <w:pStyle w:val="TOC1"/>
        <w:tabs>
          <w:tab w:val="right" w:leader="dot" w:pos="9395"/>
        </w:tabs>
        <w:rPr>
          <w:rFonts w:asciiTheme="minorHAnsi" w:eastAsiaTheme="minorEastAsia" w:hAnsiTheme="minorHAnsi"/>
          <w:noProof/>
          <w:kern w:val="2"/>
          <w:sz w:val="24"/>
          <w:szCs w:val="24"/>
          <w14:ligatures w14:val="standardContextual"/>
        </w:rPr>
      </w:pPr>
      <w:hyperlink w:anchor="_Toc237306831" w:history="1">
        <w:r w:rsidRPr="00881C8F">
          <w:rPr>
            <w:rStyle w:val="Hyperlink"/>
            <w:rFonts w:eastAsiaTheme="majorEastAsia"/>
            <w:noProof/>
          </w:rPr>
          <w:t>PHẦN IV. KẾT LUẬN</w:t>
        </w:r>
        <w:r>
          <w:rPr>
            <w:noProof/>
            <w:webHidden/>
          </w:rPr>
          <w:tab/>
        </w:r>
        <w:r>
          <w:rPr>
            <w:noProof/>
            <w:webHidden/>
          </w:rPr>
          <w:fldChar w:fldCharType="begin"/>
        </w:r>
        <w:r>
          <w:rPr>
            <w:noProof/>
            <w:webHidden/>
          </w:rPr>
          <w:instrText xml:space="preserve"> PAGEREF _Toc237306831 \h </w:instrText>
        </w:r>
        <w:r>
          <w:rPr>
            <w:noProof/>
            <w:webHidden/>
          </w:rPr>
        </w:r>
        <w:r>
          <w:rPr>
            <w:noProof/>
            <w:webHidden/>
          </w:rPr>
          <w:fldChar w:fldCharType="separate"/>
        </w:r>
        <w:r>
          <w:rPr>
            <w:noProof/>
            <w:webHidden/>
          </w:rPr>
          <w:t>39</w:t>
        </w:r>
        <w:r>
          <w:rPr>
            <w:noProof/>
            <w:webHidden/>
          </w:rPr>
          <w:fldChar w:fldCharType="end"/>
        </w:r>
      </w:hyperlink>
    </w:p>
    <w:p w14:paraId="7174772C" w14:textId="058FA876" w:rsidR="00882D39" w:rsidRDefault="00882D39">
      <w:pPr>
        <w:pStyle w:val="TOC2"/>
        <w:tabs>
          <w:tab w:val="right" w:leader="dot" w:pos="9395"/>
        </w:tabs>
        <w:rPr>
          <w:rFonts w:asciiTheme="minorHAnsi" w:eastAsiaTheme="minorEastAsia" w:hAnsiTheme="minorHAnsi"/>
          <w:noProof/>
          <w:kern w:val="2"/>
          <w:sz w:val="24"/>
          <w:szCs w:val="24"/>
          <w14:ligatures w14:val="standardContextual"/>
        </w:rPr>
      </w:pPr>
      <w:hyperlink w:anchor="_Toc237306832" w:history="1">
        <w:r w:rsidRPr="00881C8F">
          <w:rPr>
            <w:rStyle w:val="Hyperlink"/>
            <w:rFonts w:eastAsiaTheme="majorEastAsia"/>
            <w:noProof/>
          </w:rPr>
          <w:t>1. Kết quả đạt được</w:t>
        </w:r>
        <w:r>
          <w:rPr>
            <w:noProof/>
            <w:webHidden/>
          </w:rPr>
          <w:tab/>
        </w:r>
        <w:r>
          <w:rPr>
            <w:noProof/>
            <w:webHidden/>
          </w:rPr>
          <w:fldChar w:fldCharType="begin"/>
        </w:r>
        <w:r>
          <w:rPr>
            <w:noProof/>
            <w:webHidden/>
          </w:rPr>
          <w:instrText xml:space="preserve"> PAGEREF _Toc237306832 \h </w:instrText>
        </w:r>
        <w:r>
          <w:rPr>
            <w:noProof/>
            <w:webHidden/>
          </w:rPr>
        </w:r>
        <w:r>
          <w:rPr>
            <w:noProof/>
            <w:webHidden/>
          </w:rPr>
          <w:fldChar w:fldCharType="separate"/>
        </w:r>
        <w:r>
          <w:rPr>
            <w:noProof/>
            <w:webHidden/>
          </w:rPr>
          <w:t>39</w:t>
        </w:r>
        <w:r>
          <w:rPr>
            <w:noProof/>
            <w:webHidden/>
          </w:rPr>
          <w:fldChar w:fldCharType="end"/>
        </w:r>
      </w:hyperlink>
    </w:p>
    <w:p w14:paraId="1C0CD9A2" w14:textId="39C251B3" w:rsidR="00882D39" w:rsidRDefault="00882D39">
      <w:pPr>
        <w:pStyle w:val="TOC2"/>
        <w:tabs>
          <w:tab w:val="right" w:leader="dot" w:pos="9395"/>
        </w:tabs>
        <w:rPr>
          <w:rFonts w:asciiTheme="minorHAnsi" w:eastAsiaTheme="minorEastAsia" w:hAnsiTheme="minorHAnsi"/>
          <w:noProof/>
          <w:kern w:val="2"/>
          <w:sz w:val="24"/>
          <w:szCs w:val="24"/>
          <w14:ligatures w14:val="standardContextual"/>
        </w:rPr>
      </w:pPr>
      <w:hyperlink w:anchor="_Toc237306833" w:history="1">
        <w:r w:rsidRPr="00881C8F">
          <w:rPr>
            <w:rStyle w:val="Hyperlink"/>
            <w:rFonts w:eastAsiaTheme="majorEastAsia"/>
            <w:noProof/>
          </w:rPr>
          <w:t>2. Hạn chế của hệ thống</w:t>
        </w:r>
        <w:r>
          <w:rPr>
            <w:noProof/>
            <w:webHidden/>
          </w:rPr>
          <w:tab/>
        </w:r>
        <w:r>
          <w:rPr>
            <w:noProof/>
            <w:webHidden/>
          </w:rPr>
          <w:fldChar w:fldCharType="begin"/>
        </w:r>
        <w:r>
          <w:rPr>
            <w:noProof/>
            <w:webHidden/>
          </w:rPr>
          <w:instrText xml:space="preserve"> PAGEREF _Toc237306833 \h </w:instrText>
        </w:r>
        <w:r>
          <w:rPr>
            <w:noProof/>
            <w:webHidden/>
          </w:rPr>
        </w:r>
        <w:r>
          <w:rPr>
            <w:noProof/>
            <w:webHidden/>
          </w:rPr>
          <w:fldChar w:fldCharType="separate"/>
        </w:r>
        <w:r>
          <w:rPr>
            <w:noProof/>
            <w:webHidden/>
          </w:rPr>
          <w:t>40</w:t>
        </w:r>
        <w:r>
          <w:rPr>
            <w:noProof/>
            <w:webHidden/>
          </w:rPr>
          <w:fldChar w:fldCharType="end"/>
        </w:r>
      </w:hyperlink>
    </w:p>
    <w:p w14:paraId="3405DF10" w14:textId="181CC6BD" w:rsidR="00882D39" w:rsidRDefault="00882D39">
      <w:pPr>
        <w:pStyle w:val="TOC2"/>
        <w:tabs>
          <w:tab w:val="right" w:leader="dot" w:pos="9395"/>
        </w:tabs>
        <w:rPr>
          <w:rFonts w:asciiTheme="minorHAnsi" w:eastAsiaTheme="minorEastAsia" w:hAnsiTheme="minorHAnsi"/>
          <w:noProof/>
          <w:kern w:val="2"/>
          <w:sz w:val="24"/>
          <w:szCs w:val="24"/>
          <w14:ligatures w14:val="standardContextual"/>
        </w:rPr>
      </w:pPr>
      <w:hyperlink w:anchor="_Toc237306834" w:history="1">
        <w:r w:rsidRPr="00881C8F">
          <w:rPr>
            <w:rStyle w:val="Hyperlink"/>
            <w:rFonts w:eastAsiaTheme="majorEastAsia"/>
            <w:noProof/>
          </w:rPr>
          <w:t>3. Hướng phát triển</w:t>
        </w:r>
        <w:r>
          <w:rPr>
            <w:noProof/>
            <w:webHidden/>
          </w:rPr>
          <w:tab/>
        </w:r>
        <w:r>
          <w:rPr>
            <w:noProof/>
            <w:webHidden/>
          </w:rPr>
          <w:fldChar w:fldCharType="begin"/>
        </w:r>
        <w:r>
          <w:rPr>
            <w:noProof/>
            <w:webHidden/>
          </w:rPr>
          <w:instrText xml:space="preserve"> PAGEREF _Toc237306834 \h </w:instrText>
        </w:r>
        <w:r>
          <w:rPr>
            <w:noProof/>
            <w:webHidden/>
          </w:rPr>
        </w:r>
        <w:r>
          <w:rPr>
            <w:noProof/>
            <w:webHidden/>
          </w:rPr>
          <w:fldChar w:fldCharType="separate"/>
        </w:r>
        <w:r>
          <w:rPr>
            <w:noProof/>
            <w:webHidden/>
          </w:rPr>
          <w:t>40</w:t>
        </w:r>
        <w:r>
          <w:rPr>
            <w:noProof/>
            <w:webHidden/>
          </w:rPr>
          <w:fldChar w:fldCharType="end"/>
        </w:r>
      </w:hyperlink>
    </w:p>
    <w:p w14:paraId="604B4007" w14:textId="7B0981B0" w:rsidR="00882D39" w:rsidRDefault="00882D39">
      <w:pPr>
        <w:pStyle w:val="TOC2"/>
        <w:tabs>
          <w:tab w:val="right" w:leader="dot" w:pos="9395"/>
        </w:tabs>
        <w:rPr>
          <w:rFonts w:asciiTheme="minorHAnsi" w:eastAsiaTheme="minorEastAsia" w:hAnsiTheme="minorHAnsi"/>
          <w:noProof/>
          <w:kern w:val="2"/>
          <w:sz w:val="24"/>
          <w:szCs w:val="24"/>
          <w14:ligatures w14:val="standardContextual"/>
        </w:rPr>
      </w:pPr>
      <w:hyperlink w:anchor="_Toc237306835" w:history="1">
        <w:r w:rsidRPr="00881C8F">
          <w:rPr>
            <w:rStyle w:val="Hyperlink"/>
            <w:rFonts w:eastAsiaTheme="majorEastAsia"/>
            <w:noProof/>
          </w:rPr>
          <w:t>4. Tài liệu tham khảo</w:t>
        </w:r>
        <w:r>
          <w:rPr>
            <w:noProof/>
            <w:webHidden/>
          </w:rPr>
          <w:tab/>
        </w:r>
        <w:r>
          <w:rPr>
            <w:noProof/>
            <w:webHidden/>
          </w:rPr>
          <w:fldChar w:fldCharType="begin"/>
        </w:r>
        <w:r>
          <w:rPr>
            <w:noProof/>
            <w:webHidden/>
          </w:rPr>
          <w:instrText xml:space="preserve"> PAGEREF _Toc237306835 \h </w:instrText>
        </w:r>
        <w:r>
          <w:rPr>
            <w:noProof/>
            <w:webHidden/>
          </w:rPr>
        </w:r>
        <w:r>
          <w:rPr>
            <w:noProof/>
            <w:webHidden/>
          </w:rPr>
          <w:fldChar w:fldCharType="separate"/>
        </w:r>
        <w:r>
          <w:rPr>
            <w:noProof/>
            <w:webHidden/>
          </w:rPr>
          <w:t>41</w:t>
        </w:r>
        <w:r>
          <w:rPr>
            <w:noProof/>
            <w:webHidden/>
          </w:rPr>
          <w:fldChar w:fldCharType="end"/>
        </w:r>
      </w:hyperlink>
    </w:p>
    <w:p w14:paraId="71EFA9FA" w14:textId="0C3E7BA8" w:rsidR="009E207D" w:rsidRDefault="00000000" w:rsidP="00862F4A">
      <w:r>
        <w:fldChar w:fldCharType="end"/>
      </w:r>
    </w:p>
    <w:p w14:paraId="1258CBB1" w14:textId="77777777" w:rsidR="009E207D" w:rsidRDefault="00000000">
      <w:r>
        <w:br w:type="page"/>
      </w:r>
    </w:p>
    <w:p w14:paraId="738B001E" w14:textId="77777777" w:rsidR="009E207D" w:rsidRPr="009B4F91" w:rsidRDefault="00000000">
      <w:pPr>
        <w:pStyle w:val="Heading1"/>
        <w:spacing w:before="160" w:after="120"/>
        <w:rPr>
          <w:sz w:val="28"/>
        </w:rPr>
      </w:pPr>
      <w:bookmarkStart w:id="0" w:name="_Toc237306790"/>
      <w:r w:rsidRPr="009B4F91">
        <w:rPr>
          <w:sz w:val="28"/>
        </w:rPr>
        <w:lastRenderedPageBreak/>
        <w:t>PHẦN I. MỞ ĐẦU</w:t>
      </w:r>
      <w:bookmarkEnd w:id="0"/>
    </w:p>
    <w:p w14:paraId="36906F4B" w14:textId="77777777" w:rsidR="009E207D" w:rsidRDefault="00000000">
      <w:pPr>
        <w:pStyle w:val="Heading2"/>
        <w:spacing w:before="160" w:after="120"/>
      </w:pPr>
      <w:bookmarkStart w:id="1" w:name="_Toc237306791"/>
      <w:r>
        <w:t>1. Giới thiệu đề tài</w:t>
      </w:r>
      <w:bookmarkEnd w:id="1"/>
    </w:p>
    <w:p w14:paraId="7E83BE19" w14:textId="321CA7BD" w:rsidR="00B20904" w:rsidRDefault="00B20904" w:rsidP="00B20904">
      <w:pPr>
        <w:spacing w:line="360" w:lineRule="auto"/>
        <w:ind w:firstLine="425"/>
      </w:pPr>
      <w:r>
        <w:t>Trong những năm gần đây, ngành du lịch và dịch vụ lưu trú tại Việt Nam phát triển nhanh chóng, kéo theo sự bùng nổ của mô hình kinh doanh Homestay. Khác với khách sạn truyền thống, Homestay đòi hỏi sự linh hoạt trong quản lý phòng, dịch vụ đi kèm, trải nghiệm cá nhân hóa cho khách hàng và theo dõi dòng tiền minh bạch.</w:t>
      </w:r>
    </w:p>
    <w:p w14:paraId="4D7B435C" w14:textId="74F50DD7" w:rsidR="009E207D" w:rsidRDefault="00B20904" w:rsidP="00B20904">
      <w:pPr>
        <w:spacing w:line="360" w:lineRule="auto"/>
        <w:ind w:firstLine="425"/>
      </w:pPr>
      <w:r>
        <w:t>Việc quản lý thủ công bằng sổ sách hoặc file Excel rời rạc thường dẫn đến tình trạng trùng lịch đặt phòng (overbooking), thất thoát doanh thu dịch vụ, thiếu tính toán chính xác chi phí vận hành và gặp khó khăn khi mở rộng quy mô. Hệ thống Web Quản lý Homestay được xây dựng nhằm tự động hóa quy trình nghiệp vụ từ khâu tìm kiếm, đặt phòng trực tuyến của khách hàng đến khâu vận hành, bàn giao phòng, tính tiền dịch vụ và thống kê báo cáo cho chủ Homestay.</w:t>
      </w:r>
    </w:p>
    <w:p w14:paraId="0CD3EC54" w14:textId="77777777" w:rsidR="009E207D" w:rsidRDefault="00000000">
      <w:pPr>
        <w:pStyle w:val="Heading2"/>
        <w:spacing w:before="160" w:after="120"/>
      </w:pPr>
      <w:bookmarkStart w:id="2" w:name="_Toc237306792"/>
      <w:r>
        <w:t>2. Mục tiêu</w:t>
      </w:r>
      <w:bookmarkEnd w:id="2"/>
    </w:p>
    <w:p w14:paraId="3788EAFD" w14:textId="77777777" w:rsidR="00B20904" w:rsidRDefault="00B20904" w:rsidP="00B20904">
      <w:pPr>
        <w:pStyle w:val="ListBullet"/>
        <w:spacing w:line="360" w:lineRule="auto"/>
      </w:pPr>
      <w:r>
        <w:t>Về mặt quản lý: Tự động hóa quy trình quản lý phòng, lịch đặt phòng, dịch vụ đi kèm và thanh toán; giảm thiểu sai sót do thao tác thủ công; hỗ trợ xuất báo cáo doanh thu chính xác theo thời gian thực.</w:t>
      </w:r>
    </w:p>
    <w:p w14:paraId="1AABC527" w14:textId="77777777" w:rsidR="00B20904" w:rsidRDefault="00B20904" w:rsidP="00B20904">
      <w:pPr>
        <w:pStyle w:val="ListBullet"/>
        <w:spacing w:line="360" w:lineRule="auto"/>
      </w:pPr>
      <w:r>
        <w:t>Về mặt khách hàng: Cung cấp kênh tìm kiếm, tra cứu thông tin phòng minh bạch, đặt phòng trực tuyến nhanh chóng và theo dõi trạng thái đơn phòng tiện lợi.</w:t>
      </w:r>
    </w:p>
    <w:p w14:paraId="4AB72975" w14:textId="77777777" w:rsidR="00B20904" w:rsidRDefault="00B20904" w:rsidP="00B20904">
      <w:pPr>
        <w:pStyle w:val="ListBullet"/>
        <w:spacing w:line="360" w:lineRule="auto"/>
      </w:pPr>
      <w:r>
        <w:t>Về mặt kỹ thuật: Xây dựng ứng dụng web hiện đại, giao diện thân thiện, hoạt động ổn định, bảo mật thông tin người dùng và khả năng mở rộng tốt.</w:t>
      </w:r>
    </w:p>
    <w:p w14:paraId="6BA13C6F" w14:textId="4BE8A2A1" w:rsidR="009E207D" w:rsidRDefault="00000000">
      <w:pPr>
        <w:pStyle w:val="Heading2"/>
        <w:spacing w:before="160" w:after="120"/>
      </w:pPr>
      <w:bookmarkStart w:id="3" w:name="_Toc237306793"/>
      <w:r>
        <w:t xml:space="preserve">3. </w:t>
      </w:r>
      <w:r w:rsidR="00B20904">
        <w:t>Đối tượng sử dụng</w:t>
      </w:r>
      <w:bookmarkEnd w:id="3"/>
    </w:p>
    <w:p w14:paraId="154AA6DD" w14:textId="77777777" w:rsidR="00B20904" w:rsidRPr="00B20904" w:rsidRDefault="00B20904" w:rsidP="00B20904">
      <w:r w:rsidRPr="00B20904">
        <w:t>Hệ thống được sử dụng bởi các đối tượng chính sau:</w:t>
      </w:r>
    </w:p>
    <w:p w14:paraId="430BB3E5" w14:textId="320082A7" w:rsidR="001D2018" w:rsidRDefault="00B20904" w:rsidP="001D2018">
      <w:pPr>
        <w:pStyle w:val="ListParagraph"/>
        <w:numPr>
          <w:ilvl w:val="0"/>
          <w:numId w:val="11"/>
        </w:numPr>
        <w:spacing w:line="360" w:lineRule="auto"/>
      </w:pPr>
      <w:r w:rsidRPr="001D2018">
        <w:rPr>
          <w:b/>
          <w:bCs/>
          <w:szCs w:val="26"/>
        </w:rPr>
        <w:t>Khách vãng lai</w:t>
      </w:r>
      <w:r w:rsidR="001D2018">
        <w:rPr>
          <w:b/>
          <w:bCs/>
          <w:szCs w:val="26"/>
        </w:rPr>
        <w:t xml:space="preserve"> (Guest)</w:t>
      </w:r>
      <w:r w:rsidRPr="001D2018">
        <w:rPr>
          <w:b/>
          <w:bCs/>
          <w:sz w:val="28"/>
          <w:szCs w:val="28"/>
        </w:rPr>
        <w:t>:</w:t>
      </w:r>
    </w:p>
    <w:p w14:paraId="6BF01844" w14:textId="29323914" w:rsidR="00B20904" w:rsidRPr="00B20904" w:rsidRDefault="001D2018" w:rsidP="001D2018">
      <w:pPr>
        <w:pStyle w:val="ListParagraph"/>
        <w:spacing w:line="360" w:lineRule="auto"/>
      </w:pPr>
      <w:r w:rsidRPr="001D2018">
        <w:t>Là người chưa đăng nhập. Có thể xem thông tin và tìm kiếm các Homestay theo nhu cầu, nhưng chưa thể thực hiện đặt phòng.</w:t>
      </w:r>
      <w:r w:rsidR="00B20904" w:rsidRPr="00B20904">
        <w:t xml:space="preserve"> </w:t>
      </w:r>
    </w:p>
    <w:p w14:paraId="74DFDA71" w14:textId="54F5D43D" w:rsidR="00B20904" w:rsidRDefault="00B20904" w:rsidP="001D2018">
      <w:pPr>
        <w:pStyle w:val="ListParagraph"/>
        <w:numPr>
          <w:ilvl w:val="0"/>
          <w:numId w:val="11"/>
        </w:numPr>
        <w:spacing w:line="360" w:lineRule="auto"/>
      </w:pPr>
      <w:r w:rsidRPr="001D2018">
        <w:rPr>
          <w:b/>
          <w:bCs/>
        </w:rPr>
        <w:t xml:space="preserve">Khách </w:t>
      </w:r>
      <w:r w:rsidR="001D2018">
        <w:rPr>
          <w:b/>
          <w:bCs/>
        </w:rPr>
        <w:t>hang (User)</w:t>
      </w:r>
      <w:r w:rsidRPr="001D2018">
        <w:rPr>
          <w:b/>
          <w:bCs/>
        </w:rPr>
        <w:t>:</w:t>
      </w:r>
      <w:r w:rsidRPr="00B20904">
        <w:t xml:space="preserve"> </w:t>
      </w:r>
    </w:p>
    <w:p w14:paraId="070AD26B" w14:textId="1C607309" w:rsidR="001D2018" w:rsidRPr="00B20904" w:rsidRDefault="001D2018" w:rsidP="001D2018">
      <w:pPr>
        <w:pStyle w:val="ListParagraph"/>
        <w:spacing w:line="360" w:lineRule="auto"/>
      </w:pPr>
      <w:r w:rsidRPr="001D2018">
        <w:t>Là người đã đăng ký và đăng nhập vào hệ thống. Có thể tìm kiếm Homestay, đặt phòng, thanh toán, theo dõi và hủy đơn đặt phòng, đồng thời đánh giá Homestay sau khi hoàn thành lưu trú.</w:t>
      </w:r>
    </w:p>
    <w:p w14:paraId="002C12D7" w14:textId="77777777" w:rsidR="001D2018" w:rsidRDefault="00B20904" w:rsidP="001D2018">
      <w:pPr>
        <w:pStyle w:val="ListParagraph"/>
        <w:numPr>
          <w:ilvl w:val="0"/>
          <w:numId w:val="11"/>
        </w:numPr>
        <w:spacing w:line="360" w:lineRule="auto"/>
      </w:pPr>
      <w:r w:rsidRPr="001D2018">
        <w:rPr>
          <w:b/>
          <w:bCs/>
        </w:rPr>
        <w:t>Chủ Homestay (Host):</w:t>
      </w:r>
      <w:r w:rsidRPr="00B20904">
        <w:t xml:space="preserve"> </w:t>
      </w:r>
    </w:p>
    <w:p w14:paraId="4ACC1710" w14:textId="27E2A23E" w:rsidR="00B20904" w:rsidRPr="00B20904" w:rsidRDefault="001D2018" w:rsidP="001D2018">
      <w:pPr>
        <w:pStyle w:val="ListParagraph"/>
        <w:spacing w:line="360" w:lineRule="auto"/>
      </w:pPr>
      <w:r w:rsidRPr="001D2018">
        <w:t>Là người được Admin phê duyệt quyền kinh doanh trên hệ thống. Có thể đăng và quản lý thông tin Homestay, theo dõi các đơn đặt phòng và xử lý yêu cầu đặt phòng của khách.</w:t>
      </w:r>
      <w:r w:rsidR="00B20904" w:rsidRPr="00B20904">
        <w:t xml:space="preserve"> </w:t>
      </w:r>
    </w:p>
    <w:p w14:paraId="129D9DF4" w14:textId="04AB6A8F" w:rsidR="00B20904" w:rsidRDefault="00B20904" w:rsidP="001D2018">
      <w:pPr>
        <w:pStyle w:val="ListParagraph"/>
        <w:numPr>
          <w:ilvl w:val="0"/>
          <w:numId w:val="11"/>
        </w:numPr>
        <w:spacing w:line="360" w:lineRule="auto"/>
      </w:pPr>
      <w:r w:rsidRPr="001D2018">
        <w:rPr>
          <w:b/>
          <w:bCs/>
        </w:rPr>
        <w:t>Quản trị viên (Admin):</w:t>
      </w:r>
      <w:r w:rsidRPr="00B20904">
        <w:t xml:space="preserve"> </w:t>
      </w:r>
    </w:p>
    <w:p w14:paraId="5632D368" w14:textId="36EFC96E" w:rsidR="001D2018" w:rsidRPr="00B20904" w:rsidRDefault="001D2018" w:rsidP="001D2018">
      <w:pPr>
        <w:pStyle w:val="ListParagraph"/>
        <w:spacing w:line="360" w:lineRule="auto"/>
      </w:pPr>
      <w:r w:rsidRPr="001D2018">
        <w:t>Là người quản lý và kiểm soát toàn bộ hệ thống. Có quyền quản lý người dùng, xem xét và phê duyệt yêu cầu trở thành Host, đồng thời quản lý các hoạt động của hệ thống.</w:t>
      </w:r>
    </w:p>
    <w:p w14:paraId="43C144A6" w14:textId="08AD390B" w:rsidR="00B20904" w:rsidRDefault="00B20904" w:rsidP="001D2018">
      <w:pPr>
        <w:pStyle w:val="ListParagraph"/>
        <w:numPr>
          <w:ilvl w:val="0"/>
          <w:numId w:val="11"/>
        </w:numPr>
        <w:spacing w:line="360" w:lineRule="auto"/>
      </w:pPr>
      <w:r w:rsidRPr="001D2018">
        <w:rPr>
          <w:b/>
          <w:bCs/>
        </w:rPr>
        <w:t>Hệ thống</w:t>
      </w:r>
      <w:r w:rsidR="001D2018">
        <w:rPr>
          <w:b/>
          <w:bCs/>
        </w:rPr>
        <w:t xml:space="preserve"> (System)</w:t>
      </w:r>
      <w:r w:rsidRPr="001D2018">
        <w:rPr>
          <w:b/>
          <w:bCs/>
        </w:rPr>
        <w:t>:</w:t>
      </w:r>
      <w:r w:rsidRPr="00B20904">
        <w:t xml:space="preserve"> </w:t>
      </w:r>
    </w:p>
    <w:p w14:paraId="49999587" w14:textId="16ED7109" w:rsidR="001D2018" w:rsidRPr="00B20904" w:rsidRDefault="001D2018" w:rsidP="001D2018">
      <w:pPr>
        <w:pStyle w:val="ListParagraph"/>
        <w:spacing w:line="360" w:lineRule="auto"/>
      </w:pPr>
      <w:r w:rsidRPr="001D2018">
        <w:t>Thực hiện các chức năng tự động như kiểm tra thời hạn đơn đặt phòng, tự động hủy đơn khi quá thời gian thanh toán và xử lý hoàn tiền theo quy định.</w:t>
      </w:r>
    </w:p>
    <w:p w14:paraId="24AABE48" w14:textId="1D42FC85" w:rsidR="009E207D" w:rsidRPr="009B4F91" w:rsidRDefault="00000000" w:rsidP="005E617E">
      <w:pPr>
        <w:pStyle w:val="Heading1"/>
        <w:spacing w:before="0" w:after="120" w:line="240" w:lineRule="auto"/>
        <w:rPr>
          <w:sz w:val="28"/>
        </w:rPr>
      </w:pPr>
      <w:bookmarkStart w:id="4" w:name="_Toc237306794"/>
      <w:r w:rsidRPr="009B4F91">
        <w:rPr>
          <w:sz w:val="28"/>
        </w:rPr>
        <w:t xml:space="preserve">PHẦN II. </w:t>
      </w:r>
      <w:r w:rsidR="00E04820" w:rsidRPr="009B4F91">
        <w:rPr>
          <w:sz w:val="28"/>
        </w:rPr>
        <w:t>NỘI DUNG</w:t>
      </w:r>
      <w:bookmarkEnd w:id="4"/>
    </w:p>
    <w:p w14:paraId="45529A09" w14:textId="13850487" w:rsidR="009E207D" w:rsidRPr="00C01857" w:rsidRDefault="00E04820" w:rsidP="009B4F91">
      <w:pPr>
        <w:pStyle w:val="Heading1"/>
        <w:spacing w:before="0" w:line="360" w:lineRule="auto"/>
        <w:rPr>
          <w:sz w:val="28"/>
        </w:rPr>
      </w:pPr>
      <w:bookmarkStart w:id="5" w:name="_Toc237306795"/>
      <w:r w:rsidRPr="00C01857">
        <w:rPr>
          <w:sz w:val="28"/>
        </w:rPr>
        <w:t>Chương 1: Phân tích tác nhân (Actors)</w:t>
      </w:r>
      <w:bookmarkEnd w:id="5"/>
    </w:p>
    <w:tbl>
      <w:tblPr>
        <w:tblStyle w:val="TableGrid"/>
        <w:tblW w:w="0" w:type="auto"/>
        <w:jc w:val="center"/>
        <w:tblLook w:val="04A0" w:firstRow="1" w:lastRow="0" w:firstColumn="1" w:lastColumn="0" w:noHBand="0" w:noVBand="1"/>
      </w:tblPr>
      <w:tblGrid>
        <w:gridCol w:w="2406"/>
        <w:gridCol w:w="2085"/>
        <w:gridCol w:w="2598"/>
        <w:gridCol w:w="2532"/>
      </w:tblGrid>
      <w:tr w:rsidR="00C01857" w:rsidRPr="00C01857" w14:paraId="1EC37F4A" w14:textId="77777777" w:rsidTr="00C01857">
        <w:trPr>
          <w:tblHeader/>
          <w:jc w:val="center"/>
        </w:trPr>
        <w:tc>
          <w:tcPr>
            <w:tcW w:w="2406" w:type="dxa"/>
            <w:shd w:val="clear" w:color="auto" w:fill="D9E2F3"/>
            <w:vAlign w:val="center"/>
          </w:tcPr>
          <w:p w14:paraId="0CEC28DC" w14:textId="77777777" w:rsidR="00C01857" w:rsidRPr="00C01857" w:rsidRDefault="00C01857">
            <w:pPr>
              <w:spacing w:line="276" w:lineRule="auto"/>
              <w:rPr>
                <w:sz w:val="22"/>
              </w:rPr>
            </w:pPr>
            <w:r w:rsidRPr="00C01857">
              <w:rPr>
                <w:b/>
                <w:sz w:val="22"/>
              </w:rPr>
              <w:t>Tên Tác Nhân</w:t>
            </w:r>
          </w:p>
        </w:tc>
        <w:tc>
          <w:tcPr>
            <w:tcW w:w="2085" w:type="dxa"/>
            <w:shd w:val="clear" w:color="auto" w:fill="D9E2F3"/>
          </w:tcPr>
          <w:p w14:paraId="56777BDD" w14:textId="77777777" w:rsidR="00C01857" w:rsidRPr="00C01857" w:rsidRDefault="00C01857">
            <w:pPr>
              <w:rPr>
                <w:b/>
                <w:sz w:val="22"/>
              </w:rPr>
            </w:pPr>
          </w:p>
        </w:tc>
        <w:tc>
          <w:tcPr>
            <w:tcW w:w="2598" w:type="dxa"/>
            <w:shd w:val="clear" w:color="auto" w:fill="D9E2F3"/>
            <w:vAlign w:val="center"/>
          </w:tcPr>
          <w:p w14:paraId="5AE82E60" w14:textId="0FC367F3" w:rsidR="00C01857" w:rsidRPr="00C01857" w:rsidRDefault="00C01857">
            <w:pPr>
              <w:spacing w:line="276" w:lineRule="auto"/>
              <w:rPr>
                <w:sz w:val="22"/>
              </w:rPr>
            </w:pPr>
            <w:r w:rsidRPr="00C01857">
              <w:rPr>
                <w:b/>
                <w:sz w:val="22"/>
              </w:rPr>
              <w:t>Ký hiệu Role</w:t>
            </w:r>
          </w:p>
        </w:tc>
        <w:tc>
          <w:tcPr>
            <w:tcW w:w="2532" w:type="dxa"/>
            <w:shd w:val="clear" w:color="auto" w:fill="D9E2F3"/>
            <w:vAlign w:val="center"/>
          </w:tcPr>
          <w:p w14:paraId="18480A65" w14:textId="77777777" w:rsidR="00C01857" w:rsidRPr="00C01857" w:rsidRDefault="00C01857">
            <w:pPr>
              <w:spacing w:line="276" w:lineRule="auto"/>
              <w:rPr>
                <w:sz w:val="22"/>
              </w:rPr>
            </w:pPr>
            <w:r w:rsidRPr="00C01857">
              <w:rPr>
                <w:b/>
                <w:sz w:val="22"/>
              </w:rPr>
              <w:t>Mô tả và Quyền hạn</w:t>
            </w:r>
          </w:p>
        </w:tc>
      </w:tr>
      <w:tr w:rsidR="00C01857" w:rsidRPr="00C01857" w14:paraId="7BD2A2DB" w14:textId="77777777" w:rsidTr="00C01857">
        <w:trPr>
          <w:jc w:val="center"/>
        </w:trPr>
        <w:tc>
          <w:tcPr>
            <w:tcW w:w="2406" w:type="dxa"/>
            <w:vAlign w:val="center"/>
          </w:tcPr>
          <w:p w14:paraId="4CF6EF02" w14:textId="77777777" w:rsidR="00C01857" w:rsidRPr="00C01857" w:rsidRDefault="00C01857">
            <w:pPr>
              <w:spacing w:line="276" w:lineRule="auto"/>
              <w:rPr>
                <w:sz w:val="22"/>
              </w:rPr>
            </w:pPr>
            <w:r w:rsidRPr="00C01857">
              <w:rPr>
                <w:sz w:val="22"/>
              </w:rPr>
              <w:t>Khách vãng lai</w:t>
            </w:r>
          </w:p>
        </w:tc>
        <w:tc>
          <w:tcPr>
            <w:tcW w:w="2085" w:type="dxa"/>
          </w:tcPr>
          <w:p w14:paraId="2F554437" w14:textId="77777777" w:rsidR="00C01857" w:rsidRPr="00C01857" w:rsidRDefault="00C01857">
            <w:pPr>
              <w:rPr>
                <w:sz w:val="22"/>
              </w:rPr>
            </w:pPr>
          </w:p>
        </w:tc>
        <w:tc>
          <w:tcPr>
            <w:tcW w:w="2598" w:type="dxa"/>
            <w:vAlign w:val="center"/>
          </w:tcPr>
          <w:p w14:paraId="383BF140" w14:textId="40D7BC08" w:rsidR="00C01857" w:rsidRPr="00C01857" w:rsidRDefault="00C01857">
            <w:pPr>
              <w:spacing w:line="276" w:lineRule="auto"/>
              <w:rPr>
                <w:sz w:val="22"/>
              </w:rPr>
            </w:pPr>
            <w:r w:rsidRPr="00C01857">
              <w:rPr>
                <w:sz w:val="22"/>
              </w:rPr>
              <w:t>GUEST</w:t>
            </w:r>
          </w:p>
        </w:tc>
        <w:tc>
          <w:tcPr>
            <w:tcW w:w="2532" w:type="dxa"/>
            <w:vAlign w:val="center"/>
          </w:tcPr>
          <w:p w14:paraId="6EA2EFB3" w14:textId="3708C39B" w:rsidR="00C01857" w:rsidRPr="00C01857" w:rsidRDefault="00C01857">
            <w:pPr>
              <w:spacing w:line="276" w:lineRule="auto"/>
              <w:rPr>
                <w:sz w:val="22"/>
              </w:rPr>
            </w:pPr>
            <w:r w:rsidRPr="00C01857">
              <w:rPr>
                <w:sz w:val="22"/>
              </w:rPr>
              <w:t>- Chưa có tài khoản hoặc chưa đăng nhập.</w:t>
            </w:r>
            <w:r w:rsidRPr="00C01857">
              <w:rPr>
                <w:sz w:val="22"/>
              </w:rPr>
              <w:br/>
              <w:t>- Quyền: Xem trang chủ, tìm kiếm, lọc Homestay, xem chi tiết phòng, xem bản đồ và Đăng ký tài khoản mới.</w:t>
            </w:r>
          </w:p>
        </w:tc>
      </w:tr>
      <w:tr w:rsidR="00C01857" w:rsidRPr="00C01857" w14:paraId="2FA8F08F" w14:textId="77777777" w:rsidTr="00C01857">
        <w:trPr>
          <w:jc w:val="center"/>
        </w:trPr>
        <w:tc>
          <w:tcPr>
            <w:tcW w:w="2406" w:type="dxa"/>
            <w:vAlign w:val="center"/>
          </w:tcPr>
          <w:p w14:paraId="5ABE9D13" w14:textId="77777777" w:rsidR="00C01857" w:rsidRPr="00C01857" w:rsidRDefault="00C01857">
            <w:pPr>
              <w:spacing w:line="276" w:lineRule="auto"/>
              <w:rPr>
                <w:sz w:val="22"/>
              </w:rPr>
            </w:pPr>
            <w:r w:rsidRPr="00C01857">
              <w:rPr>
                <w:sz w:val="22"/>
              </w:rPr>
              <w:t>Khách hàng</w:t>
            </w:r>
          </w:p>
        </w:tc>
        <w:tc>
          <w:tcPr>
            <w:tcW w:w="2085" w:type="dxa"/>
          </w:tcPr>
          <w:p w14:paraId="6C7FE7CB" w14:textId="77777777" w:rsidR="00C01857" w:rsidRPr="00C01857" w:rsidRDefault="00C01857">
            <w:pPr>
              <w:rPr>
                <w:sz w:val="22"/>
              </w:rPr>
            </w:pPr>
          </w:p>
        </w:tc>
        <w:tc>
          <w:tcPr>
            <w:tcW w:w="2598" w:type="dxa"/>
            <w:vAlign w:val="center"/>
          </w:tcPr>
          <w:p w14:paraId="5D9CC2EF" w14:textId="7526CC7E" w:rsidR="00C01857" w:rsidRPr="00C01857" w:rsidRDefault="00C01857">
            <w:pPr>
              <w:spacing w:line="276" w:lineRule="auto"/>
              <w:rPr>
                <w:sz w:val="22"/>
              </w:rPr>
            </w:pPr>
            <w:r w:rsidRPr="00C01857">
              <w:rPr>
                <w:sz w:val="22"/>
              </w:rPr>
              <w:t>ROLE_USER</w:t>
            </w:r>
          </w:p>
        </w:tc>
        <w:tc>
          <w:tcPr>
            <w:tcW w:w="2532" w:type="dxa"/>
            <w:vAlign w:val="center"/>
          </w:tcPr>
          <w:p w14:paraId="61EF2D47" w14:textId="6DC17DAE" w:rsidR="00C01857" w:rsidRPr="00C01857" w:rsidRDefault="00C01857">
            <w:pPr>
              <w:spacing w:line="276" w:lineRule="auto"/>
              <w:rPr>
                <w:sz w:val="22"/>
              </w:rPr>
            </w:pPr>
            <w:r w:rsidRPr="00C01857">
              <w:rPr>
                <w:sz w:val="22"/>
              </w:rPr>
              <w:t>- Đã đăng ký tài khoản thành công (Mặc định khi đăng ký xong sẽ ở Role này).</w:t>
            </w:r>
            <w:r w:rsidRPr="00C01857">
              <w:rPr>
                <w:sz w:val="22"/>
              </w:rPr>
              <w:br/>
              <w:t>- Quyền: Mọi quyền của Guest + Đặt phòng, nhập Ghi chú, thanh toán, xem lịch sử đơn, nhận hoàn tiền.</w:t>
            </w:r>
            <w:r w:rsidRPr="00C01857">
              <w:rPr>
                <w:sz w:val="22"/>
              </w:rPr>
              <w:br/>
              <w:t>- Đặc biệt: Có quyền gửi form "Yêu cầu cấp quyền Chủ Homestay" kèm giấy tờ cho Admin duyệt.</w:t>
            </w:r>
          </w:p>
        </w:tc>
      </w:tr>
      <w:tr w:rsidR="00C01857" w:rsidRPr="00C01857" w14:paraId="422CAC80" w14:textId="77777777" w:rsidTr="00C01857">
        <w:trPr>
          <w:jc w:val="center"/>
        </w:trPr>
        <w:tc>
          <w:tcPr>
            <w:tcW w:w="2406" w:type="dxa"/>
            <w:vAlign w:val="center"/>
          </w:tcPr>
          <w:p w14:paraId="7F2169C6" w14:textId="77777777" w:rsidR="00C01857" w:rsidRPr="00C01857" w:rsidRDefault="00C01857">
            <w:pPr>
              <w:spacing w:line="276" w:lineRule="auto"/>
              <w:rPr>
                <w:sz w:val="22"/>
              </w:rPr>
            </w:pPr>
            <w:r w:rsidRPr="00C01857">
              <w:rPr>
                <w:sz w:val="22"/>
              </w:rPr>
              <w:t>Chủ Homestay</w:t>
            </w:r>
          </w:p>
        </w:tc>
        <w:tc>
          <w:tcPr>
            <w:tcW w:w="2085" w:type="dxa"/>
          </w:tcPr>
          <w:p w14:paraId="62F2F878" w14:textId="77777777" w:rsidR="00C01857" w:rsidRPr="00C01857" w:rsidRDefault="00C01857">
            <w:pPr>
              <w:rPr>
                <w:sz w:val="22"/>
              </w:rPr>
            </w:pPr>
          </w:p>
        </w:tc>
        <w:tc>
          <w:tcPr>
            <w:tcW w:w="2598" w:type="dxa"/>
            <w:vAlign w:val="center"/>
          </w:tcPr>
          <w:p w14:paraId="3FE3CA3D" w14:textId="01EC57DA" w:rsidR="00C01857" w:rsidRPr="00C01857" w:rsidRDefault="00C01857">
            <w:pPr>
              <w:spacing w:line="276" w:lineRule="auto"/>
              <w:rPr>
                <w:sz w:val="22"/>
              </w:rPr>
            </w:pPr>
            <w:r w:rsidRPr="00C01857">
              <w:rPr>
                <w:sz w:val="22"/>
              </w:rPr>
              <w:t>ROLE_HOST</w:t>
            </w:r>
          </w:p>
        </w:tc>
        <w:tc>
          <w:tcPr>
            <w:tcW w:w="2532" w:type="dxa"/>
            <w:vAlign w:val="center"/>
          </w:tcPr>
          <w:p w14:paraId="20D26300" w14:textId="7BD47861" w:rsidR="00C01857" w:rsidRPr="00C01857" w:rsidRDefault="00C01857">
            <w:pPr>
              <w:spacing w:line="276" w:lineRule="auto"/>
              <w:rPr>
                <w:sz w:val="22"/>
              </w:rPr>
            </w:pPr>
            <w:r w:rsidRPr="00C01857">
              <w:rPr>
                <w:sz w:val="22"/>
              </w:rPr>
              <w:t>- Là ROLE_USER đã được Admin duyệt hồ sơ kinh doanh.</w:t>
            </w:r>
            <w:r w:rsidRPr="00C01857">
              <w:rPr>
                <w:sz w:val="22"/>
              </w:rPr>
              <w:br/>
              <w:t>- Quyền: Mọi quyền của User (Vẫn có thể đi du lịch và đặt homestay của người khác).</w:t>
            </w:r>
            <w:r w:rsidRPr="00C01857">
              <w:rPr>
                <w:sz w:val="22"/>
              </w:rPr>
              <w:br/>
              <w:t>- Quản lý: Truy cập Host Dashboard, thêm/sửa/xóa phòng của mình, đọc Ghi chú khách hàng, Duyệt (Confirmed) hoặc Từ chối (Rejected) đơn đặt phòng.</w:t>
            </w:r>
          </w:p>
        </w:tc>
      </w:tr>
      <w:tr w:rsidR="00C01857" w:rsidRPr="00C01857" w14:paraId="4E994956" w14:textId="77777777" w:rsidTr="00C01857">
        <w:trPr>
          <w:jc w:val="center"/>
        </w:trPr>
        <w:tc>
          <w:tcPr>
            <w:tcW w:w="2406" w:type="dxa"/>
            <w:vAlign w:val="center"/>
          </w:tcPr>
          <w:p w14:paraId="46E27880" w14:textId="77777777" w:rsidR="00C01857" w:rsidRPr="00C01857" w:rsidRDefault="00C01857">
            <w:pPr>
              <w:spacing w:line="276" w:lineRule="auto"/>
              <w:rPr>
                <w:sz w:val="22"/>
              </w:rPr>
            </w:pPr>
            <w:r w:rsidRPr="00C01857">
              <w:rPr>
                <w:sz w:val="22"/>
              </w:rPr>
              <w:t>Quản trị viên</w:t>
            </w:r>
          </w:p>
        </w:tc>
        <w:tc>
          <w:tcPr>
            <w:tcW w:w="2085" w:type="dxa"/>
          </w:tcPr>
          <w:p w14:paraId="27DC09AD" w14:textId="77777777" w:rsidR="00C01857" w:rsidRPr="00C01857" w:rsidRDefault="00C01857">
            <w:pPr>
              <w:rPr>
                <w:sz w:val="22"/>
              </w:rPr>
            </w:pPr>
          </w:p>
        </w:tc>
        <w:tc>
          <w:tcPr>
            <w:tcW w:w="2598" w:type="dxa"/>
            <w:vAlign w:val="center"/>
          </w:tcPr>
          <w:p w14:paraId="7935A3B5" w14:textId="1E330F3B" w:rsidR="00C01857" w:rsidRPr="00C01857" w:rsidRDefault="00C01857">
            <w:pPr>
              <w:spacing w:line="276" w:lineRule="auto"/>
              <w:rPr>
                <w:sz w:val="22"/>
              </w:rPr>
            </w:pPr>
            <w:r w:rsidRPr="00C01857">
              <w:rPr>
                <w:sz w:val="22"/>
              </w:rPr>
              <w:t>ROLE_ADMIN</w:t>
            </w:r>
          </w:p>
        </w:tc>
        <w:tc>
          <w:tcPr>
            <w:tcW w:w="2532" w:type="dxa"/>
            <w:vAlign w:val="center"/>
          </w:tcPr>
          <w:p w14:paraId="19D65576" w14:textId="30EBB555" w:rsidR="00C01857" w:rsidRPr="00C01857" w:rsidRDefault="00C01857">
            <w:pPr>
              <w:spacing w:line="276" w:lineRule="auto"/>
              <w:rPr>
                <w:sz w:val="22"/>
              </w:rPr>
            </w:pPr>
            <w:r w:rsidRPr="00C01857">
              <w:rPr>
                <w:sz w:val="22"/>
              </w:rPr>
              <w:t>- Tài khoản cấp cao nhất, do hệ thống khởi tạo sẵn.</w:t>
            </w:r>
            <w:r w:rsidRPr="00C01857">
              <w:rPr>
                <w:sz w:val="22"/>
              </w:rPr>
              <w:br/>
              <w:t>- Quyền: Trải nghiệm như User thông thường + Truy cập Admin Dashboard.</w:t>
            </w:r>
            <w:r w:rsidRPr="00C01857">
              <w:rPr>
                <w:sz w:val="22"/>
              </w:rPr>
              <w:br/>
              <w:t xml:space="preserve">- Quản lý: Xem thống kê </w:t>
            </w:r>
            <w:r w:rsidRPr="00C01857">
              <w:rPr>
                <w:sz w:val="22"/>
              </w:rPr>
              <w:lastRenderedPageBreak/>
              <w:t>toàn hệ thống, khóa/mở tài khoản, và Duyệt/Từ chối hồ sơ xin lên Host của User.</w:t>
            </w:r>
          </w:p>
        </w:tc>
      </w:tr>
      <w:tr w:rsidR="00C01857" w:rsidRPr="00C01857" w14:paraId="5ECFFF0F" w14:textId="77777777" w:rsidTr="00C01857">
        <w:trPr>
          <w:jc w:val="center"/>
        </w:trPr>
        <w:tc>
          <w:tcPr>
            <w:tcW w:w="2406" w:type="dxa"/>
            <w:vAlign w:val="center"/>
          </w:tcPr>
          <w:p w14:paraId="699F4E4B" w14:textId="77777777" w:rsidR="00C01857" w:rsidRPr="00C01857" w:rsidRDefault="00C01857">
            <w:pPr>
              <w:spacing w:line="276" w:lineRule="auto"/>
              <w:rPr>
                <w:sz w:val="22"/>
              </w:rPr>
            </w:pPr>
            <w:r w:rsidRPr="00C01857">
              <w:rPr>
                <w:sz w:val="22"/>
              </w:rPr>
              <w:lastRenderedPageBreak/>
              <w:t>Hệ thống (Cron)</w:t>
            </w:r>
          </w:p>
        </w:tc>
        <w:tc>
          <w:tcPr>
            <w:tcW w:w="2085" w:type="dxa"/>
          </w:tcPr>
          <w:p w14:paraId="2B09DEA7" w14:textId="77777777" w:rsidR="00C01857" w:rsidRPr="00C01857" w:rsidRDefault="00C01857">
            <w:pPr>
              <w:rPr>
                <w:sz w:val="22"/>
              </w:rPr>
            </w:pPr>
          </w:p>
        </w:tc>
        <w:tc>
          <w:tcPr>
            <w:tcW w:w="2598" w:type="dxa"/>
            <w:vAlign w:val="center"/>
          </w:tcPr>
          <w:p w14:paraId="1F8B7C39" w14:textId="3F6BF103" w:rsidR="00C01857" w:rsidRPr="00C01857" w:rsidRDefault="00C01857">
            <w:pPr>
              <w:spacing w:line="276" w:lineRule="auto"/>
              <w:rPr>
                <w:sz w:val="22"/>
              </w:rPr>
            </w:pPr>
            <w:r w:rsidRPr="00C01857">
              <w:rPr>
                <w:sz w:val="22"/>
              </w:rPr>
              <w:t>SYSTEM</w:t>
            </w:r>
          </w:p>
        </w:tc>
        <w:tc>
          <w:tcPr>
            <w:tcW w:w="2532" w:type="dxa"/>
            <w:vAlign w:val="center"/>
          </w:tcPr>
          <w:p w14:paraId="45295C8A" w14:textId="29BA1152" w:rsidR="00C01857" w:rsidRPr="00C01857" w:rsidRDefault="00C01857">
            <w:pPr>
              <w:spacing w:line="276" w:lineRule="auto"/>
              <w:rPr>
                <w:sz w:val="22"/>
              </w:rPr>
            </w:pPr>
            <w:r w:rsidRPr="00C01857">
              <w:rPr>
                <w:sz w:val="22"/>
              </w:rPr>
              <w:t>- Tác nhân chạy ngầm tự động.</w:t>
            </w:r>
            <w:r w:rsidRPr="00C01857">
              <w:rPr>
                <w:sz w:val="22"/>
              </w:rPr>
              <w:br/>
              <w:t xml:space="preserve">- Nhiệm vụ: Tự động hủy các đơn PENDING quá hạn thanh toán/quá hạn duyệt, </w:t>
            </w:r>
            <w:r w:rsidR="00976E80" w:rsidRPr="00976E80">
              <w:rPr>
                <w:sz w:val="22"/>
              </w:rPr>
              <w:t>tự động chuyển trạng thái chờ hoàn tiền (REFUND_PENDING), chờ Host xác nhận thủ công</w:t>
            </w:r>
            <w:r w:rsidR="00976E80">
              <w:rPr>
                <w:sz w:val="22"/>
              </w:rPr>
              <w:t>.</w:t>
            </w:r>
          </w:p>
        </w:tc>
      </w:tr>
    </w:tbl>
    <w:p w14:paraId="3BB2C16C" w14:textId="77777777" w:rsidR="00E04820" w:rsidRDefault="00E04820">
      <w:pPr>
        <w:spacing w:after="80" w:line="360" w:lineRule="auto"/>
        <w:ind w:firstLine="425"/>
      </w:pPr>
    </w:p>
    <w:p w14:paraId="6C78D5FC" w14:textId="57548DC0" w:rsidR="009E207D" w:rsidRPr="00C01857" w:rsidRDefault="00000000">
      <w:pPr>
        <w:spacing w:after="80" w:line="360" w:lineRule="auto"/>
        <w:ind w:firstLine="425"/>
        <w:rPr>
          <w:sz w:val="24"/>
          <w:szCs w:val="24"/>
        </w:rPr>
      </w:pPr>
      <w:r w:rsidRPr="00C01857">
        <w:rPr>
          <w:b/>
          <w:bCs/>
          <w:sz w:val="24"/>
          <w:szCs w:val="24"/>
        </w:rPr>
        <w:t>Nhận xét</w:t>
      </w:r>
      <w:r w:rsidR="00C01857" w:rsidRPr="00C01857">
        <w:rPr>
          <w:b/>
          <w:bCs/>
          <w:sz w:val="24"/>
          <w:szCs w:val="24"/>
        </w:rPr>
        <w:t>:</w:t>
      </w:r>
      <w:r w:rsidRPr="00C01857">
        <w:rPr>
          <w:sz w:val="24"/>
          <w:szCs w:val="24"/>
        </w:rPr>
        <w:t xml:space="preserve"> Phân quyền được tổ chức theo vai trò. ROLE_USER là quyền mặc định sau đăng ký; ROLE_HOST được cấp sau khi Admin duyệt hồ sơ; ROLE_ADMIN có quyền quản trị toàn hệ thống; SYSTEM thực hiện các tác vụ tự động như hủy đơn quá hạn và hoàn tiền.</w:t>
      </w:r>
    </w:p>
    <w:p w14:paraId="5EF11ADC" w14:textId="2CCD5734" w:rsidR="005E617E" w:rsidRPr="00C01857" w:rsidRDefault="00892493" w:rsidP="009B4F91">
      <w:pPr>
        <w:pStyle w:val="Heading1"/>
        <w:spacing w:before="0" w:line="360" w:lineRule="auto"/>
        <w:rPr>
          <w:sz w:val="28"/>
        </w:rPr>
      </w:pPr>
      <w:bookmarkStart w:id="6" w:name="_Toc237306796"/>
      <w:r w:rsidRPr="00C01857">
        <w:rPr>
          <w:sz w:val="28"/>
        </w:rPr>
        <w:lastRenderedPageBreak/>
        <w:t>Chương 2: Phân tích hệ thống</w:t>
      </w:r>
      <w:bookmarkEnd w:id="6"/>
      <w:r w:rsidRPr="00C01857">
        <w:rPr>
          <w:sz w:val="28"/>
        </w:rPr>
        <w:t xml:space="preserve">  </w:t>
      </w:r>
    </w:p>
    <w:p w14:paraId="30D6A1B8" w14:textId="1526CA41" w:rsidR="005E617E" w:rsidRPr="00C01857" w:rsidRDefault="005E617E" w:rsidP="005E617E">
      <w:pPr>
        <w:pStyle w:val="Heading2"/>
        <w:rPr>
          <w:sz w:val="26"/>
        </w:rPr>
      </w:pPr>
      <w:bookmarkStart w:id="7" w:name="_Toc237306797"/>
      <w:r w:rsidRPr="00C01857">
        <w:rPr>
          <w:sz w:val="26"/>
        </w:rPr>
        <w:t>1. Biểu đồ Use Case</w:t>
      </w:r>
      <w:bookmarkEnd w:id="7"/>
      <w:r w:rsidRPr="00C01857">
        <w:rPr>
          <w:sz w:val="26"/>
        </w:rPr>
        <w:t xml:space="preserve"> </w:t>
      </w:r>
    </w:p>
    <w:p w14:paraId="258FE81B" w14:textId="76922A05" w:rsidR="005E617E" w:rsidRPr="00246031" w:rsidRDefault="005E617E" w:rsidP="005E617E">
      <w:pPr>
        <w:pStyle w:val="Heading3"/>
        <w:rPr>
          <w:sz w:val="22"/>
        </w:rPr>
      </w:pPr>
      <w:bookmarkStart w:id="8" w:name="_Toc237306798"/>
      <w:r w:rsidRPr="00246031">
        <w:rPr>
          <w:sz w:val="22"/>
        </w:rPr>
        <w:t xml:space="preserve">1.1. </w:t>
      </w:r>
      <w:r w:rsidRPr="00C01857">
        <w:rPr>
          <w:sz w:val="22"/>
        </w:rPr>
        <w:t xml:space="preserve">Biểu đồ </w:t>
      </w:r>
      <w:r w:rsidR="00C01857" w:rsidRPr="00C01857">
        <w:rPr>
          <w:sz w:val="22"/>
        </w:rPr>
        <w:t>U</w:t>
      </w:r>
      <w:r w:rsidRPr="00C01857">
        <w:rPr>
          <w:sz w:val="22"/>
        </w:rPr>
        <w:t>se Case tổng quát</w:t>
      </w:r>
      <w:bookmarkEnd w:id="8"/>
    </w:p>
    <w:p w14:paraId="725CAD24" w14:textId="56839220" w:rsidR="009B4F91" w:rsidRPr="009B4F91" w:rsidRDefault="00AA494A" w:rsidP="009B4F91">
      <w:r w:rsidRPr="00AA494A">
        <w:drawing>
          <wp:inline distT="0" distB="0" distL="0" distR="0" wp14:anchorId="1089A9EC" wp14:editId="5601732B">
            <wp:extent cx="5972175" cy="5482590"/>
            <wp:effectExtent l="0" t="0" r="9525" b="3810"/>
            <wp:docPr id="208948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80436" name=""/>
                    <pic:cNvPicPr/>
                  </pic:nvPicPr>
                  <pic:blipFill>
                    <a:blip r:embed="rId9"/>
                    <a:stretch>
                      <a:fillRect/>
                    </a:stretch>
                  </pic:blipFill>
                  <pic:spPr>
                    <a:xfrm>
                      <a:off x="0" y="0"/>
                      <a:ext cx="5972175" cy="5482590"/>
                    </a:xfrm>
                    <a:prstGeom prst="rect">
                      <a:avLst/>
                    </a:prstGeom>
                  </pic:spPr>
                </pic:pic>
              </a:graphicData>
            </a:graphic>
          </wp:inline>
        </w:drawing>
      </w:r>
    </w:p>
    <w:p w14:paraId="64C1264A" w14:textId="6088113F" w:rsidR="00CB2DF7" w:rsidRPr="00CB2DF7" w:rsidRDefault="009B4F91" w:rsidP="00CB2DF7">
      <w:pPr>
        <w:pStyle w:val="Heading3"/>
        <w:rPr>
          <w:sz w:val="22"/>
        </w:rPr>
      </w:pPr>
      <w:bookmarkStart w:id="9" w:name="_Toc237306799"/>
      <w:r w:rsidRPr="00246031">
        <w:rPr>
          <w:sz w:val="22"/>
        </w:rPr>
        <w:t>1.2 Đặc tả Use Case</w:t>
      </w:r>
      <w:bookmarkEnd w:id="9"/>
      <w:r w:rsidRPr="009B4F91">
        <w:rPr>
          <w:sz w:val="22"/>
        </w:rPr>
        <w:t xml:space="preserve"> </w:t>
      </w:r>
      <w:r w:rsidR="00246031">
        <w:rPr>
          <w:sz w:val="22"/>
        </w:rPr>
        <w:t xml:space="preserve"> </w:t>
      </w:r>
    </w:p>
    <w:p w14:paraId="525CB624" w14:textId="6A04EB37" w:rsidR="009B4F91" w:rsidRPr="006C72EC" w:rsidRDefault="009B4F91" w:rsidP="006C72EC">
      <w:pPr>
        <w:rPr>
          <w:sz w:val="22"/>
        </w:rPr>
      </w:pPr>
      <w:r w:rsidRPr="006C72EC">
        <w:rPr>
          <w:rFonts w:ascii="Segoe UI Symbol" w:hAnsi="Segoe UI Symbol" w:cs="Segoe UI Symbol"/>
          <w:sz w:val="22"/>
        </w:rPr>
        <w:t>❖</w:t>
      </w:r>
      <w:r w:rsidRPr="006C72EC">
        <w:rPr>
          <w:sz w:val="22"/>
        </w:rPr>
        <w:t xml:space="preserve"> Use case 1: </w:t>
      </w:r>
      <w:r w:rsidRPr="004C4A28">
        <w:rPr>
          <w:b/>
          <w:bCs/>
          <w:sz w:val="22"/>
        </w:rPr>
        <w:t>Đăng ký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7645"/>
      </w:tblGrid>
      <w:tr w:rsidR="009B4F91" w:rsidRPr="009B4F91" w14:paraId="60C77555" w14:textId="77777777" w:rsidTr="00C07A6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45B0B" w14:textId="77777777" w:rsidR="009B4F91" w:rsidRPr="009B4F91" w:rsidRDefault="009B4F91" w:rsidP="006C72EC">
            <w:pPr>
              <w:pStyle w:val="ListParagraph"/>
              <w:spacing w:after="0" w:line="240" w:lineRule="auto"/>
              <w:rPr>
                <w:b/>
                <w:bCs/>
                <w:sz w:val="22"/>
              </w:rPr>
            </w:pPr>
            <w:r w:rsidRPr="009B4F91">
              <w:rPr>
                <w:b/>
                <w:bCs/>
                <w:sz w:val="22"/>
              </w:rPr>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5A3BE" w14:textId="77777777" w:rsidR="009B4F91" w:rsidRPr="009B4F91" w:rsidRDefault="009B4F91" w:rsidP="006C72EC">
            <w:pPr>
              <w:pStyle w:val="ListParagraph"/>
              <w:spacing w:after="0" w:line="240" w:lineRule="auto"/>
              <w:rPr>
                <w:b/>
                <w:bCs/>
                <w:sz w:val="22"/>
              </w:rPr>
            </w:pPr>
            <w:r w:rsidRPr="009B4F91">
              <w:rPr>
                <w:b/>
                <w:bCs/>
                <w:sz w:val="22"/>
              </w:rPr>
              <w:t>Nội dung</w:t>
            </w:r>
          </w:p>
        </w:tc>
      </w:tr>
      <w:tr w:rsidR="009B4F91" w:rsidRPr="009B4F91" w14:paraId="1340BD5D" w14:textId="77777777" w:rsidTr="00C07A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D1864" w14:textId="4B6F0A87" w:rsidR="009B4F91" w:rsidRPr="009B4F91" w:rsidRDefault="009B4F91" w:rsidP="006C72EC">
            <w:pPr>
              <w:pStyle w:val="ListParagraph"/>
              <w:spacing w:after="0" w:line="240" w:lineRule="auto"/>
              <w:rPr>
                <w:b/>
                <w:bCs/>
                <w:sz w:val="22"/>
              </w:rPr>
            </w:pPr>
            <w:r w:rsidRPr="009B4F91">
              <w:rPr>
                <w:b/>
                <w:bCs/>
                <w:sz w:val="22"/>
              </w:rPr>
              <w:t xml:space="preserve">Tên </w:t>
            </w:r>
            <w:r w:rsidR="009A00D9">
              <w:rPr>
                <w:b/>
                <w:bCs/>
                <w:sz w:val="22"/>
              </w:rPr>
              <w:t>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D9E5A" w14:textId="7C1DEC31" w:rsidR="009B4F91" w:rsidRPr="009B4F91" w:rsidRDefault="009A00D9" w:rsidP="006C72EC">
            <w:pPr>
              <w:pStyle w:val="ListParagraph"/>
              <w:spacing w:after="0" w:line="240" w:lineRule="auto"/>
              <w:rPr>
                <w:sz w:val="22"/>
              </w:rPr>
            </w:pPr>
            <w:r w:rsidRPr="009A00D9">
              <w:rPr>
                <w:sz w:val="22"/>
              </w:rPr>
              <w:t>Đăng ký</w:t>
            </w:r>
          </w:p>
        </w:tc>
      </w:tr>
      <w:tr w:rsidR="009B4F91" w:rsidRPr="009B4F91" w14:paraId="3EEE6482" w14:textId="77777777" w:rsidTr="00C07A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D4405" w14:textId="77777777" w:rsidR="009B4F91" w:rsidRPr="009B4F91" w:rsidRDefault="009B4F91" w:rsidP="006C72EC">
            <w:pPr>
              <w:pStyle w:val="ListParagraph"/>
              <w:spacing w:after="0" w:line="240" w:lineRule="auto"/>
              <w:rPr>
                <w:b/>
                <w:bCs/>
                <w:sz w:val="22"/>
              </w:rPr>
            </w:pPr>
            <w:r w:rsidRPr="009B4F91">
              <w:rPr>
                <w:b/>
                <w:bCs/>
                <w:sz w:val="22"/>
              </w:rPr>
              <w:lastRenderedPageBreak/>
              <w:t>Mục đích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7463D" w14:textId="4C3FE47D" w:rsidR="009B4F91" w:rsidRPr="009B4F91" w:rsidRDefault="009A00D9" w:rsidP="006C72EC">
            <w:pPr>
              <w:pStyle w:val="ListParagraph"/>
              <w:spacing w:after="0" w:line="240" w:lineRule="auto"/>
              <w:rPr>
                <w:sz w:val="22"/>
              </w:rPr>
            </w:pPr>
            <w:r w:rsidRPr="009A00D9">
              <w:rPr>
                <w:sz w:val="22"/>
              </w:rPr>
              <w:t>Cho phép Guest tạo tài khoản mới và truy cập vào hệ thống theo đúng vai trò được cấp.</w:t>
            </w:r>
          </w:p>
        </w:tc>
      </w:tr>
      <w:tr w:rsidR="009B4F91" w:rsidRPr="009B4F91" w14:paraId="0F660354" w14:textId="77777777" w:rsidTr="00C07A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29A9A" w14:textId="77777777" w:rsidR="009B4F91" w:rsidRPr="009B4F91" w:rsidRDefault="009B4F91" w:rsidP="006C72EC">
            <w:pPr>
              <w:pStyle w:val="ListParagraph"/>
              <w:spacing w:after="0" w:line="240" w:lineRule="auto"/>
              <w:rPr>
                <w:b/>
                <w:bCs/>
                <w:sz w:val="22"/>
              </w:rPr>
            </w:pPr>
            <w:r w:rsidRPr="009B4F91">
              <w:rPr>
                <w:b/>
                <w:bCs/>
                <w:sz w:val="22"/>
              </w:rPr>
              <w:t>Tác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1FBCF" w14:textId="50A42402" w:rsidR="009B4F91" w:rsidRPr="009B4F91" w:rsidRDefault="009B4F91" w:rsidP="006C72EC">
            <w:pPr>
              <w:pStyle w:val="ListParagraph"/>
              <w:spacing w:after="0" w:line="240" w:lineRule="auto"/>
              <w:rPr>
                <w:sz w:val="22"/>
              </w:rPr>
            </w:pPr>
            <w:r w:rsidRPr="009B4F91">
              <w:rPr>
                <w:sz w:val="22"/>
              </w:rPr>
              <w:t>Guest (Khách vãng lai)</w:t>
            </w:r>
            <w:r w:rsidR="009A00D9">
              <w:rPr>
                <w:sz w:val="22"/>
              </w:rPr>
              <w:t>.</w:t>
            </w:r>
          </w:p>
        </w:tc>
      </w:tr>
      <w:tr w:rsidR="009B4F91" w:rsidRPr="009B4F91" w14:paraId="10C084CE" w14:textId="77777777" w:rsidTr="00C07A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A59CC" w14:textId="77777777" w:rsidR="009B4F91" w:rsidRPr="009B4F91" w:rsidRDefault="009B4F91" w:rsidP="006C72EC">
            <w:pPr>
              <w:pStyle w:val="ListParagraph"/>
              <w:spacing w:after="0" w:line="240" w:lineRule="auto"/>
              <w:rPr>
                <w:b/>
                <w:bCs/>
                <w:sz w:val="22"/>
              </w:rPr>
            </w:pPr>
            <w:r w:rsidRPr="009B4F91">
              <w:rPr>
                <w:b/>
                <w:bCs/>
                <w:sz w:val="22"/>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3CE5C" w14:textId="588E5FFE" w:rsidR="009B4F91" w:rsidRPr="009B4F91" w:rsidRDefault="009A00D9" w:rsidP="006C72EC">
            <w:pPr>
              <w:pStyle w:val="ListParagraph"/>
              <w:spacing w:after="0" w:line="240" w:lineRule="auto"/>
              <w:rPr>
                <w:sz w:val="22"/>
              </w:rPr>
            </w:pPr>
            <w:r>
              <w:rPr>
                <w:sz w:val="22"/>
              </w:rPr>
              <w:t>G</w:t>
            </w:r>
            <w:r w:rsidRPr="009A00D9">
              <w:rPr>
                <w:sz w:val="22"/>
              </w:rPr>
              <w:t>uest nhập thông tin đăng ký để tạo tài khoản mới. Hệ thống kiểm tra tính hợp lệ của thông tin, kiểm tra tài khoản đã tồn tại hay chưa và tạo tài khoản mới với quyền mặc định ROLE_USER</w:t>
            </w:r>
            <w:r>
              <w:rPr>
                <w:sz w:val="22"/>
              </w:rPr>
              <w:t>.</w:t>
            </w:r>
          </w:p>
        </w:tc>
      </w:tr>
      <w:tr w:rsidR="009B4F91" w:rsidRPr="009B4F91" w14:paraId="2313D310" w14:textId="77777777" w:rsidTr="00C07A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37D18" w14:textId="77777777" w:rsidR="009B4F91" w:rsidRPr="009B4F91" w:rsidRDefault="009B4F91" w:rsidP="006C72EC">
            <w:pPr>
              <w:pStyle w:val="ListParagraph"/>
              <w:spacing w:after="0" w:line="240" w:lineRule="auto"/>
              <w:rPr>
                <w:b/>
                <w:bCs/>
                <w:sz w:val="22"/>
              </w:rPr>
            </w:pPr>
            <w:r w:rsidRPr="009B4F91">
              <w:rPr>
                <w:b/>
                <w:bCs/>
                <w:sz w:val="22"/>
              </w:rPr>
              <w:t>Luật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FE794" w14:textId="2D4A53DE" w:rsidR="009B4F91" w:rsidRPr="009B4F91" w:rsidRDefault="009A00D9" w:rsidP="006C72EC">
            <w:pPr>
              <w:pStyle w:val="ListParagraph"/>
              <w:spacing w:after="0" w:line="240" w:lineRule="auto"/>
              <w:rPr>
                <w:sz w:val="22"/>
              </w:rPr>
            </w:pPr>
            <w:r w:rsidRPr="009A00D9">
              <w:rPr>
                <w:sz w:val="22"/>
              </w:rPr>
              <w:t>- Email và Tên đăng nhập phải là duy nhất.</w:t>
            </w:r>
            <w:r w:rsidRPr="009A00D9">
              <w:rPr>
                <w:sz w:val="22"/>
              </w:rPr>
              <w:br/>
              <w:t>- Tài khoản mới đăng ký bắt buộc mang quyền ROLE_USER.</w:t>
            </w:r>
            <w:r w:rsidRPr="009A00D9">
              <w:rPr>
                <w:sz w:val="22"/>
              </w:rPr>
              <w:br/>
              <w:t>- Mật khẩu phải đáp ứng yêu cầu bảo mật của hệ thống.</w:t>
            </w:r>
          </w:p>
        </w:tc>
      </w:tr>
      <w:tr w:rsidR="009B4F91" w:rsidRPr="009B4F91" w14:paraId="09E70A64" w14:textId="77777777" w:rsidTr="00C07A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4CC6D" w14:textId="77777777" w:rsidR="009B4F91" w:rsidRPr="009B4F91" w:rsidRDefault="009B4F91" w:rsidP="006C72EC">
            <w:pPr>
              <w:pStyle w:val="ListParagraph"/>
              <w:spacing w:after="0" w:line="240" w:lineRule="auto"/>
              <w:rPr>
                <w:b/>
                <w:bCs/>
                <w:sz w:val="22"/>
              </w:rPr>
            </w:pPr>
            <w:r w:rsidRPr="009B4F91">
              <w:rPr>
                <w:b/>
                <w:bCs/>
                <w:sz w:val="22"/>
              </w:rPr>
              <w:t>Luồng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7F7B6" w14:textId="584C8A16" w:rsidR="009B4F91" w:rsidRPr="009B4F91" w:rsidRDefault="009A00D9" w:rsidP="006C72EC">
            <w:pPr>
              <w:pStyle w:val="ListParagraph"/>
              <w:spacing w:after="0" w:line="240" w:lineRule="auto"/>
              <w:rPr>
                <w:sz w:val="22"/>
              </w:rPr>
            </w:pPr>
            <w:r w:rsidRPr="009A00D9">
              <w:rPr>
                <w:sz w:val="22"/>
              </w:rPr>
              <w:t xml:space="preserve">1. Guest chọn chức năng </w:t>
            </w:r>
            <w:r w:rsidRPr="009A00D9">
              <w:rPr>
                <w:b/>
                <w:bCs/>
                <w:sz w:val="22"/>
              </w:rPr>
              <w:t>Đăng ký</w:t>
            </w:r>
            <w:r w:rsidRPr="009A00D9">
              <w:rPr>
                <w:sz w:val="22"/>
              </w:rPr>
              <w:t>.</w:t>
            </w:r>
            <w:r w:rsidRPr="009A00D9">
              <w:rPr>
                <w:sz w:val="22"/>
              </w:rPr>
              <w:br/>
              <w:t>2. Hệ thống hiển thị Form đăng ký.</w:t>
            </w:r>
            <w:r w:rsidRPr="009A00D9">
              <w:rPr>
                <w:sz w:val="22"/>
              </w:rPr>
              <w:br/>
              <w:t>3. Guest nhập thông tin đăng ký.</w:t>
            </w:r>
            <w:r w:rsidRPr="009A00D9">
              <w:rPr>
                <w:sz w:val="22"/>
              </w:rPr>
              <w:br/>
              <w:t>4. Hệ thống kiểm tra tính hợp lệ của dữ liệu.</w:t>
            </w:r>
            <w:r w:rsidRPr="009A00D9">
              <w:rPr>
                <w:sz w:val="22"/>
              </w:rPr>
              <w:br/>
              <w:t>5. Hệ thống kiểm tra Email/Tên đăng nhập đã tồn tại hay chưa.</w:t>
            </w:r>
            <w:r w:rsidRPr="009A00D9">
              <w:rPr>
                <w:sz w:val="22"/>
              </w:rPr>
              <w:br/>
              <w:t>6. Hệ thống mã hóa mật khẩu và tạo tài khoản mới.</w:t>
            </w:r>
            <w:r w:rsidRPr="009A00D9">
              <w:rPr>
                <w:sz w:val="22"/>
              </w:rPr>
              <w:br/>
              <w:t>7. Hệ thống gán quyền ROLE_USER cho tài khoản.</w:t>
            </w:r>
            <w:r w:rsidRPr="009A00D9">
              <w:rPr>
                <w:sz w:val="22"/>
              </w:rPr>
              <w:br/>
              <w:t>8. Hệ thống lưu thông tin tài khoản vào Database.</w:t>
            </w:r>
            <w:r w:rsidRPr="009A00D9">
              <w:rPr>
                <w:sz w:val="22"/>
              </w:rPr>
              <w:br/>
              <w:t>9. Hệ thống thông báo đăng ký thành công và yêu cầu Guest đăng nhập.</w:t>
            </w:r>
          </w:p>
        </w:tc>
      </w:tr>
      <w:tr w:rsidR="009B4F91" w:rsidRPr="009B4F91" w14:paraId="2282D580" w14:textId="77777777" w:rsidTr="00C07A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648CF" w14:textId="77777777" w:rsidR="009B4F91" w:rsidRPr="009B4F91" w:rsidRDefault="009B4F91" w:rsidP="006C72EC">
            <w:pPr>
              <w:pStyle w:val="ListParagraph"/>
              <w:spacing w:after="0" w:line="240" w:lineRule="auto"/>
              <w:rPr>
                <w:b/>
                <w:bCs/>
                <w:sz w:val="22"/>
              </w:rPr>
            </w:pPr>
            <w:r w:rsidRPr="009B4F91">
              <w:rPr>
                <w:b/>
                <w:bCs/>
                <w:sz w:val="22"/>
              </w:rPr>
              <w:t>Luồng rẽ nhánh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BFC18" w14:textId="79AB2E78" w:rsidR="009B4F91" w:rsidRPr="009B4F91" w:rsidRDefault="009A00D9" w:rsidP="006C72EC">
            <w:pPr>
              <w:pStyle w:val="ListParagraph"/>
              <w:spacing w:after="0" w:line="240" w:lineRule="auto"/>
              <w:rPr>
                <w:sz w:val="22"/>
              </w:rPr>
            </w:pPr>
            <w:r w:rsidRPr="009A00D9">
              <w:rPr>
                <w:sz w:val="22"/>
              </w:rPr>
              <w:t>A1. Email/Tên đăng nhập bị trùng → Báo lỗi "Thông tin đăng nhập đã tồn tại".</w:t>
            </w:r>
            <w:r w:rsidRPr="009A00D9">
              <w:rPr>
                <w:sz w:val="22"/>
              </w:rPr>
              <w:br/>
              <w:t>A2. Thông tin đăng ký không hợp lệ → Báo lỗi tại trường dữ liệu tương ứng.</w:t>
            </w:r>
            <w:r w:rsidRPr="009A00D9">
              <w:rPr>
                <w:sz w:val="22"/>
              </w:rPr>
              <w:br/>
              <w:t>A3. Mật khẩu không đáp ứng yêu cầu → Yêu cầu Guest nhập lại mật khẩu.</w:t>
            </w:r>
          </w:p>
        </w:tc>
      </w:tr>
      <w:tr w:rsidR="009B4F91" w:rsidRPr="009B4F91" w14:paraId="4E1D3D47" w14:textId="77777777" w:rsidTr="00C07A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54C7F" w14:textId="77777777" w:rsidR="009B4F91" w:rsidRPr="009B4F91" w:rsidRDefault="009B4F91" w:rsidP="006C72EC">
            <w:pPr>
              <w:pStyle w:val="ListParagraph"/>
              <w:spacing w:after="0" w:line="240" w:lineRule="auto"/>
              <w:rPr>
                <w:b/>
                <w:bCs/>
                <w:sz w:val="22"/>
              </w:rPr>
            </w:pPr>
            <w:r w:rsidRPr="009B4F91">
              <w:rPr>
                <w:b/>
                <w:bCs/>
                <w:sz w:val="22"/>
              </w:rPr>
              <w:t>Điều kiện tiên quyết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45211" w14:textId="567FC0CD" w:rsidR="009B4F91" w:rsidRPr="009B4F91" w:rsidRDefault="009A00D9" w:rsidP="006C72EC">
            <w:pPr>
              <w:pStyle w:val="ListParagraph"/>
              <w:spacing w:after="0" w:line="240" w:lineRule="auto"/>
              <w:rPr>
                <w:sz w:val="22"/>
              </w:rPr>
            </w:pPr>
            <w:r w:rsidRPr="009A00D9">
              <w:rPr>
                <w:sz w:val="22"/>
              </w:rPr>
              <w:t>Hệ thống hoạt động và kết nối Database bình thường.</w:t>
            </w:r>
          </w:p>
        </w:tc>
      </w:tr>
      <w:tr w:rsidR="009B4F91" w:rsidRPr="009B4F91" w14:paraId="3551BF92" w14:textId="77777777" w:rsidTr="00C07A6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4A43C" w14:textId="77777777" w:rsidR="009B4F91" w:rsidRPr="009B4F91" w:rsidRDefault="009B4F91" w:rsidP="006C72EC">
            <w:pPr>
              <w:pStyle w:val="ListParagraph"/>
              <w:spacing w:after="0" w:line="240" w:lineRule="auto"/>
              <w:rPr>
                <w:b/>
                <w:bCs/>
                <w:sz w:val="22"/>
              </w:rPr>
            </w:pPr>
            <w:r w:rsidRPr="009B4F91">
              <w:rPr>
                <w:b/>
                <w:bCs/>
                <w:sz w:val="22"/>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D6AA9" w14:textId="132EE783" w:rsidR="009B4F91" w:rsidRPr="009B4F91" w:rsidRDefault="009A00D9" w:rsidP="006C72EC">
            <w:pPr>
              <w:pStyle w:val="ListParagraph"/>
              <w:spacing w:after="0" w:line="240" w:lineRule="auto"/>
              <w:rPr>
                <w:sz w:val="22"/>
              </w:rPr>
            </w:pPr>
            <w:r w:rsidRPr="009A00D9">
              <w:rPr>
                <w:sz w:val="22"/>
              </w:rPr>
              <w:t>Tài khoản được tạo thành công trong Database với quyền ROLE_USER. Guest có thể sử dụng chức năng Đăng nhập.</w:t>
            </w:r>
          </w:p>
        </w:tc>
      </w:tr>
    </w:tbl>
    <w:p w14:paraId="08A8B46E" w14:textId="4A9D854D" w:rsidR="009A00D9" w:rsidRPr="006C72EC" w:rsidRDefault="009A00D9" w:rsidP="009A00D9">
      <w:pPr>
        <w:rPr>
          <w:sz w:val="22"/>
        </w:rPr>
      </w:pPr>
      <w:r w:rsidRPr="006C72EC">
        <w:rPr>
          <w:rFonts w:ascii="Segoe UI Symbol" w:hAnsi="Segoe UI Symbol" w:cs="Segoe UI Symbol"/>
          <w:sz w:val="22"/>
        </w:rPr>
        <w:t>❖</w:t>
      </w:r>
      <w:r w:rsidRPr="006C72EC">
        <w:rPr>
          <w:sz w:val="22"/>
        </w:rPr>
        <w:t xml:space="preserve"> Use case </w:t>
      </w:r>
      <w:r>
        <w:rPr>
          <w:sz w:val="22"/>
        </w:rPr>
        <w:t>2</w:t>
      </w:r>
      <w:r w:rsidRPr="006C72EC">
        <w:rPr>
          <w:sz w:val="22"/>
        </w:rPr>
        <w:t xml:space="preserve">: </w:t>
      </w:r>
      <w:r w:rsidRPr="004C4A28">
        <w:rPr>
          <w:b/>
          <w:bCs/>
          <w:sz w:val="22"/>
        </w:rPr>
        <w:t xml:space="preserve">Đăng </w:t>
      </w:r>
      <w:r>
        <w:rPr>
          <w:b/>
          <w:bCs/>
          <w:sz w:val="22"/>
        </w:rPr>
        <w:t>nhập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9A00D9" w:rsidRPr="006C72EC" w14:paraId="06742DCF" w14:textId="77777777" w:rsidTr="00C328BC">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C1E24" w14:textId="77777777" w:rsidR="009A00D9" w:rsidRPr="006C72EC" w:rsidRDefault="009A00D9" w:rsidP="00B14C71">
            <w:pPr>
              <w:pStyle w:val="ListParagraph"/>
              <w:spacing w:after="0" w:line="240" w:lineRule="auto"/>
              <w:rPr>
                <w:b/>
                <w:bCs/>
                <w:sz w:val="22"/>
              </w:rPr>
            </w:pPr>
            <w:r w:rsidRPr="006C72EC">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D2DD5" w14:textId="77777777" w:rsidR="009A00D9" w:rsidRPr="006C72EC" w:rsidRDefault="009A00D9" w:rsidP="00B14C71">
            <w:pPr>
              <w:pStyle w:val="ListParagraph"/>
              <w:spacing w:after="0" w:line="240" w:lineRule="auto"/>
              <w:rPr>
                <w:b/>
                <w:bCs/>
                <w:sz w:val="22"/>
              </w:rPr>
            </w:pPr>
            <w:r w:rsidRPr="006C72EC">
              <w:rPr>
                <w:b/>
                <w:bCs/>
                <w:sz w:val="22"/>
              </w:rPr>
              <w:t>Nội dung</w:t>
            </w:r>
          </w:p>
        </w:tc>
      </w:tr>
      <w:tr w:rsidR="009A00D9" w:rsidRPr="006C72EC" w14:paraId="527D26C2"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E0131" w14:textId="77777777" w:rsidR="009A00D9" w:rsidRPr="006C72EC" w:rsidRDefault="009A00D9" w:rsidP="00B14C71">
            <w:pPr>
              <w:pStyle w:val="ListParagraph"/>
              <w:spacing w:after="0" w:line="240" w:lineRule="auto"/>
              <w:rPr>
                <w:b/>
                <w:bCs/>
                <w:sz w:val="22"/>
              </w:rPr>
            </w:pPr>
            <w:r w:rsidRPr="006C72EC">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087F8" w14:textId="5F706B35" w:rsidR="009A00D9" w:rsidRPr="006C72EC" w:rsidRDefault="00647D74" w:rsidP="00B14C71">
            <w:pPr>
              <w:pStyle w:val="ListParagraph"/>
              <w:spacing w:after="0" w:line="240" w:lineRule="auto"/>
              <w:rPr>
                <w:sz w:val="22"/>
              </w:rPr>
            </w:pPr>
            <w:r w:rsidRPr="00647D74">
              <w:rPr>
                <w:sz w:val="22"/>
              </w:rPr>
              <w:t>Đăng nhập</w:t>
            </w:r>
            <w:r>
              <w:rPr>
                <w:sz w:val="22"/>
              </w:rPr>
              <w:t>.</w:t>
            </w:r>
          </w:p>
        </w:tc>
      </w:tr>
      <w:tr w:rsidR="009A00D9" w:rsidRPr="006C72EC" w14:paraId="4211DEBF"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4CF5F" w14:textId="77777777" w:rsidR="009A00D9" w:rsidRPr="006C72EC" w:rsidRDefault="009A00D9" w:rsidP="00B14C71">
            <w:pPr>
              <w:pStyle w:val="ListParagraph"/>
              <w:spacing w:after="0" w:line="240" w:lineRule="auto"/>
              <w:rPr>
                <w:b/>
                <w:bCs/>
                <w:sz w:val="22"/>
              </w:rPr>
            </w:pPr>
            <w:r w:rsidRPr="006C72EC">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442C2" w14:textId="60B9F9B0" w:rsidR="009A00D9" w:rsidRPr="006C72EC" w:rsidRDefault="00647D74" w:rsidP="00B14C71">
            <w:pPr>
              <w:pStyle w:val="ListParagraph"/>
              <w:spacing w:after="0" w:line="240" w:lineRule="auto"/>
              <w:rPr>
                <w:sz w:val="22"/>
              </w:rPr>
            </w:pPr>
            <w:r w:rsidRPr="00647D74">
              <w:rPr>
                <w:sz w:val="22"/>
              </w:rPr>
              <w:t>Cho phép người dùng đã có tài khoản xác thực danh tính để truy cập các chức năng phù hợp với vai trò</w:t>
            </w:r>
            <w:r>
              <w:rPr>
                <w:sz w:val="22"/>
              </w:rPr>
              <w:t>.</w:t>
            </w:r>
          </w:p>
        </w:tc>
      </w:tr>
      <w:tr w:rsidR="009A00D9" w:rsidRPr="006C72EC" w14:paraId="701D5EB3"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B3029" w14:textId="77777777" w:rsidR="009A00D9" w:rsidRPr="006C72EC" w:rsidRDefault="009A00D9" w:rsidP="00B14C71">
            <w:pPr>
              <w:pStyle w:val="ListParagraph"/>
              <w:spacing w:after="0" w:line="240" w:lineRule="auto"/>
              <w:rPr>
                <w:b/>
                <w:bCs/>
                <w:sz w:val="22"/>
              </w:rPr>
            </w:pPr>
            <w:r w:rsidRPr="006C72EC">
              <w:rPr>
                <w:b/>
                <w:bCs/>
                <w:sz w:val="22"/>
              </w:rPr>
              <w:lastRenderedPageBreak/>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36883" w14:textId="77777777" w:rsidR="009A00D9" w:rsidRPr="006C72EC" w:rsidRDefault="009A00D9" w:rsidP="00B14C71">
            <w:pPr>
              <w:pStyle w:val="ListParagraph"/>
              <w:spacing w:after="0" w:line="240" w:lineRule="auto"/>
              <w:rPr>
                <w:sz w:val="22"/>
              </w:rPr>
            </w:pPr>
            <w:r w:rsidRPr="006C72EC">
              <w:rPr>
                <w:sz w:val="22"/>
              </w:rPr>
              <w:t>Guest, User, Host, Admin</w:t>
            </w:r>
          </w:p>
        </w:tc>
      </w:tr>
      <w:tr w:rsidR="009A00D9" w:rsidRPr="006C72EC" w14:paraId="4F9F464C"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6F58F" w14:textId="77777777" w:rsidR="009A00D9" w:rsidRPr="006C72EC" w:rsidRDefault="009A00D9" w:rsidP="00B14C71">
            <w:pPr>
              <w:pStyle w:val="ListParagraph"/>
              <w:spacing w:after="0" w:line="240" w:lineRule="auto"/>
              <w:rPr>
                <w:b/>
                <w:bCs/>
                <w:sz w:val="22"/>
              </w:rPr>
            </w:pPr>
            <w:r w:rsidRPr="006C72EC">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74498" w14:textId="39E17755" w:rsidR="009A00D9" w:rsidRPr="006C72EC" w:rsidRDefault="00647D74" w:rsidP="00B14C71">
            <w:pPr>
              <w:pStyle w:val="ListParagraph"/>
              <w:spacing w:after="0" w:line="240" w:lineRule="auto"/>
              <w:rPr>
                <w:sz w:val="22"/>
              </w:rPr>
            </w:pPr>
            <w:r w:rsidRPr="00647D74">
              <w:rPr>
                <w:sz w:val="22"/>
              </w:rPr>
              <w:t>Người dùng nhập thông tin đăng nhập. Hệ thống xác thực thông tin tài khoản, kiểm tra trạng thái tài khoản và cấp JWT nếu đăng nhập thành công.</w:t>
            </w:r>
          </w:p>
        </w:tc>
      </w:tr>
      <w:tr w:rsidR="009A00D9" w:rsidRPr="006C72EC" w14:paraId="343C0D41"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8AB9A" w14:textId="77777777" w:rsidR="009A00D9" w:rsidRPr="006C72EC" w:rsidRDefault="009A00D9" w:rsidP="00B14C71">
            <w:pPr>
              <w:pStyle w:val="ListParagraph"/>
              <w:spacing w:after="0" w:line="240" w:lineRule="auto"/>
              <w:rPr>
                <w:b/>
                <w:bCs/>
                <w:sz w:val="22"/>
              </w:rPr>
            </w:pPr>
            <w:r w:rsidRPr="006C72EC">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D87FC" w14:textId="6A668ADF" w:rsidR="00647D74" w:rsidRPr="00647D74" w:rsidRDefault="00647D74" w:rsidP="00647D74">
            <w:pPr>
              <w:pStyle w:val="ListParagraph"/>
              <w:rPr>
                <w:sz w:val="22"/>
              </w:rPr>
            </w:pPr>
            <w:r>
              <w:rPr>
                <w:sz w:val="22"/>
              </w:rPr>
              <w:t>-</w:t>
            </w:r>
            <w:r w:rsidRPr="00647D74">
              <w:rPr>
                <w:sz w:val="22"/>
              </w:rPr>
              <w:t xml:space="preserve"> Username/Email phải tồn tại trong hệ thống. </w:t>
            </w:r>
          </w:p>
          <w:p w14:paraId="5E369D25" w14:textId="560BFDB4" w:rsidR="00647D74" w:rsidRPr="00647D74" w:rsidRDefault="00647D74" w:rsidP="00647D74">
            <w:pPr>
              <w:pStyle w:val="ListParagraph"/>
              <w:rPr>
                <w:sz w:val="22"/>
              </w:rPr>
            </w:pPr>
            <w:r>
              <w:rPr>
                <w:sz w:val="22"/>
              </w:rPr>
              <w:t>-</w:t>
            </w:r>
            <w:r w:rsidRPr="00647D74">
              <w:rPr>
                <w:sz w:val="22"/>
              </w:rPr>
              <w:t xml:space="preserve"> Mật khẩu phải chính xác. </w:t>
            </w:r>
          </w:p>
          <w:p w14:paraId="70378308" w14:textId="3E629CDF" w:rsidR="00647D74" w:rsidRPr="00647D74" w:rsidRDefault="00647D74" w:rsidP="00647D74">
            <w:pPr>
              <w:pStyle w:val="ListParagraph"/>
              <w:rPr>
                <w:sz w:val="22"/>
              </w:rPr>
            </w:pPr>
            <w:r>
              <w:rPr>
                <w:sz w:val="22"/>
              </w:rPr>
              <w:t>-</w:t>
            </w:r>
            <w:r w:rsidRPr="00647D74">
              <w:rPr>
                <w:sz w:val="22"/>
              </w:rPr>
              <w:t xml:space="preserve"> Tài khoản bị khóa hoặc vô hiệu hóa không được phép đăng nhập. </w:t>
            </w:r>
          </w:p>
          <w:p w14:paraId="2460E4F3" w14:textId="55F30E5B" w:rsidR="009A00D9" w:rsidRPr="006C72EC" w:rsidRDefault="00647D74" w:rsidP="00647D74">
            <w:pPr>
              <w:pStyle w:val="ListParagraph"/>
              <w:spacing w:after="0" w:line="240" w:lineRule="auto"/>
              <w:rPr>
                <w:sz w:val="22"/>
              </w:rPr>
            </w:pPr>
            <w:r>
              <w:rPr>
                <w:sz w:val="22"/>
              </w:rPr>
              <w:t>-</w:t>
            </w:r>
            <w:r w:rsidRPr="00647D74">
              <w:rPr>
                <w:sz w:val="22"/>
              </w:rPr>
              <w:t xml:space="preserve"> Quyền truy cập được xác định theo Role của tài khoản.</w:t>
            </w:r>
          </w:p>
        </w:tc>
      </w:tr>
      <w:tr w:rsidR="009A00D9" w:rsidRPr="006C72EC" w14:paraId="521EECC7"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53B52" w14:textId="77777777" w:rsidR="009A00D9" w:rsidRPr="006C72EC" w:rsidRDefault="009A00D9" w:rsidP="00B14C71">
            <w:pPr>
              <w:pStyle w:val="ListParagraph"/>
              <w:spacing w:after="0" w:line="240" w:lineRule="auto"/>
              <w:rPr>
                <w:b/>
                <w:bCs/>
                <w:sz w:val="22"/>
              </w:rPr>
            </w:pPr>
            <w:r w:rsidRPr="006C72EC">
              <w:rPr>
                <w:b/>
                <w:bCs/>
                <w:sz w:val="22"/>
              </w:rPr>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8E947" w14:textId="0BD9DA7C" w:rsidR="00647D74" w:rsidRDefault="00647D74" w:rsidP="00647D74">
            <w:pPr>
              <w:pStyle w:val="ListParagraph"/>
              <w:rPr>
                <w:sz w:val="22"/>
              </w:rPr>
            </w:pPr>
            <w:r>
              <w:rPr>
                <w:sz w:val="22"/>
              </w:rPr>
              <w:t xml:space="preserve">1. </w:t>
            </w:r>
            <w:r w:rsidRPr="00647D74">
              <w:rPr>
                <w:sz w:val="22"/>
              </w:rPr>
              <w:t xml:space="preserve">Người dùng chọn chức năng Đăng nhập. </w:t>
            </w:r>
          </w:p>
          <w:p w14:paraId="03C47BEA" w14:textId="251D3405" w:rsidR="00647D74" w:rsidRPr="00647D74" w:rsidRDefault="00647D74" w:rsidP="00647D74">
            <w:pPr>
              <w:pStyle w:val="ListParagraph"/>
              <w:rPr>
                <w:sz w:val="22"/>
              </w:rPr>
            </w:pPr>
            <w:r>
              <w:rPr>
                <w:sz w:val="22"/>
              </w:rPr>
              <w:t xml:space="preserve">2. </w:t>
            </w:r>
            <w:r w:rsidRPr="00647D74">
              <w:rPr>
                <w:sz w:val="22"/>
              </w:rPr>
              <w:t xml:space="preserve">Hệ thống hiển thị biểu mẫu đăng nhập. </w:t>
            </w:r>
          </w:p>
          <w:p w14:paraId="23D26241" w14:textId="3395CE3E" w:rsidR="00647D74" w:rsidRPr="00647D74" w:rsidRDefault="00647D74" w:rsidP="00647D74">
            <w:pPr>
              <w:pStyle w:val="ListParagraph"/>
              <w:rPr>
                <w:sz w:val="22"/>
              </w:rPr>
            </w:pPr>
            <w:r>
              <w:rPr>
                <w:sz w:val="22"/>
              </w:rPr>
              <w:t xml:space="preserve">3. </w:t>
            </w:r>
            <w:r w:rsidRPr="00647D74">
              <w:rPr>
                <w:sz w:val="22"/>
              </w:rPr>
              <w:t xml:space="preserve">Người dùng nhập username/email và mật khẩu. </w:t>
            </w:r>
          </w:p>
          <w:p w14:paraId="59100B76" w14:textId="5297D6F1" w:rsidR="00647D74" w:rsidRPr="00647D74" w:rsidRDefault="00647D74" w:rsidP="00647D74">
            <w:pPr>
              <w:pStyle w:val="ListParagraph"/>
              <w:rPr>
                <w:sz w:val="22"/>
              </w:rPr>
            </w:pPr>
            <w:r>
              <w:rPr>
                <w:sz w:val="22"/>
              </w:rPr>
              <w:t xml:space="preserve">4. </w:t>
            </w:r>
            <w:r w:rsidRPr="00647D74">
              <w:rPr>
                <w:sz w:val="22"/>
              </w:rPr>
              <w:t xml:space="preserve">Người dùng gửi thông tin đăng nhập. </w:t>
            </w:r>
          </w:p>
          <w:p w14:paraId="5794A261" w14:textId="67368DF5" w:rsidR="00647D74" w:rsidRPr="00647D74" w:rsidRDefault="00647D74" w:rsidP="00647D74">
            <w:pPr>
              <w:pStyle w:val="ListParagraph"/>
              <w:rPr>
                <w:sz w:val="22"/>
              </w:rPr>
            </w:pPr>
            <w:r>
              <w:rPr>
                <w:sz w:val="22"/>
              </w:rPr>
              <w:t xml:space="preserve">5. </w:t>
            </w:r>
            <w:r w:rsidRPr="00647D74">
              <w:rPr>
                <w:sz w:val="22"/>
              </w:rPr>
              <w:t xml:space="preserve">Hệ thống kiểm tra thông tin tài khoản. </w:t>
            </w:r>
          </w:p>
          <w:p w14:paraId="7C264E62" w14:textId="519AB343" w:rsidR="00647D74" w:rsidRPr="00647D74" w:rsidRDefault="00647D74" w:rsidP="00647D74">
            <w:pPr>
              <w:pStyle w:val="ListParagraph"/>
              <w:rPr>
                <w:sz w:val="22"/>
              </w:rPr>
            </w:pPr>
            <w:r>
              <w:rPr>
                <w:sz w:val="22"/>
              </w:rPr>
              <w:t xml:space="preserve">6. </w:t>
            </w:r>
            <w:r w:rsidRPr="00647D74">
              <w:rPr>
                <w:sz w:val="22"/>
              </w:rPr>
              <w:t xml:space="preserve">Hệ thống xác thực mật khẩu. </w:t>
            </w:r>
          </w:p>
          <w:p w14:paraId="6499FC10" w14:textId="4FA704BE" w:rsidR="00647D74" w:rsidRPr="00647D74" w:rsidRDefault="00647D74" w:rsidP="00647D74">
            <w:pPr>
              <w:pStyle w:val="ListParagraph"/>
              <w:rPr>
                <w:sz w:val="22"/>
              </w:rPr>
            </w:pPr>
            <w:r>
              <w:rPr>
                <w:sz w:val="22"/>
              </w:rPr>
              <w:t xml:space="preserve">7. </w:t>
            </w:r>
            <w:r w:rsidRPr="00647D74">
              <w:rPr>
                <w:sz w:val="22"/>
              </w:rPr>
              <w:t xml:space="preserve">Hệ thống kiểm tra trạng thái tài khoản. </w:t>
            </w:r>
          </w:p>
          <w:p w14:paraId="0267D266" w14:textId="421B021A" w:rsidR="00647D74" w:rsidRPr="00647D74" w:rsidRDefault="00647D74" w:rsidP="00647D74">
            <w:pPr>
              <w:pStyle w:val="ListParagraph"/>
              <w:rPr>
                <w:sz w:val="22"/>
              </w:rPr>
            </w:pPr>
            <w:r>
              <w:rPr>
                <w:sz w:val="22"/>
              </w:rPr>
              <w:t xml:space="preserve">8. </w:t>
            </w:r>
            <w:r w:rsidRPr="00647D74">
              <w:rPr>
                <w:sz w:val="22"/>
              </w:rPr>
              <w:t xml:space="preserve">Hệ thống tạo JWT chứa thông tin xác thực và quyền của người dùng. </w:t>
            </w:r>
          </w:p>
          <w:p w14:paraId="63FF4BB3" w14:textId="3FBE666E" w:rsidR="00647D74" w:rsidRPr="00647D74" w:rsidRDefault="00647D74" w:rsidP="00647D74">
            <w:pPr>
              <w:pStyle w:val="ListParagraph"/>
              <w:rPr>
                <w:sz w:val="22"/>
              </w:rPr>
            </w:pPr>
            <w:r>
              <w:rPr>
                <w:sz w:val="22"/>
              </w:rPr>
              <w:t xml:space="preserve">9. </w:t>
            </w:r>
            <w:r w:rsidRPr="00647D74">
              <w:rPr>
                <w:sz w:val="22"/>
              </w:rPr>
              <w:t xml:space="preserve">Hệ thống trả JWT cho Client. </w:t>
            </w:r>
          </w:p>
          <w:p w14:paraId="5B2C6B58" w14:textId="572F0B4E" w:rsidR="009A00D9" w:rsidRPr="006C72EC" w:rsidRDefault="00647D74" w:rsidP="00647D74">
            <w:pPr>
              <w:pStyle w:val="ListParagraph"/>
              <w:spacing w:after="0" w:line="240" w:lineRule="auto"/>
              <w:rPr>
                <w:sz w:val="22"/>
              </w:rPr>
            </w:pPr>
            <w:r>
              <w:rPr>
                <w:sz w:val="22"/>
              </w:rPr>
              <w:t xml:space="preserve">10. </w:t>
            </w:r>
            <w:r w:rsidRPr="00647D74">
              <w:rPr>
                <w:sz w:val="22"/>
              </w:rPr>
              <w:t>Người dùng được chuyển đến giao diện phù hợp với quyền của mình.</w:t>
            </w:r>
          </w:p>
        </w:tc>
      </w:tr>
      <w:tr w:rsidR="009A00D9" w:rsidRPr="006C72EC" w14:paraId="5C131A63"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E7805" w14:textId="77777777" w:rsidR="009A00D9" w:rsidRPr="006C72EC" w:rsidRDefault="009A00D9" w:rsidP="00B14C71">
            <w:pPr>
              <w:pStyle w:val="ListParagraph"/>
              <w:spacing w:after="0" w:line="240" w:lineRule="auto"/>
              <w:rPr>
                <w:b/>
                <w:bCs/>
                <w:sz w:val="22"/>
              </w:rPr>
            </w:pPr>
            <w:r w:rsidRPr="006C72EC">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F169B" w14:textId="018EB921" w:rsidR="009A00D9" w:rsidRPr="006C72EC" w:rsidRDefault="00647D74" w:rsidP="00B14C71">
            <w:pPr>
              <w:pStyle w:val="ListParagraph"/>
              <w:spacing w:after="0" w:line="240" w:lineRule="auto"/>
              <w:rPr>
                <w:sz w:val="22"/>
              </w:rPr>
            </w:pPr>
            <w:r w:rsidRPr="00647D74">
              <w:rPr>
                <w:sz w:val="22"/>
              </w:rPr>
              <w:t>A1. Username/email không tồn tại hoặc mật khẩu sai → Thông báo thông tin đăng nhập không chính xác.</w:t>
            </w:r>
            <w:r w:rsidRPr="00647D74">
              <w:rPr>
                <w:sz w:val="22"/>
              </w:rPr>
              <w:br/>
              <w:t>A2. Tài khoản bị khóa → Thông báo tài khoản đã bị vô hiệu hóa.</w:t>
            </w:r>
            <w:r w:rsidRPr="00647D74">
              <w:rPr>
                <w:sz w:val="22"/>
              </w:rPr>
              <w:br/>
              <w:t>A3. Dữ liệu đăng nhập không đầy đủ → Yêu cầu nhập lại thông tin.</w:t>
            </w:r>
          </w:p>
        </w:tc>
      </w:tr>
      <w:tr w:rsidR="009A00D9" w:rsidRPr="006C72EC" w14:paraId="30D6BCA6"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83F40" w14:textId="77777777" w:rsidR="009A00D9" w:rsidRPr="006C72EC" w:rsidRDefault="009A00D9" w:rsidP="00B14C71">
            <w:pPr>
              <w:pStyle w:val="ListParagraph"/>
              <w:spacing w:after="0" w:line="240" w:lineRule="auto"/>
              <w:rPr>
                <w:b/>
                <w:bCs/>
                <w:sz w:val="22"/>
              </w:rPr>
            </w:pPr>
            <w:r w:rsidRPr="006C72EC">
              <w:rPr>
                <w:b/>
                <w:bCs/>
                <w:sz w:val="22"/>
              </w:rPr>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F5AAE" w14:textId="19E11840" w:rsidR="009A00D9" w:rsidRPr="006C72EC" w:rsidRDefault="00647D74" w:rsidP="00B14C71">
            <w:pPr>
              <w:pStyle w:val="ListParagraph"/>
              <w:spacing w:after="0" w:line="240" w:lineRule="auto"/>
              <w:rPr>
                <w:sz w:val="22"/>
              </w:rPr>
            </w:pPr>
            <w:r>
              <w:rPr>
                <w:sz w:val="22"/>
              </w:rPr>
              <w:t>N</w:t>
            </w:r>
            <w:r w:rsidRPr="00647D74">
              <w:rPr>
                <w:sz w:val="22"/>
              </w:rPr>
              <w:t>gười dùng đã có tài khoản và hệ thống đang hoạt động bình thường.</w:t>
            </w:r>
          </w:p>
        </w:tc>
      </w:tr>
      <w:tr w:rsidR="009A00D9" w:rsidRPr="006C72EC" w14:paraId="41173EF2"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FF450" w14:textId="77777777" w:rsidR="009A00D9" w:rsidRPr="006C72EC" w:rsidRDefault="009A00D9" w:rsidP="00B14C71">
            <w:pPr>
              <w:pStyle w:val="ListParagraph"/>
              <w:spacing w:after="0" w:line="240" w:lineRule="auto"/>
              <w:rPr>
                <w:b/>
                <w:bCs/>
                <w:sz w:val="22"/>
              </w:rPr>
            </w:pPr>
            <w:r w:rsidRPr="006C72EC">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C69E5" w14:textId="42CCD8DA" w:rsidR="009A00D9" w:rsidRPr="006C72EC" w:rsidRDefault="00647D74" w:rsidP="00B14C71">
            <w:pPr>
              <w:pStyle w:val="ListParagraph"/>
              <w:spacing w:after="0" w:line="240" w:lineRule="auto"/>
              <w:rPr>
                <w:sz w:val="22"/>
              </w:rPr>
            </w:pPr>
            <w:r w:rsidRPr="00647D74">
              <w:rPr>
                <w:sz w:val="22"/>
              </w:rPr>
              <w:t>Người dùng được xác thực thành công, nhận JWT và có quyền truy cập các chức năng tương ứng với Role.</w:t>
            </w:r>
          </w:p>
        </w:tc>
      </w:tr>
    </w:tbl>
    <w:p w14:paraId="0463E379" w14:textId="4D60A74D" w:rsidR="006C72EC" w:rsidRPr="006C72EC" w:rsidRDefault="006C72EC" w:rsidP="006C72EC">
      <w:pPr>
        <w:rPr>
          <w:sz w:val="22"/>
        </w:rPr>
      </w:pPr>
      <w:r w:rsidRPr="006C72EC">
        <w:rPr>
          <w:rFonts w:ascii="Segoe UI Symbol" w:hAnsi="Segoe UI Symbol" w:cs="Segoe UI Symbol"/>
          <w:sz w:val="22"/>
        </w:rPr>
        <w:t>❖</w:t>
      </w:r>
      <w:r w:rsidRPr="006C72EC">
        <w:rPr>
          <w:sz w:val="22"/>
        </w:rPr>
        <w:t xml:space="preserve"> Use case </w:t>
      </w:r>
      <w:r w:rsidR="006D4E43">
        <w:rPr>
          <w:sz w:val="22"/>
        </w:rPr>
        <w:t>3</w:t>
      </w:r>
      <w:r w:rsidRPr="006C72EC">
        <w:rPr>
          <w:sz w:val="22"/>
        </w:rPr>
        <w:t xml:space="preserve">: </w:t>
      </w:r>
      <w:r w:rsidRPr="004C4A28">
        <w:rPr>
          <w:b/>
          <w:bCs/>
          <w:sz w:val="22"/>
        </w:rPr>
        <w:t>Tìm kiếm &amp; Lọc Homestay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6C72EC" w:rsidRPr="006C72EC" w14:paraId="0FB86BC7" w14:textId="77777777" w:rsidTr="00C328BC">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A4671" w14:textId="77777777" w:rsidR="006C72EC" w:rsidRPr="006C72EC" w:rsidRDefault="006C72EC" w:rsidP="006C72EC">
            <w:pPr>
              <w:pStyle w:val="ListParagraph"/>
              <w:spacing w:after="0" w:line="240" w:lineRule="auto"/>
              <w:rPr>
                <w:b/>
                <w:bCs/>
                <w:sz w:val="22"/>
              </w:rPr>
            </w:pPr>
            <w:r w:rsidRPr="006C72EC">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D1A58" w14:textId="77777777" w:rsidR="006C72EC" w:rsidRPr="006C72EC" w:rsidRDefault="006C72EC" w:rsidP="006C72EC">
            <w:pPr>
              <w:pStyle w:val="ListParagraph"/>
              <w:spacing w:after="0" w:line="240" w:lineRule="auto"/>
              <w:rPr>
                <w:b/>
                <w:bCs/>
                <w:sz w:val="22"/>
              </w:rPr>
            </w:pPr>
            <w:r w:rsidRPr="006C72EC">
              <w:rPr>
                <w:b/>
                <w:bCs/>
                <w:sz w:val="22"/>
              </w:rPr>
              <w:t>Nội dung</w:t>
            </w:r>
          </w:p>
        </w:tc>
      </w:tr>
      <w:tr w:rsidR="006C72EC" w:rsidRPr="006C72EC" w14:paraId="43535340"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B618C" w14:textId="77777777" w:rsidR="006C72EC" w:rsidRPr="006C72EC" w:rsidRDefault="006C72EC" w:rsidP="006C72EC">
            <w:pPr>
              <w:pStyle w:val="ListParagraph"/>
              <w:spacing w:after="0" w:line="240" w:lineRule="auto"/>
              <w:rPr>
                <w:b/>
                <w:bCs/>
                <w:sz w:val="22"/>
              </w:rPr>
            </w:pPr>
            <w:r w:rsidRPr="006C72EC">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A10CD" w14:textId="77777777" w:rsidR="006C72EC" w:rsidRPr="006C72EC" w:rsidRDefault="006C72EC" w:rsidP="006C72EC">
            <w:pPr>
              <w:pStyle w:val="ListParagraph"/>
              <w:spacing w:after="0" w:line="240" w:lineRule="auto"/>
              <w:rPr>
                <w:sz w:val="22"/>
              </w:rPr>
            </w:pPr>
            <w:r w:rsidRPr="006C72EC">
              <w:rPr>
                <w:sz w:val="22"/>
              </w:rPr>
              <w:t>Tìm kiếm &amp; Lọc Homestay</w:t>
            </w:r>
          </w:p>
        </w:tc>
      </w:tr>
      <w:tr w:rsidR="006C72EC" w:rsidRPr="006C72EC" w14:paraId="7CA1AE67"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DA2BA" w14:textId="77777777" w:rsidR="006C72EC" w:rsidRPr="006C72EC" w:rsidRDefault="006C72EC" w:rsidP="006C72EC">
            <w:pPr>
              <w:pStyle w:val="ListParagraph"/>
              <w:spacing w:after="0" w:line="240" w:lineRule="auto"/>
              <w:rPr>
                <w:b/>
                <w:bCs/>
                <w:sz w:val="22"/>
              </w:rPr>
            </w:pPr>
            <w:r w:rsidRPr="006C72EC">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8A9AA" w14:textId="77777777" w:rsidR="006C72EC" w:rsidRPr="006C72EC" w:rsidRDefault="006C72EC" w:rsidP="006C72EC">
            <w:pPr>
              <w:pStyle w:val="ListParagraph"/>
              <w:spacing w:after="0" w:line="240" w:lineRule="auto"/>
              <w:rPr>
                <w:sz w:val="22"/>
              </w:rPr>
            </w:pPr>
            <w:r w:rsidRPr="006C72EC">
              <w:rPr>
                <w:sz w:val="22"/>
              </w:rPr>
              <w:t>Giúp người dùng tìm kiếm căn hộ phù hợp với nhu cầu du lịch (giá cả, địa điểm).</w:t>
            </w:r>
          </w:p>
        </w:tc>
      </w:tr>
      <w:tr w:rsidR="006C72EC" w:rsidRPr="006C72EC" w14:paraId="2F2382C1"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CA8D7" w14:textId="77777777" w:rsidR="006C72EC" w:rsidRPr="006C72EC" w:rsidRDefault="006C72EC" w:rsidP="006C72EC">
            <w:pPr>
              <w:pStyle w:val="ListParagraph"/>
              <w:spacing w:after="0" w:line="240" w:lineRule="auto"/>
              <w:rPr>
                <w:b/>
                <w:bCs/>
                <w:sz w:val="22"/>
              </w:rPr>
            </w:pPr>
            <w:r w:rsidRPr="006C72EC">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63106" w14:textId="03A8CEE6" w:rsidR="006C72EC" w:rsidRPr="006C72EC" w:rsidRDefault="00E07CCA" w:rsidP="006C72EC">
            <w:pPr>
              <w:pStyle w:val="ListParagraph"/>
              <w:spacing w:after="0" w:line="240" w:lineRule="auto"/>
              <w:rPr>
                <w:sz w:val="22"/>
              </w:rPr>
            </w:pPr>
            <w:r>
              <w:rPr>
                <w:sz w:val="22"/>
              </w:rPr>
              <w:t>Guest, User, Host, Admin</w:t>
            </w:r>
          </w:p>
        </w:tc>
      </w:tr>
      <w:tr w:rsidR="006C72EC" w:rsidRPr="006C72EC" w14:paraId="3B52F8EC"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BFC36" w14:textId="0780538E" w:rsidR="006C72EC" w:rsidRPr="006C72EC" w:rsidRDefault="006C72EC" w:rsidP="006C72EC">
            <w:pPr>
              <w:pStyle w:val="ListParagraph"/>
              <w:spacing w:after="0" w:line="240" w:lineRule="auto"/>
              <w:rPr>
                <w:b/>
                <w:bCs/>
                <w:sz w:val="22"/>
              </w:rPr>
            </w:pPr>
            <w:r w:rsidRPr="006C72EC">
              <w:rPr>
                <w:b/>
                <w:bCs/>
                <w:sz w:val="22"/>
              </w:rPr>
              <w:lastRenderedPageBreak/>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74BC7" w14:textId="3F994E7B" w:rsidR="006C72EC" w:rsidRPr="006C72EC" w:rsidRDefault="0069333C" w:rsidP="006C72EC">
            <w:pPr>
              <w:pStyle w:val="ListParagraph"/>
              <w:spacing w:after="0" w:line="240" w:lineRule="auto"/>
              <w:rPr>
                <w:sz w:val="22"/>
              </w:rPr>
            </w:pPr>
            <w:r w:rsidRPr="0069333C">
              <w:rPr>
                <w:sz w:val="22"/>
              </w:rPr>
              <w:t>User nhập từ khóa hoặc lựa chọn các điều kiện tìm kiếm và lọc Homestay. Hệ thống xử lý các điều kiện, tìm kiếm trong cơ sở dữ liệu và hiển thị danh sách các Homestay phù hợp. Từ kết quả tìm kiếm, User có thể lựa chọn một Homestay để xem thông tin chi tiết.</w:t>
            </w:r>
          </w:p>
        </w:tc>
      </w:tr>
      <w:tr w:rsidR="006C72EC" w:rsidRPr="006C72EC" w14:paraId="115382E1"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43F9C" w14:textId="77777777" w:rsidR="006C72EC" w:rsidRPr="006C72EC" w:rsidRDefault="006C72EC" w:rsidP="006C72EC">
            <w:pPr>
              <w:pStyle w:val="ListParagraph"/>
              <w:spacing w:after="0" w:line="240" w:lineRule="auto"/>
              <w:rPr>
                <w:b/>
                <w:bCs/>
                <w:sz w:val="22"/>
              </w:rPr>
            </w:pPr>
            <w:r w:rsidRPr="006C72EC">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D6A4A" w14:textId="437A1D32" w:rsidR="0069333C" w:rsidRPr="0069333C" w:rsidRDefault="0069333C" w:rsidP="0069333C">
            <w:pPr>
              <w:pStyle w:val="ListParagraph"/>
              <w:rPr>
                <w:sz w:val="22"/>
              </w:rPr>
            </w:pPr>
            <w:r>
              <w:rPr>
                <w:sz w:val="22"/>
              </w:rPr>
              <w:t>-</w:t>
            </w:r>
            <w:r w:rsidRPr="0069333C">
              <w:rPr>
                <w:sz w:val="22"/>
              </w:rPr>
              <w:t xml:space="preserve"> Chỉ hiển thị các Homestay đang được phép bán/hoạt động. </w:t>
            </w:r>
          </w:p>
          <w:p w14:paraId="50836D54" w14:textId="295E476A" w:rsidR="0069333C" w:rsidRPr="0069333C" w:rsidRDefault="0069333C" w:rsidP="0069333C">
            <w:pPr>
              <w:pStyle w:val="ListParagraph"/>
              <w:rPr>
                <w:sz w:val="22"/>
              </w:rPr>
            </w:pPr>
            <w:r>
              <w:rPr>
                <w:sz w:val="22"/>
              </w:rPr>
              <w:t>-</w:t>
            </w:r>
            <w:r w:rsidRPr="0069333C">
              <w:rPr>
                <w:sz w:val="22"/>
              </w:rPr>
              <w:t xml:space="preserve"> Từ khóa tìm kiếm được sử dụng để tìm Homestay theo địa điểm hoặc thông tin liên quan. </w:t>
            </w:r>
          </w:p>
          <w:p w14:paraId="5D05FE30" w14:textId="7DBA4473" w:rsidR="0069333C" w:rsidRPr="0069333C" w:rsidRDefault="0069333C" w:rsidP="0069333C">
            <w:pPr>
              <w:pStyle w:val="ListParagraph"/>
              <w:rPr>
                <w:sz w:val="22"/>
              </w:rPr>
            </w:pPr>
            <w:r>
              <w:rPr>
                <w:sz w:val="22"/>
              </w:rPr>
              <w:t>-</w:t>
            </w:r>
            <w:r w:rsidRPr="0069333C">
              <w:rPr>
                <w:sz w:val="22"/>
              </w:rPr>
              <w:t xml:space="preserve"> Giá lọc phải là giá trị hợp lệ và không được âm. </w:t>
            </w:r>
          </w:p>
          <w:p w14:paraId="49F56D00" w14:textId="72EF875A" w:rsidR="0069333C" w:rsidRPr="0069333C" w:rsidRDefault="0069333C" w:rsidP="0069333C">
            <w:pPr>
              <w:pStyle w:val="ListParagraph"/>
              <w:rPr>
                <w:sz w:val="22"/>
              </w:rPr>
            </w:pPr>
            <w:r>
              <w:rPr>
                <w:sz w:val="22"/>
              </w:rPr>
              <w:t>-</w:t>
            </w:r>
            <w:r w:rsidRPr="0069333C">
              <w:rPr>
                <w:sz w:val="22"/>
              </w:rPr>
              <w:t xml:space="preserve"> Nếu sử dụng khoảng giá, giá tối thiểu không được lớn hơn giá tối đa. </w:t>
            </w:r>
          </w:p>
          <w:p w14:paraId="4DBAC63A" w14:textId="5143169A" w:rsidR="006C72EC" w:rsidRPr="006C72EC" w:rsidRDefault="0069333C" w:rsidP="0069333C">
            <w:pPr>
              <w:pStyle w:val="ListParagraph"/>
              <w:spacing w:after="0" w:line="240" w:lineRule="auto"/>
              <w:rPr>
                <w:sz w:val="22"/>
              </w:rPr>
            </w:pPr>
            <w:r>
              <w:rPr>
                <w:sz w:val="22"/>
              </w:rPr>
              <w:t>-</w:t>
            </w:r>
            <w:r w:rsidRPr="0069333C">
              <w:rPr>
                <w:sz w:val="22"/>
              </w:rPr>
              <w:t xml:space="preserve"> Kết quả tìm kiếm phải phù hợp với các điều kiện mà User đã lựa chọn.</w:t>
            </w:r>
          </w:p>
        </w:tc>
      </w:tr>
      <w:tr w:rsidR="006C72EC" w:rsidRPr="006C72EC" w14:paraId="169EF1AE"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0A31E" w14:textId="77777777" w:rsidR="006C72EC" w:rsidRPr="006C72EC" w:rsidRDefault="006C72EC" w:rsidP="006C72EC">
            <w:pPr>
              <w:pStyle w:val="ListParagraph"/>
              <w:spacing w:after="0" w:line="240" w:lineRule="auto"/>
              <w:rPr>
                <w:b/>
                <w:bCs/>
                <w:sz w:val="22"/>
              </w:rPr>
            </w:pPr>
            <w:r w:rsidRPr="006C72EC">
              <w:rPr>
                <w:b/>
                <w:bCs/>
                <w:sz w:val="22"/>
              </w:rPr>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3A1A6" w14:textId="286D9554" w:rsidR="0069333C" w:rsidRPr="0069333C" w:rsidRDefault="0069333C" w:rsidP="0069333C">
            <w:pPr>
              <w:pStyle w:val="ListParagraph"/>
              <w:rPr>
                <w:sz w:val="22"/>
              </w:rPr>
            </w:pPr>
            <w:r>
              <w:rPr>
                <w:sz w:val="22"/>
              </w:rPr>
              <w:t>1.</w:t>
            </w:r>
            <w:r w:rsidRPr="0069333C">
              <w:rPr>
                <w:sz w:val="22"/>
              </w:rPr>
              <w:t xml:space="preserve"> User chọn chức năng </w:t>
            </w:r>
            <w:r w:rsidRPr="0069333C">
              <w:rPr>
                <w:b/>
                <w:bCs/>
                <w:sz w:val="22"/>
              </w:rPr>
              <w:t>Tìm kiếm &amp; Lọc Homestay</w:t>
            </w:r>
            <w:r w:rsidRPr="0069333C">
              <w:rPr>
                <w:sz w:val="22"/>
              </w:rPr>
              <w:t xml:space="preserve">. </w:t>
            </w:r>
          </w:p>
          <w:p w14:paraId="18AD5139" w14:textId="245C2093" w:rsidR="0069333C" w:rsidRPr="0069333C" w:rsidRDefault="0069333C" w:rsidP="0069333C">
            <w:pPr>
              <w:pStyle w:val="ListParagraph"/>
              <w:rPr>
                <w:sz w:val="22"/>
              </w:rPr>
            </w:pPr>
            <w:r>
              <w:rPr>
                <w:sz w:val="22"/>
              </w:rPr>
              <w:t>2.</w:t>
            </w:r>
            <w:r w:rsidRPr="0069333C">
              <w:rPr>
                <w:sz w:val="22"/>
              </w:rPr>
              <w:t xml:space="preserve"> Hệ thống hiển thị danh sách Homestay và các tiêu chí tìm kiếm, lọc. </w:t>
            </w:r>
          </w:p>
          <w:p w14:paraId="4C11AB2F" w14:textId="22910E9B" w:rsidR="0069333C" w:rsidRPr="0069333C" w:rsidRDefault="0069333C" w:rsidP="0069333C">
            <w:pPr>
              <w:pStyle w:val="ListParagraph"/>
              <w:rPr>
                <w:sz w:val="22"/>
              </w:rPr>
            </w:pPr>
            <w:r>
              <w:rPr>
                <w:sz w:val="22"/>
              </w:rPr>
              <w:t>3.</w:t>
            </w:r>
            <w:r w:rsidRPr="0069333C">
              <w:rPr>
                <w:sz w:val="22"/>
              </w:rPr>
              <w:t xml:space="preserve"> User nhập từ khóa tìm kiếm và/hoặc lựa chọn điều kiện lọc. </w:t>
            </w:r>
          </w:p>
          <w:p w14:paraId="5CE0FBBF" w14:textId="4CF937E9" w:rsidR="0069333C" w:rsidRPr="0069333C" w:rsidRDefault="0069333C" w:rsidP="0069333C">
            <w:pPr>
              <w:pStyle w:val="ListParagraph"/>
              <w:rPr>
                <w:sz w:val="22"/>
              </w:rPr>
            </w:pPr>
            <w:r>
              <w:rPr>
                <w:sz w:val="22"/>
              </w:rPr>
              <w:t>4.</w:t>
            </w:r>
            <w:r w:rsidRPr="0069333C">
              <w:rPr>
                <w:sz w:val="22"/>
              </w:rPr>
              <w:t xml:space="preserve"> User thực hiện tìm kiếm. </w:t>
            </w:r>
          </w:p>
          <w:p w14:paraId="3E26A7C7" w14:textId="590716A9" w:rsidR="0069333C" w:rsidRPr="0069333C" w:rsidRDefault="0069333C" w:rsidP="0069333C">
            <w:pPr>
              <w:pStyle w:val="ListParagraph"/>
              <w:rPr>
                <w:sz w:val="22"/>
              </w:rPr>
            </w:pPr>
            <w:r>
              <w:rPr>
                <w:sz w:val="22"/>
              </w:rPr>
              <w:t>5.</w:t>
            </w:r>
            <w:r w:rsidRPr="0069333C">
              <w:rPr>
                <w:sz w:val="22"/>
              </w:rPr>
              <w:t xml:space="preserve"> Hệ thống kiểm tra tính hợp lệ của các điều kiện tìm kiếm. </w:t>
            </w:r>
          </w:p>
          <w:p w14:paraId="6BFF4B84" w14:textId="5D443EF1" w:rsidR="0069333C" w:rsidRPr="0069333C" w:rsidRDefault="0069333C" w:rsidP="0069333C">
            <w:pPr>
              <w:pStyle w:val="ListParagraph"/>
              <w:rPr>
                <w:sz w:val="22"/>
              </w:rPr>
            </w:pPr>
            <w:r>
              <w:rPr>
                <w:sz w:val="22"/>
              </w:rPr>
              <w:t>6.</w:t>
            </w:r>
            <w:r w:rsidRPr="0069333C">
              <w:rPr>
                <w:sz w:val="22"/>
              </w:rPr>
              <w:t xml:space="preserve"> Hệ thống truy vấn dữ liệu Homestay theo các điều kiện đã nhập. </w:t>
            </w:r>
          </w:p>
          <w:p w14:paraId="3C00F912" w14:textId="57A00A89" w:rsidR="0069333C" w:rsidRPr="0069333C" w:rsidRDefault="0069333C" w:rsidP="0069333C">
            <w:pPr>
              <w:pStyle w:val="ListParagraph"/>
              <w:rPr>
                <w:sz w:val="22"/>
              </w:rPr>
            </w:pPr>
            <w:r>
              <w:rPr>
                <w:sz w:val="22"/>
              </w:rPr>
              <w:t>7.</w:t>
            </w:r>
            <w:r w:rsidRPr="0069333C">
              <w:rPr>
                <w:sz w:val="22"/>
              </w:rPr>
              <w:t xml:space="preserve"> Hệ thống trả về danh sách Homestay phù hợp. </w:t>
            </w:r>
          </w:p>
          <w:p w14:paraId="0C5FF398" w14:textId="27FA8A00" w:rsidR="0069333C" w:rsidRPr="0069333C" w:rsidRDefault="0069333C" w:rsidP="0069333C">
            <w:pPr>
              <w:pStyle w:val="ListParagraph"/>
              <w:rPr>
                <w:sz w:val="22"/>
              </w:rPr>
            </w:pPr>
            <w:r>
              <w:rPr>
                <w:sz w:val="22"/>
              </w:rPr>
              <w:t>8.</w:t>
            </w:r>
            <w:r w:rsidRPr="0069333C">
              <w:rPr>
                <w:sz w:val="22"/>
              </w:rPr>
              <w:t xml:space="preserve"> Hệ thống hiển thị kết quả tìm kiếm cho User. </w:t>
            </w:r>
          </w:p>
          <w:p w14:paraId="29D2CA13" w14:textId="01C87497" w:rsidR="006C72EC" w:rsidRPr="006C72EC" w:rsidRDefault="0069333C" w:rsidP="0069333C">
            <w:pPr>
              <w:pStyle w:val="ListParagraph"/>
              <w:spacing w:after="0" w:line="240" w:lineRule="auto"/>
              <w:rPr>
                <w:sz w:val="22"/>
              </w:rPr>
            </w:pPr>
            <w:r>
              <w:rPr>
                <w:sz w:val="22"/>
              </w:rPr>
              <w:t>9.</w:t>
            </w:r>
            <w:r w:rsidRPr="0069333C">
              <w:rPr>
                <w:sz w:val="22"/>
              </w:rPr>
              <w:t xml:space="preserve"> User có thể lựa chọn một Homestay để thực hiện </w:t>
            </w:r>
            <w:r w:rsidRPr="0069333C">
              <w:rPr>
                <w:b/>
                <w:bCs/>
                <w:sz w:val="22"/>
              </w:rPr>
              <w:t>Xem chi tiết</w:t>
            </w:r>
            <w:r w:rsidRPr="0069333C">
              <w:rPr>
                <w:sz w:val="22"/>
              </w:rPr>
              <w:t>.</w:t>
            </w:r>
          </w:p>
        </w:tc>
      </w:tr>
      <w:tr w:rsidR="006C72EC" w:rsidRPr="006C72EC" w14:paraId="0894746C"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A4B38" w14:textId="77777777" w:rsidR="006C72EC" w:rsidRPr="006C72EC" w:rsidRDefault="006C72EC" w:rsidP="006C72EC">
            <w:pPr>
              <w:pStyle w:val="ListParagraph"/>
              <w:spacing w:after="0" w:line="240" w:lineRule="auto"/>
              <w:rPr>
                <w:b/>
                <w:bCs/>
                <w:sz w:val="22"/>
              </w:rPr>
            </w:pPr>
            <w:r w:rsidRPr="006C72EC">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4873A" w14:textId="2BCBD3D5" w:rsidR="006C72EC" w:rsidRPr="006C72EC" w:rsidRDefault="0069333C" w:rsidP="006C72EC">
            <w:pPr>
              <w:pStyle w:val="ListParagraph"/>
              <w:spacing w:after="0" w:line="240" w:lineRule="auto"/>
              <w:rPr>
                <w:sz w:val="22"/>
              </w:rPr>
            </w:pPr>
            <w:r w:rsidRPr="0069333C">
              <w:rPr>
                <w:sz w:val="22"/>
              </w:rPr>
              <w:t>A1. Không tìm thấy Homestay phù hợp → Hệ thống thông báo "Không tìm thấy Homestay phù hợp".</w:t>
            </w:r>
            <w:r w:rsidRPr="0069333C">
              <w:rPr>
                <w:sz w:val="22"/>
              </w:rPr>
              <w:br/>
              <w:t>A2. Điều kiện lọc không hợp lệ → Hệ thống thông báo lỗi và yêu cầu User nhập lại.</w:t>
            </w:r>
            <w:r w:rsidRPr="0069333C">
              <w:rPr>
                <w:sz w:val="22"/>
              </w:rPr>
              <w:br/>
              <w:t>A3. Giá tối thiểu lớn hơn giá tối đa → Hệ thống thông báo lỗi và yêu cầu User điều chỉnh khoảng giá.</w:t>
            </w:r>
          </w:p>
        </w:tc>
      </w:tr>
      <w:tr w:rsidR="006C72EC" w:rsidRPr="006C72EC" w14:paraId="4EFD2684"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2F720" w14:textId="77777777" w:rsidR="006C72EC" w:rsidRPr="006C72EC" w:rsidRDefault="006C72EC" w:rsidP="006C72EC">
            <w:pPr>
              <w:pStyle w:val="ListParagraph"/>
              <w:spacing w:after="0" w:line="240" w:lineRule="auto"/>
              <w:rPr>
                <w:b/>
                <w:bCs/>
                <w:sz w:val="22"/>
              </w:rPr>
            </w:pPr>
            <w:r w:rsidRPr="006C72EC">
              <w:rPr>
                <w:b/>
                <w:bCs/>
                <w:sz w:val="22"/>
              </w:rPr>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F60B1" w14:textId="26C3BA40" w:rsidR="006C72EC" w:rsidRPr="006C72EC" w:rsidRDefault="0069333C" w:rsidP="006C72EC">
            <w:pPr>
              <w:pStyle w:val="ListParagraph"/>
              <w:spacing w:after="0" w:line="240" w:lineRule="auto"/>
              <w:rPr>
                <w:sz w:val="22"/>
              </w:rPr>
            </w:pPr>
            <w:r>
              <w:rPr>
                <w:sz w:val="22"/>
              </w:rPr>
              <w:t>U</w:t>
            </w:r>
            <w:r w:rsidRPr="0069333C">
              <w:rPr>
                <w:sz w:val="22"/>
              </w:rPr>
              <w:t>ser đã đăng nhập thành công và hệ thống hoạt động bình thường.</w:t>
            </w:r>
          </w:p>
        </w:tc>
      </w:tr>
      <w:tr w:rsidR="006C72EC" w:rsidRPr="006C72EC" w14:paraId="60F476F5"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B62FA" w14:textId="77777777" w:rsidR="006C72EC" w:rsidRPr="006C72EC" w:rsidRDefault="006C72EC" w:rsidP="006C72EC">
            <w:pPr>
              <w:pStyle w:val="ListParagraph"/>
              <w:spacing w:after="0" w:line="240" w:lineRule="auto"/>
              <w:rPr>
                <w:b/>
                <w:bCs/>
                <w:sz w:val="22"/>
              </w:rPr>
            </w:pPr>
            <w:r w:rsidRPr="006C72EC">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10689" w14:textId="07FCA6FB" w:rsidR="006C72EC" w:rsidRPr="006C72EC" w:rsidRDefault="0069333C" w:rsidP="006C72EC">
            <w:pPr>
              <w:pStyle w:val="ListParagraph"/>
              <w:spacing w:after="0" w:line="240" w:lineRule="auto"/>
              <w:rPr>
                <w:sz w:val="22"/>
              </w:rPr>
            </w:pPr>
            <w:r w:rsidRPr="0069333C">
              <w:rPr>
                <w:sz w:val="22"/>
              </w:rPr>
              <w:t>Hệ thống hiển thị danh sách Homestay phù hợp với điều kiện tìm kiếm và lọc của User. User có thể lựa chọn Homestay để xem chi tiết.</w:t>
            </w:r>
          </w:p>
        </w:tc>
      </w:tr>
    </w:tbl>
    <w:p w14:paraId="750CFEB9" w14:textId="11D12CCF" w:rsidR="0069333C" w:rsidRDefault="0069333C" w:rsidP="0069333C">
      <w:pPr>
        <w:rPr>
          <w:b/>
          <w:bCs/>
          <w:sz w:val="22"/>
        </w:rPr>
      </w:pPr>
      <w:r w:rsidRPr="006C72EC">
        <w:rPr>
          <w:rFonts w:ascii="Segoe UI Symbol" w:hAnsi="Segoe UI Symbol" w:cs="Segoe UI Symbol"/>
          <w:sz w:val="22"/>
        </w:rPr>
        <w:t>❖</w:t>
      </w:r>
      <w:r w:rsidRPr="006C72EC">
        <w:rPr>
          <w:sz w:val="22"/>
        </w:rPr>
        <w:t xml:space="preserve"> Use case </w:t>
      </w:r>
      <w:r w:rsidR="00E120FE">
        <w:rPr>
          <w:sz w:val="22"/>
        </w:rPr>
        <w:t>3.1</w:t>
      </w:r>
      <w:r w:rsidRPr="006C72EC">
        <w:rPr>
          <w:sz w:val="22"/>
        </w:rPr>
        <w:t xml:space="preserve">: </w:t>
      </w:r>
      <w:r>
        <w:rPr>
          <w:b/>
          <w:bCs/>
          <w:sz w:val="22"/>
        </w:rPr>
        <w:t>Xem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2F30CD" w:rsidRPr="004C4A28" w14:paraId="1B31A641" w14:textId="77777777" w:rsidTr="002F30CD">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79954" w14:textId="77777777" w:rsidR="002F30CD" w:rsidRPr="004C4A28" w:rsidRDefault="002F30CD" w:rsidP="00B14C71">
            <w:pPr>
              <w:pStyle w:val="ListParagraph"/>
              <w:spacing w:after="0" w:line="240" w:lineRule="auto"/>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217A3" w14:textId="77777777" w:rsidR="002F30CD" w:rsidRPr="004C4A28" w:rsidRDefault="002F30CD" w:rsidP="00B14C71">
            <w:pPr>
              <w:pStyle w:val="ListParagraph"/>
              <w:spacing w:after="0" w:line="240" w:lineRule="auto"/>
              <w:rPr>
                <w:b/>
                <w:bCs/>
                <w:sz w:val="22"/>
              </w:rPr>
            </w:pPr>
            <w:r w:rsidRPr="004C4A28">
              <w:rPr>
                <w:b/>
                <w:bCs/>
                <w:sz w:val="22"/>
              </w:rPr>
              <w:t>Nội dung</w:t>
            </w:r>
          </w:p>
        </w:tc>
      </w:tr>
      <w:tr w:rsidR="002F30CD" w:rsidRPr="004C4A28" w14:paraId="16FBE13B" w14:textId="77777777" w:rsidTr="002F30C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3BD84" w14:textId="77777777" w:rsidR="002F30CD" w:rsidRPr="004C4A28" w:rsidRDefault="002F30CD" w:rsidP="00B14C71">
            <w:pPr>
              <w:pStyle w:val="ListParagraph"/>
              <w:spacing w:after="0" w:line="240" w:lineRule="auto"/>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A49BF" w14:textId="73553F8A" w:rsidR="002F30CD" w:rsidRPr="004C4A28" w:rsidRDefault="002F30CD" w:rsidP="00B14C71">
            <w:pPr>
              <w:pStyle w:val="ListParagraph"/>
              <w:spacing w:after="0" w:line="240" w:lineRule="auto"/>
              <w:rPr>
                <w:sz w:val="22"/>
              </w:rPr>
            </w:pPr>
            <w:r>
              <w:rPr>
                <w:sz w:val="22"/>
              </w:rPr>
              <w:t>Xem chi tiết.</w:t>
            </w:r>
          </w:p>
        </w:tc>
      </w:tr>
      <w:tr w:rsidR="002F30CD" w:rsidRPr="004C4A28" w14:paraId="6D274443" w14:textId="77777777" w:rsidTr="002F30C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C5ACA" w14:textId="77777777" w:rsidR="002F30CD" w:rsidRPr="004C4A28" w:rsidRDefault="002F30CD" w:rsidP="00B14C71">
            <w:pPr>
              <w:pStyle w:val="ListParagraph"/>
              <w:spacing w:after="0" w:line="240" w:lineRule="auto"/>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3E6BB" w14:textId="04D4499C" w:rsidR="002F30CD" w:rsidRPr="004C4A28" w:rsidRDefault="002F30CD" w:rsidP="00B14C71">
            <w:pPr>
              <w:pStyle w:val="ListParagraph"/>
              <w:spacing w:after="0" w:line="240" w:lineRule="auto"/>
              <w:rPr>
                <w:sz w:val="22"/>
              </w:rPr>
            </w:pPr>
            <w:r w:rsidRPr="002F30CD">
              <w:rPr>
                <w:sz w:val="22"/>
              </w:rPr>
              <w:t>Cho phép User xem đầy đủ thông tin của một Homestay được lựa chọn từ danh sách tìm kiếm, từ đó có cơ sở để xem xét và quyết định đặt phòng.</w:t>
            </w:r>
          </w:p>
        </w:tc>
      </w:tr>
      <w:tr w:rsidR="002F30CD" w:rsidRPr="004C4A28" w14:paraId="64C18022" w14:textId="77777777" w:rsidTr="002F30C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29E40" w14:textId="77777777" w:rsidR="002F30CD" w:rsidRPr="004C4A28" w:rsidRDefault="002F30CD" w:rsidP="00B14C71">
            <w:pPr>
              <w:pStyle w:val="ListParagraph"/>
              <w:spacing w:after="0" w:line="240" w:lineRule="auto"/>
              <w:rPr>
                <w:b/>
                <w:bCs/>
                <w:sz w:val="22"/>
              </w:rPr>
            </w:pPr>
            <w:r w:rsidRPr="004C4A28">
              <w:rPr>
                <w:b/>
                <w:bCs/>
                <w:sz w:val="22"/>
              </w:rPr>
              <w:lastRenderedPageBreak/>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DC3E8" w14:textId="6D4720D0" w:rsidR="002F30CD" w:rsidRPr="004C4A28" w:rsidRDefault="00E07CCA" w:rsidP="00B14C71">
            <w:pPr>
              <w:pStyle w:val="ListParagraph"/>
              <w:spacing w:after="0" w:line="240" w:lineRule="auto"/>
              <w:rPr>
                <w:sz w:val="22"/>
              </w:rPr>
            </w:pPr>
            <w:r>
              <w:rPr>
                <w:sz w:val="22"/>
              </w:rPr>
              <w:t>Guest, User, Host, Admin</w:t>
            </w:r>
          </w:p>
        </w:tc>
      </w:tr>
      <w:tr w:rsidR="002F30CD" w:rsidRPr="004C4A28" w14:paraId="52D3CB03" w14:textId="77777777" w:rsidTr="002F30C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D84EC" w14:textId="77777777" w:rsidR="002F30CD" w:rsidRPr="004C4A28" w:rsidRDefault="002F30CD" w:rsidP="00B14C71">
            <w:pPr>
              <w:pStyle w:val="ListParagraph"/>
              <w:spacing w:after="0" w:line="240" w:lineRule="auto"/>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13325" w14:textId="41CD4E96" w:rsidR="002F30CD" w:rsidRPr="004C4A28" w:rsidRDefault="00874C03" w:rsidP="00B14C71">
            <w:pPr>
              <w:pStyle w:val="ListParagraph"/>
              <w:spacing w:after="0" w:line="240" w:lineRule="auto"/>
              <w:rPr>
                <w:sz w:val="22"/>
              </w:rPr>
            </w:pPr>
            <w:r>
              <w:rPr>
                <w:sz w:val="22"/>
              </w:rPr>
              <w:t>Người dùng</w:t>
            </w:r>
            <w:r w:rsidR="002F30CD" w:rsidRPr="002F30CD">
              <w:rPr>
                <w:sz w:val="22"/>
              </w:rPr>
              <w:t xml:space="preserve"> lựa chọn một Homestay từ kết quả tìm kiếm và yêu cầu xem chi tiết. Hệ thống truy xuất thông tin Homestay từ Database và hiển thị các thông tin liên quan như tên, giá, địa chỉ, mô tả, hình ảnh và vị trí của Homestay.</w:t>
            </w:r>
          </w:p>
        </w:tc>
      </w:tr>
      <w:tr w:rsidR="002F30CD" w:rsidRPr="004C4A28" w14:paraId="7173A5A4" w14:textId="77777777" w:rsidTr="002F30C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01140" w14:textId="77777777" w:rsidR="002F30CD" w:rsidRPr="004C4A28" w:rsidRDefault="002F30CD" w:rsidP="00B14C71">
            <w:pPr>
              <w:pStyle w:val="ListParagraph"/>
              <w:spacing w:after="0" w:line="240" w:lineRule="auto"/>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800CC" w14:textId="7340ED60" w:rsidR="002F30CD" w:rsidRPr="002F30CD" w:rsidRDefault="002F30CD" w:rsidP="002F30CD">
            <w:pPr>
              <w:pStyle w:val="ListParagraph"/>
              <w:rPr>
                <w:sz w:val="22"/>
              </w:rPr>
            </w:pPr>
            <w:r>
              <w:rPr>
                <w:sz w:val="22"/>
              </w:rPr>
              <w:t>-</w:t>
            </w:r>
            <w:r w:rsidRPr="002F30CD">
              <w:rPr>
                <w:sz w:val="22"/>
              </w:rPr>
              <w:t xml:space="preserve"> Homestay được chọn phải tồn tại trong hệ thống. </w:t>
            </w:r>
          </w:p>
          <w:p w14:paraId="6B135757" w14:textId="55669187" w:rsidR="002F30CD" w:rsidRPr="002F30CD" w:rsidRDefault="002F30CD" w:rsidP="002F30CD">
            <w:pPr>
              <w:pStyle w:val="ListParagraph"/>
              <w:rPr>
                <w:sz w:val="22"/>
              </w:rPr>
            </w:pPr>
            <w:r>
              <w:rPr>
                <w:sz w:val="22"/>
              </w:rPr>
              <w:t>-</w:t>
            </w:r>
            <w:r w:rsidRPr="002F30CD">
              <w:rPr>
                <w:sz w:val="22"/>
              </w:rPr>
              <w:t xml:space="preserve"> Chỉ hiển thị thông tin của Homestay đang được phép hoạt động/được đăng bán. </w:t>
            </w:r>
          </w:p>
          <w:p w14:paraId="600A9E83" w14:textId="510EF740" w:rsidR="002F30CD" w:rsidRPr="002F30CD" w:rsidRDefault="002F30CD" w:rsidP="002F30CD">
            <w:pPr>
              <w:pStyle w:val="ListParagraph"/>
              <w:rPr>
                <w:sz w:val="22"/>
              </w:rPr>
            </w:pPr>
            <w:r>
              <w:rPr>
                <w:sz w:val="22"/>
              </w:rPr>
              <w:t>-</w:t>
            </w:r>
            <w:r w:rsidRPr="002F30CD">
              <w:rPr>
                <w:sz w:val="22"/>
              </w:rPr>
              <w:t xml:space="preserve"> Thông tin hiển thị phải được lấy từ dữ liệu Homestay hiện tại trong Database. </w:t>
            </w:r>
          </w:p>
          <w:p w14:paraId="6BE5FEFA" w14:textId="5000E5DD" w:rsidR="002F30CD" w:rsidRPr="004C4A28" w:rsidRDefault="002F30CD" w:rsidP="002F30CD">
            <w:pPr>
              <w:pStyle w:val="ListParagraph"/>
              <w:spacing w:after="0" w:line="240" w:lineRule="auto"/>
              <w:rPr>
                <w:sz w:val="22"/>
              </w:rPr>
            </w:pPr>
            <w:r>
              <w:rPr>
                <w:sz w:val="22"/>
              </w:rPr>
              <w:t>-</w:t>
            </w:r>
            <w:r w:rsidRPr="002F30CD">
              <w:rPr>
                <w:sz w:val="22"/>
              </w:rPr>
              <w:t xml:space="preserve"> User có thể thực hiện chức năng Đặt phòng sau khi xem thông tin chi tiết nếu Homestay đáp ứng nhu cầu.</w:t>
            </w:r>
          </w:p>
        </w:tc>
      </w:tr>
      <w:tr w:rsidR="002F30CD" w:rsidRPr="004C4A28" w14:paraId="4452F4AA" w14:textId="77777777" w:rsidTr="002F30C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68946" w14:textId="77777777" w:rsidR="002F30CD" w:rsidRPr="004C4A28" w:rsidRDefault="002F30CD" w:rsidP="00B14C71">
            <w:pPr>
              <w:pStyle w:val="ListParagraph"/>
              <w:spacing w:after="0" w:line="240" w:lineRule="auto"/>
              <w:rPr>
                <w:b/>
                <w:bCs/>
                <w:sz w:val="22"/>
              </w:rPr>
            </w:pPr>
            <w:r w:rsidRPr="004C4A28">
              <w:rPr>
                <w:b/>
                <w:bCs/>
                <w:sz w:val="22"/>
              </w:rPr>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21BB8" w14:textId="76E530D7" w:rsidR="002F30CD" w:rsidRPr="002F30CD" w:rsidRDefault="002F30CD" w:rsidP="002F30CD">
            <w:pPr>
              <w:pStyle w:val="ListParagraph"/>
              <w:rPr>
                <w:sz w:val="22"/>
              </w:rPr>
            </w:pPr>
            <w:r>
              <w:rPr>
                <w:sz w:val="22"/>
              </w:rPr>
              <w:t>1.</w:t>
            </w:r>
            <w:r w:rsidRPr="002F30CD">
              <w:rPr>
                <w:sz w:val="22"/>
              </w:rPr>
              <w:t xml:space="preserve"> User thực hiện chức năng </w:t>
            </w:r>
            <w:r w:rsidRPr="002F30CD">
              <w:rPr>
                <w:b/>
                <w:bCs/>
                <w:sz w:val="22"/>
              </w:rPr>
              <w:t>Tìm kiếm &amp; Lọc Homestay</w:t>
            </w:r>
            <w:r w:rsidRPr="002F30CD">
              <w:rPr>
                <w:sz w:val="22"/>
              </w:rPr>
              <w:t xml:space="preserve">. </w:t>
            </w:r>
          </w:p>
          <w:p w14:paraId="66EE3F34" w14:textId="332FD7D1" w:rsidR="002F30CD" w:rsidRPr="002F30CD" w:rsidRDefault="002F30CD" w:rsidP="002F30CD">
            <w:pPr>
              <w:pStyle w:val="ListParagraph"/>
              <w:rPr>
                <w:sz w:val="22"/>
              </w:rPr>
            </w:pPr>
            <w:r>
              <w:rPr>
                <w:sz w:val="22"/>
              </w:rPr>
              <w:t>2.</w:t>
            </w:r>
            <w:r w:rsidRPr="002F30CD">
              <w:rPr>
                <w:sz w:val="22"/>
              </w:rPr>
              <w:t xml:space="preserve"> Hệ thống hiển thị danh sách các Homestay phù hợp. </w:t>
            </w:r>
          </w:p>
          <w:p w14:paraId="5CFB942B" w14:textId="03F5025D" w:rsidR="002F30CD" w:rsidRPr="002F30CD" w:rsidRDefault="002F30CD" w:rsidP="002F30CD">
            <w:pPr>
              <w:pStyle w:val="ListParagraph"/>
              <w:rPr>
                <w:sz w:val="22"/>
              </w:rPr>
            </w:pPr>
            <w:r>
              <w:rPr>
                <w:sz w:val="22"/>
              </w:rPr>
              <w:t>3.</w:t>
            </w:r>
            <w:r w:rsidRPr="002F30CD">
              <w:rPr>
                <w:sz w:val="22"/>
              </w:rPr>
              <w:t xml:space="preserve"> User chọn một Homestay muốn xem. </w:t>
            </w:r>
          </w:p>
          <w:p w14:paraId="3A700D23" w14:textId="0F89E86F" w:rsidR="002F30CD" w:rsidRPr="002F30CD" w:rsidRDefault="002F30CD" w:rsidP="002F30CD">
            <w:pPr>
              <w:pStyle w:val="ListParagraph"/>
              <w:rPr>
                <w:sz w:val="22"/>
              </w:rPr>
            </w:pPr>
            <w:r>
              <w:rPr>
                <w:sz w:val="22"/>
              </w:rPr>
              <w:t>4.</w:t>
            </w:r>
            <w:r w:rsidRPr="002F30CD">
              <w:rPr>
                <w:sz w:val="22"/>
              </w:rPr>
              <w:t xml:space="preserve"> Hệ thống nhận yêu cầu xem chi tiết Homestay. </w:t>
            </w:r>
          </w:p>
          <w:p w14:paraId="77B4D78C" w14:textId="61A451D2" w:rsidR="002F30CD" w:rsidRPr="002F30CD" w:rsidRDefault="002F30CD" w:rsidP="002F30CD">
            <w:pPr>
              <w:pStyle w:val="ListParagraph"/>
              <w:rPr>
                <w:sz w:val="22"/>
              </w:rPr>
            </w:pPr>
            <w:r>
              <w:rPr>
                <w:sz w:val="22"/>
              </w:rPr>
              <w:t>5.</w:t>
            </w:r>
            <w:r w:rsidRPr="002F30CD">
              <w:rPr>
                <w:sz w:val="22"/>
              </w:rPr>
              <w:t xml:space="preserve"> Hệ thống kiểm tra Homestay có tồn tại và đang được phép hoạt động hay không. </w:t>
            </w:r>
          </w:p>
          <w:p w14:paraId="6FBDFBE9" w14:textId="0B524C56" w:rsidR="002F30CD" w:rsidRPr="002F30CD" w:rsidRDefault="002F30CD" w:rsidP="002F30CD">
            <w:pPr>
              <w:pStyle w:val="ListParagraph"/>
              <w:rPr>
                <w:sz w:val="22"/>
              </w:rPr>
            </w:pPr>
            <w:r>
              <w:rPr>
                <w:sz w:val="22"/>
              </w:rPr>
              <w:t>6.</w:t>
            </w:r>
            <w:r w:rsidRPr="002F30CD">
              <w:rPr>
                <w:sz w:val="22"/>
              </w:rPr>
              <w:t xml:space="preserve"> Hệ thống truy xuất thông tin Homestay từ Database. </w:t>
            </w:r>
          </w:p>
          <w:p w14:paraId="667602C4" w14:textId="72A4E65A" w:rsidR="002F30CD" w:rsidRPr="002F30CD" w:rsidRDefault="002F30CD" w:rsidP="002F30CD">
            <w:pPr>
              <w:pStyle w:val="ListParagraph"/>
              <w:rPr>
                <w:sz w:val="22"/>
              </w:rPr>
            </w:pPr>
            <w:r>
              <w:rPr>
                <w:sz w:val="22"/>
              </w:rPr>
              <w:t>7.</w:t>
            </w:r>
            <w:r w:rsidRPr="002F30CD">
              <w:rPr>
                <w:sz w:val="22"/>
              </w:rPr>
              <w:t xml:space="preserve"> Hệ thống hiển thị thông tin chi tiết của Homestay cho User. </w:t>
            </w:r>
          </w:p>
          <w:p w14:paraId="0451771B" w14:textId="5F85A40C" w:rsidR="002F30CD" w:rsidRPr="004C4A28" w:rsidRDefault="002F30CD" w:rsidP="002F30CD">
            <w:pPr>
              <w:pStyle w:val="ListParagraph"/>
              <w:spacing w:after="0" w:line="240" w:lineRule="auto"/>
              <w:rPr>
                <w:sz w:val="22"/>
              </w:rPr>
            </w:pPr>
            <w:r>
              <w:rPr>
                <w:sz w:val="22"/>
              </w:rPr>
              <w:t>8.</w:t>
            </w:r>
            <w:r w:rsidRPr="002F30CD">
              <w:rPr>
                <w:sz w:val="22"/>
              </w:rPr>
              <w:t xml:space="preserve"> User xem thông tin và có thể quay lại danh sách tìm kiếm hoặc thực hiện chức năng </w:t>
            </w:r>
            <w:r w:rsidRPr="002F30CD">
              <w:rPr>
                <w:b/>
                <w:bCs/>
                <w:sz w:val="22"/>
              </w:rPr>
              <w:t>Đặt phòng</w:t>
            </w:r>
            <w:r w:rsidRPr="002F30CD">
              <w:rPr>
                <w:sz w:val="22"/>
              </w:rPr>
              <w:t>.</w:t>
            </w:r>
          </w:p>
        </w:tc>
      </w:tr>
      <w:tr w:rsidR="002F30CD" w:rsidRPr="004C4A28" w14:paraId="1F46EAA0" w14:textId="77777777" w:rsidTr="002F30C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0FDE4" w14:textId="77777777" w:rsidR="002F30CD" w:rsidRPr="004C4A28" w:rsidRDefault="002F30CD" w:rsidP="00B14C71">
            <w:pPr>
              <w:pStyle w:val="ListParagraph"/>
              <w:spacing w:after="0" w:line="240" w:lineRule="auto"/>
              <w:rPr>
                <w:b/>
                <w:bCs/>
                <w:sz w:val="22"/>
              </w:rPr>
            </w:pPr>
            <w:r w:rsidRPr="004C4A28">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4A7D2" w14:textId="5A943E37" w:rsidR="002F30CD" w:rsidRPr="004C4A28" w:rsidRDefault="002F30CD" w:rsidP="00B14C71">
            <w:pPr>
              <w:pStyle w:val="ListParagraph"/>
              <w:spacing w:after="0" w:line="240" w:lineRule="auto"/>
              <w:rPr>
                <w:sz w:val="22"/>
              </w:rPr>
            </w:pPr>
            <w:r w:rsidRPr="002F30CD">
              <w:rPr>
                <w:sz w:val="22"/>
              </w:rPr>
              <w:t>A1. Homestay không tồn tại → Hệ thống thông báo "Homestay không tồn tại hoặc đã bị xóa".</w:t>
            </w:r>
            <w:r w:rsidRPr="002F30CD">
              <w:rPr>
                <w:sz w:val="22"/>
              </w:rPr>
              <w:br/>
              <w:t>A2. Homestay không còn được phép hoạt động/đang ngừng bán → Hệ thống thông báo Homestay hiện không khả dụng và không cho phép tiếp tục đặt phòng.</w:t>
            </w:r>
            <w:r w:rsidRPr="002F30CD">
              <w:rPr>
                <w:sz w:val="22"/>
              </w:rPr>
              <w:br/>
              <w:t>A3. Không thể tải thông tin Homestay → Hệ thống thông báo lỗi và yêu cầu User thử lại.</w:t>
            </w:r>
          </w:p>
        </w:tc>
      </w:tr>
      <w:tr w:rsidR="002F30CD" w:rsidRPr="004C4A28" w14:paraId="67E3934F" w14:textId="77777777" w:rsidTr="002F30CD">
        <w:trPr>
          <w:trHeight w:val="301"/>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3AC9A" w14:textId="77777777" w:rsidR="002F30CD" w:rsidRPr="004C4A28" w:rsidRDefault="002F30CD" w:rsidP="00B14C71">
            <w:pPr>
              <w:pStyle w:val="ListParagraph"/>
              <w:spacing w:after="0" w:line="240" w:lineRule="auto"/>
              <w:rPr>
                <w:b/>
                <w:bCs/>
                <w:sz w:val="22"/>
              </w:rPr>
            </w:pPr>
            <w:r w:rsidRPr="004C4A28">
              <w:rPr>
                <w:b/>
                <w:bCs/>
                <w:sz w:val="22"/>
              </w:rPr>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17DCA" w14:textId="044E8E4C" w:rsidR="002F30CD" w:rsidRPr="004C4A28" w:rsidRDefault="002F30CD" w:rsidP="00B14C71">
            <w:pPr>
              <w:pStyle w:val="ListParagraph"/>
              <w:spacing w:after="0" w:line="240" w:lineRule="auto"/>
              <w:rPr>
                <w:sz w:val="22"/>
              </w:rPr>
            </w:pPr>
            <w:r w:rsidRPr="002F30CD">
              <w:rPr>
                <w:sz w:val="22"/>
              </w:rPr>
              <w:t>User đã đăng nhập thành công và đã thực hiện tìm kiếm Homestay hoặc đang xem danh sách Homestay.</w:t>
            </w:r>
          </w:p>
        </w:tc>
      </w:tr>
      <w:tr w:rsidR="002F30CD" w:rsidRPr="004C4A28" w14:paraId="7B24CAB8" w14:textId="77777777" w:rsidTr="002F30C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7313E" w14:textId="77777777" w:rsidR="002F30CD" w:rsidRPr="004C4A28" w:rsidRDefault="002F30CD" w:rsidP="00B14C71">
            <w:pPr>
              <w:pStyle w:val="ListParagraph"/>
              <w:spacing w:after="0" w:line="240" w:lineRule="auto"/>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8CE72" w14:textId="2252C984" w:rsidR="002F30CD" w:rsidRPr="004C4A28" w:rsidRDefault="002F30CD" w:rsidP="00B14C71">
            <w:pPr>
              <w:pStyle w:val="ListParagraph"/>
              <w:spacing w:after="0" w:line="240" w:lineRule="auto"/>
              <w:rPr>
                <w:sz w:val="22"/>
              </w:rPr>
            </w:pPr>
            <w:r w:rsidRPr="002F30CD">
              <w:rPr>
                <w:sz w:val="22"/>
              </w:rPr>
              <w:t>Thông tin chi tiết của Homestay được hiển thị cho User. User có thể quay lại kết quả tìm kiếm hoặc tiếp tục thực hiện chức năng Đặt phòng.</w:t>
            </w:r>
          </w:p>
        </w:tc>
      </w:tr>
    </w:tbl>
    <w:p w14:paraId="32141BAA" w14:textId="3477F4E3" w:rsidR="00C328BC" w:rsidRPr="004C4A28" w:rsidRDefault="00C328BC" w:rsidP="00C328BC">
      <w:pPr>
        <w:rPr>
          <w:sz w:val="22"/>
        </w:rPr>
      </w:pPr>
      <w:r w:rsidRPr="004C4A28">
        <w:rPr>
          <w:rFonts w:ascii="Segoe UI Symbol" w:hAnsi="Segoe UI Symbol" w:cs="Segoe UI Symbol"/>
          <w:sz w:val="22"/>
        </w:rPr>
        <w:t>❖</w:t>
      </w:r>
      <w:r w:rsidRPr="004C4A28">
        <w:rPr>
          <w:sz w:val="22"/>
        </w:rPr>
        <w:t xml:space="preserve"> Use case </w:t>
      </w:r>
      <w:r w:rsidR="00E120FE">
        <w:rPr>
          <w:sz w:val="22"/>
        </w:rPr>
        <w:t>4</w:t>
      </w:r>
      <w:r w:rsidRPr="004C4A28">
        <w:rPr>
          <w:sz w:val="22"/>
        </w:rPr>
        <w:t xml:space="preserve">: </w:t>
      </w:r>
      <w:r w:rsidRPr="004C4A28">
        <w:rPr>
          <w:b/>
          <w:bCs/>
          <w:sz w:val="22"/>
        </w:rPr>
        <w:t xml:space="preserve">Quản lý </w:t>
      </w:r>
      <w:r w:rsidR="00495958">
        <w:rPr>
          <w:b/>
          <w:bCs/>
          <w:sz w:val="22"/>
        </w:rPr>
        <w:t>hồ sơ</w:t>
      </w:r>
      <w:r w:rsidRPr="004C4A28">
        <w:rPr>
          <w:b/>
          <w:bCs/>
          <w:sz w:val="22"/>
        </w:rPr>
        <w:t xml:space="preserve"> cá nhân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C328BC" w:rsidRPr="004C4A28" w14:paraId="4D71B433" w14:textId="77777777" w:rsidTr="00495958">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61363" w14:textId="77777777" w:rsidR="00C328BC" w:rsidRPr="004C4A28" w:rsidRDefault="00C328BC" w:rsidP="00B14C71">
            <w:pPr>
              <w:pStyle w:val="ListParagraph"/>
              <w:spacing w:after="0" w:line="240" w:lineRule="auto"/>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29381" w14:textId="77777777" w:rsidR="00C328BC" w:rsidRPr="004C4A28" w:rsidRDefault="00C328BC" w:rsidP="00B14C71">
            <w:pPr>
              <w:pStyle w:val="ListParagraph"/>
              <w:spacing w:after="0" w:line="240" w:lineRule="auto"/>
              <w:rPr>
                <w:b/>
                <w:bCs/>
                <w:sz w:val="22"/>
              </w:rPr>
            </w:pPr>
            <w:r w:rsidRPr="004C4A28">
              <w:rPr>
                <w:b/>
                <w:bCs/>
                <w:sz w:val="22"/>
              </w:rPr>
              <w:t>Nội dung</w:t>
            </w:r>
          </w:p>
        </w:tc>
      </w:tr>
      <w:tr w:rsidR="00C328BC" w:rsidRPr="004C4A28" w14:paraId="04961E6D" w14:textId="77777777" w:rsidTr="00495958">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AD794" w14:textId="77777777" w:rsidR="00C328BC" w:rsidRPr="004C4A28" w:rsidRDefault="00C328BC" w:rsidP="00B14C71">
            <w:pPr>
              <w:pStyle w:val="ListParagraph"/>
              <w:spacing w:after="0" w:line="240" w:lineRule="auto"/>
              <w:rPr>
                <w:b/>
                <w:bCs/>
                <w:sz w:val="22"/>
              </w:rPr>
            </w:pPr>
            <w:r w:rsidRPr="004C4A28">
              <w:rPr>
                <w:b/>
                <w:bCs/>
                <w:sz w:val="22"/>
              </w:rPr>
              <w:t xml:space="preserve">Tên use </w:t>
            </w:r>
            <w:r w:rsidRPr="004C4A28">
              <w:rPr>
                <w:b/>
                <w:bCs/>
                <w:sz w:val="22"/>
              </w:rPr>
              <w:lastRenderedPageBreak/>
              <w:t>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D1472" w14:textId="73DAD87B" w:rsidR="00C328BC" w:rsidRPr="004C4A28" w:rsidRDefault="00C328BC" w:rsidP="00B14C71">
            <w:pPr>
              <w:pStyle w:val="ListParagraph"/>
              <w:spacing w:after="0" w:line="240" w:lineRule="auto"/>
              <w:rPr>
                <w:sz w:val="22"/>
              </w:rPr>
            </w:pPr>
            <w:r w:rsidRPr="004C4A28">
              <w:rPr>
                <w:sz w:val="22"/>
              </w:rPr>
              <w:lastRenderedPageBreak/>
              <w:t xml:space="preserve">Quản lý </w:t>
            </w:r>
            <w:r w:rsidR="00495958">
              <w:rPr>
                <w:sz w:val="22"/>
              </w:rPr>
              <w:t>hồ sơ</w:t>
            </w:r>
            <w:r w:rsidRPr="004C4A28">
              <w:rPr>
                <w:sz w:val="22"/>
              </w:rPr>
              <w:t xml:space="preserve"> cá nhân</w:t>
            </w:r>
          </w:p>
        </w:tc>
      </w:tr>
      <w:tr w:rsidR="00C328BC" w:rsidRPr="004C4A28" w14:paraId="7ADAEB7F" w14:textId="77777777" w:rsidTr="00495958">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9FA3E" w14:textId="77777777" w:rsidR="00C328BC" w:rsidRPr="004C4A28" w:rsidRDefault="00C328BC" w:rsidP="00B14C71">
            <w:pPr>
              <w:pStyle w:val="ListParagraph"/>
              <w:spacing w:after="0" w:line="240" w:lineRule="auto"/>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1CA4F" w14:textId="7E5BA1E0" w:rsidR="00C328BC" w:rsidRPr="004C4A28" w:rsidRDefault="00007812" w:rsidP="00B14C71">
            <w:pPr>
              <w:pStyle w:val="ListParagraph"/>
              <w:spacing w:after="0" w:line="240" w:lineRule="auto"/>
              <w:rPr>
                <w:sz w:val="22"/>
              </w:rPr>
            </w:pPr>
            <w:r w:rsidRPr="00007812">
              <w:rPr>
                <w:sz w:val="22"/>
              </w:rPr>
              <w:t>Cho phép người dùng cập nhật thông tin cá nhân, thay đổi mật khẩu và quản lý thông tin tài khoản ngân hàng phục vụ thanh toán, hoàn tiền và nhận tiền.</w:t>
            </w:r>
          </w:p>
        </w:tc>
      </w:tr>
      <w:tr w:rsidR="00C328BC" w:rsidRPr="004C4A28" w14:paraId="6C620E86" w14:textId="77777777" w:rsidTr="00495958">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96D2F" w14:textId="77777777" w:rsidR="00C328BC" w:rsidRPr="004C4A28" w:rsidRDefault="00C328BC" w:rsidP="00B14C71">
            <w:pPr>
              <w:pStyle w:val="ListParagraph"/>
              <w:spacing w:after="0" w:line="240" w:lineRule="auto"/>
              <w:rPr>
                <w:b/>
                <w:bCs/>
                <w:sz w:val="22"/>
              </w:rPr>
            </w:pPr>
            <w:r w:rsidRPr="004C4A28">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E7C44" w14:textId="5E80B948" w:rsidR="00C328BC" w:rsidRPr="004C4A28" w:rsidRDefault="00C328BC" w:rsidP="00B14C71">
            <w:pPr>
              <w:pStyle w:val="ListParagraph"/>
              <w:spacing w:after="0" w:line="240" w:lineRule="auto"/>
              <w:rPr>
                <w:sz w:val="22"/>
              </w:rPr>
            </w:pPr>
            <w:r w:rsidRPr="004C4A28">
              <w:rPr>
                <w:sz w:val="22"/>
              </w:rPr>
              <w:t>User</w:t>
            </w:r>
            <w:r w:rsidR="00E07CCA">
              <w:rPr>
                <w:sz w:val="22"/>
              </w:rPr>
              <w:t>, Host, Admin</w:t>
            </w:r>
          </w:p>
        </w:tc>
      </w:tr>
      <w:tr w:rsidR="00C328BC" w:rsidRPr="004C4A28" w14:paraId="4D629E7D" w14:textId="77777777" w:rsidTr="00495958">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41202" w14:textId="77777777" w:rsidR="00C328BC" w:rsidRPr="004C4A28" w:rsidRDefault="00C328BC" w:rsidP="00B14C71">
            <w:pPr>
              <w:pStyle w:val="ListParagraph"/>
              <w:spacing w:after="0" w:line="240" w:lineRule="auto"/>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39CC9" w14:textId="603CFA6C" w:rsidR="00C328BC" w:rsidRPr="004C4A28" w:rsidRDefault="00874C03" w:rsidP="00B14C71">
            <w:pPr>
              <w:pStyle w:val="ListParagraph"/>
              <w:spacing w:after="0" w:line="240" w:lineRule="auto"/>
              <w:rPr>
                <w:sz w:val="22"/>
              </w:rPr>
            </w:pPr>
            <w:r>
              <w:rPr>
                <w:sz w:val="22"/>
              </w:rPr>
              <w:t>Người dùng</w:t>
            </w:r>
            <w:r w:rsidR="00495958" w:rsidRPr="00495958">
              <w:rPr>
                <w:sz w:val="22"/>
              </w:rPr>
              <w:t xml:space="preserve"> truy cập trang hồ sơ cá nhân để xem thông tin hiện tại và cập nhật các thông tin như họ tên, số điện thoại, ảnh đại diện hoặc mật khẩu. Hệ thống kiểm tra tính hợp lệ của dữ liệu và lưu các thay đổi vào Database. User có thể thực hiện chức năng Sửa ngân hàng khi cần cập nhật thông tin tài khoản ngân hàng.</w:t>
            </w:r>
          </w:p>
        </w:tc>
      </w:tr>
      <w:tr w:rsidR="00C328BC" w:rsidRPr="004C4A28" w14:paraId="7449E7F1" w14:textId="77777777" w:rsidTr="00495958">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70896" w14:textId="77777777" w:rsidR="00C328BC" w:rsidRPr="004C4A28" w:rsidRDefault="00C328BC" w:rsidP="00B14C71">
            <w:pPr>
              <w:pStyle w:val="ListParagraph"/>
              <w:spacing w:after="0" w:line="240" w:lineRule="auto"/>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15285" w14:textId="31122701" w:rsidR="00495958" w:rsidRPr="00495958" w:rsidRDefault="00495958" w:rsidP="00495958">
            <w:pPr>
              <w:pStyle w:val="ListParagraph"/>
              <w:rPr>
                <w:sz w:val="22"/>
              </w:rPr>
            </w:pPr>
            <w:r>
              <w:rPr>
                <w:sz w:val="22"/>
              </w:rPr>
              <w:t>-</w:t>
            </w:r>
            <w:r w:rsidRPr="00495958">
              <w:rPr>
                <w:sz w:val="22"/>
              </w:rPr>
              <w:t xml:space="preserve"> User chỉ được xem và cập nhật thông tin hồ sơ của chính mình. </w:t>
            </w:r>
          </w:p>
          <w:p w14:paraId="0FC7723D" w14:textId="122148F0" w:rsidR="00495958" w:rsidRPr="00495958" w:rsidRDefault="00495958" w:rsidP="00495958">
            <w:pPr>
              <w:pStyle w:val="ListParagraph"/>
              <w:rPr>
                <w:sz w:val="22"/>
              </w:rPr>
            </w:pPr>
            <w:r>
              <w:rPr>
                <w:sz w:val="22"/>
              </w:rPr>
              <w:t>-</w:t>
            </w:r>
            <w:r w:rsidRPr="00495958">
              <w:rPr>
                <w:sz w:val="22"/>
              </w:rPr>
              <w:t xml:space="preserve"> Các thông tin bắt buộc phải được nhập đầy đủ. </w:t>
            </w:r>
          </w:p>
          <w:p w14:paraId="7176514B" w14:textId="7A943E7A" w:rsidR="00495958" w:rsidRPr="00495958" w:rsidRDefault="00495958" w:rsidP="00495958">
            <w:pPr>
              <w:pStyle w:val="ListParagraph"/>
              <w:rPr>
                <w:sz w:val="22"/>
              </w:rPr>
            </w:pPr>
            <w:r>
              <w:rPr>
                <w:sz w:val="22"/>
              </w:rPr>
              <w:t>-</w:t>
            </w:r>
            <w:r w:rsidRPr="00495958">
              <w:rPr>
                <w:sz w:val="22"/>
              </w:rPr>
              <w:t xml:space="preserve"> Số điện thoại phải có định dạng hợp lệ và không chứa ký tự không phù hợp. </w:t>
            </w:r>
          </w:p>
          <w:p w14:paraId="6319A0DB" w14:textId="4EBBAD51" w:rsidR="00495958" w:rsidRPr="00495958" w:rsidRDefault="00495958" w:rsidP="00495958">
            <w:pPr>
              <w:pStyle w:val="ListParagraph"/>
              <w:rPr>
                <w:sz w:val="22"/>
              </w:rPr>
            </w:pPr>
            <w:r>
              <w:rPr>
                <w:sz w:val="22"/>
              </w:rPr>
              <w:t>-</w:t>
            </w:r>
            <w:r w:rsidRPr="00495958">
              <w:rPr>
                <w:sz w:val="22"/>
              </w:rPr>
              <w:t xml:space="preserve"> Khi đổi mật khẩu, </w:t>
            </w:r>
            <w:r w:rsidR="00007812">
              <w:rPr>
                <w:sz w:val="22"/>
              </w:rPr>
              <w:t>người dùng</w:t>
            </w:r>
            <w:r w:rsidRPr="00495958">
              <w:rPr>
                <w:sz w:val="22"/>
              </w:rPr>
              <w:t xml:space="preserve"> phải cung cấp mật khẩu hiện tại chính xác. </w:t>
            </w:r>
          </w:p>
          <w:p w14:paraId="693CE013" w14:textId="29A11902" w:rsidR="00495958" w:rsidRPr="00495958" w:rsidRDefault="00495958" w:rsidP="00495958">
            <w:pPr>
              <w:pStyle w:val="ListParagraph"/>
              <w:rPr>
                <w:sz w:val="22"/>
              </w:rPr>
            </w:pPr>
            <w:r>
              <w:rPr>
                <w:sz w:val="22"/>
              </w:rPr>
              <w:t>-</w:t>
            </w:r>
            <w:r w:rsidRPr="00495958">
              <w:rPr>
                <w:sz w:val="22"/>
              </w:rPr>
              <w:t xml:space="preserve"> Mật khẩu mới phải đáp ứng yêu cầu độ phức tạp tối thiểu. </w:t>
            </w:r>
          </w:p>
          <w:p w14:paraId="02E3B2AA" w14:textId="157274EA" w:rsidR="00C328BC" w:rsidRPr="004C4A28" w:rsidRDefault="00495958" w:rsidP="00495958">
            <w:pPr>
              <w:pStyle w:val="ListParagraph"/>
              <w:spacing w:after="0" w:line="240" w:lineRule="auto"/>
              <w:rPr>
                <w:sz w:val="22"/>
              </w:rPr>
            </w:pPr>
            <w:r>
              <w:rPr>
                <w:sz w:val="22"/>
              </w:rPr>
              <w:t>-</w:t>
            </w:r>
            <w:r w:rsidRPr="00495958">
              <w:rPr>
                <w:sz w:val="22"/>
              </w:rPr>
              <w:t xml:space="preserve"> Thông tin tài khoản ngân hàng được cập nhật thông qua chức năng </w:t>
            </w:r>
            <w:r w:rsidRPr="00495958">
              <w:rPr>
                <w:b/>
                <w:bCs/>
                <w:sz w:val="22"/>
              </w:rPr>
              <w:t>Sửa ngân hàng</w:t>
            </w:r>
            <w:r w:rsidRPr="00495958">
              <w:rPr>
                <w:sz w:val="22"/>
              </w:rPr>
              <w:t>.</w:t>
            </w:r>
          </w:p>
        </w:tc>
      </w:tr>
      <w:tr w:rsidR="00C328BC" w:rsidRPr="004C4A28" w14:paraId="328EE003" w14:textId="77777777" w:rsidTr="00495958">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3EDA1" w14:textId="77777777" w:rsidR="00C328BC" w:rsidRPr="004C4A28" w:rsidRDefault="00C328BC" w:rsidP="00B14C71">
            <w:pPr>
              <w:pStyle w:val="ListParagraph"/>
              <w:spacing w:after="0" w:line="240" w:lineRule="auto"/>
              <w:rPr>
                <w:b/>
                <w:bCs/>
                <w:sz w:val="22"/>
              </w:rPr>
            </w:pPr>
            <w:r w:rsidRPr="004C4A28">
              <w:rPr>
                <w:b/>
                <w:bCs/>
                <w:sz w:val="22"/>
              </w:rPr>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2979B" w14:textId="12D49E4E" w:rsidR="00C328BC" w:rsidRPr="004C4A28" w:rsidRDefault="00007812" w:rsidP="00495958">
            <w:pPr>
              <w:pStyle w:val="ListParagraph"/>
              <w:spacing w:after="0" w:line="240" w:lineRule="auto"/>
              <w:rPr>
                <w:sz w:val="22"/>
              </w:rPr>
            </w:pPr>
            <w:r w:rsidRPr="00007812">
              <w:rPr>
                <w:sz w:val="22"/>
              </w:rPr>
              <w:t>1. Người dùng đăng nhập và chọn "Hồ sơ của tôi".</w:t>
            </w:r>
            <w:r w:rsidRPr="00007812">
              <w:rPr>
                <w:sz w:val="22"/>
              </w:rPr>
              <w:br/>
              <w:t>2. Hệ thống hiển thị thông tin hiện tại.</w:t>
            </w:r>
            <w:r w:rsidRPr="00007812">
              <w:rPr>
                <w:sz w:val="22"/>
              </w:rPr>
              <w:br/>
              <w:t>3. Người dùng lựa chọn thông tin cần thay đổi: thông tin cá nhân, tài khoản ngân hàng hoặc mật khẩu.</w:t>
            </w:r>
            <w:r w:rsidRPr="00007812">
              <w:rPr>
                <w:sz w:val="22"/>
              </w:rPr>
              <w:br/>
              <w:t>4. Người dùng nhập thông tin mới và xác nhận cập nhật.</w:t>
            </w:r>
            <w:r w:rsidRPr="00007812">
              <w:rPr>
                <w:sz w:val="22"/>
              </w:rPr>
              <w:br/>
              <w:t>5. Hệ thống kiểm tra và xác thực dữ liệu.</w:t>
            </w:r>
            <w:r w:rsidRPr="00007812">
              <w:rPr>
                <w:sz w:val="22"/>
              </w:rPr>
              <w:br/>
              <w:t>6. Nếu hợp lệ, hệ thống cập nhật Database và thông báo thành công.</w:t>
            </w:r>
          </w:p>
        </w:tc>
      </w:tr>
      <w:tr w:rsidR="00C328BC" w:rsidRPr="004C4A28" w14:paraId="3613E62F" w14:textId="77777777" w:rsidTr="00495958">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4B09A" w14:textId="77777777" w:rsidR="00C328BC" w:rsidRPr="004C4A28" w:rsidRDefault="00C328BC" w:rsidP="00B14C71">
            <w:pPr>
              <w:pStyle w:val="ListParagraph"/>
              <w:spacing w:after="0" w:line="240" w:lineRule="auto"/>
              <w:rPr>
                <w:b/>
                <w:bCs/>
                <w:sz w:val="22"/>
              </w:rPr>
            </w:pPr>
            <w:r w:rsidRPr="004C4A28">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84E62" w14:textId="3D8A4A35" w:rsidR="00C328BC" w:rsidRPr="004C4A28" w:rsidRDefault="00495958" w:rsidP="00B14C71">
            <w:pPr>
              <w:pStyle w:val="ListParagraph"/>
              <w:spacing w:after="0" w:line="240" w:lineRule="auto"/>
              <w:rPr>
                <w:sz w:val="22"/>
              </w:rPr>
            </w:pPr>
            <w:r w:rsidRPr="00495958">
              <w:rPr>
                <w:sz w:val="22"/>
              </w:rPr>
              <w:t>A1. User nhập mật khẩu hiện tại không chính xác → Hệ thống thông báo "Mật khẩu hiện tại không chính xác".</w:t>
            </w:r>
            <w:r w:rsidRPr="00495958">
              <w:rPr>
                <w:sz w:val="22"/>
              </w:rPr>
              <w:br/>
              <w:t>A2. User bỏ trống thông tin bắt buộc → Hệ thống thông báo "Vui lòng nhập đầy đủ các trường bắt buộc".</w:t>
            </w:r>
            <w:r w:rsidRPr="00495958">
              <w:rPr>
                <w:sz w:val="22"/>
              </w:rPr>
              <w:br/>
              <w:t>A3. Thông tin nhập vào không hợp lệ → Hệ thống thông báo lỗi và yêu cầu User kiểm tra, nhập lại dữ liệu.</w:t>
            </w:r>
            <w:r w:rsidRPr="00495958">
              <w:rPr>
                <w:sz w:val="22"/>
              </w:rPr>
              <w:br/>
              <w:t xml:space="preserve">A4. User muốn cập nhật thông tin ngân hàng → Chuyển sang Use Case </w:t>
            </w:r>
            <w:r w:rsidRPr="00495958">
              <w:rPr>
                <w:b/>
                <w:bCs/>
                <w:sz w:val="22"/>
              </w:rPr>
              <w:t>Sửa ngân hàng</w:t>
            </w:r>
            <w:r w:rsidRPr="00495958">
              <w:rPr>
                <w:sz w:val="22"/>
              </w:rPr>
              <w:t>.</w:t>
            </w:r>
          </w:p>
        </w:tc>
      </w:tr>
      <w:tr w:rsidR="00C328BC" w:rsidRPr="004C4A28" w14:paraId="0A18130F" w14:textId="77777777" w:rsidTr="00495958">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27816" w14:textId="77777777" w:rsidR="00C328BC" w:rsidRPr="004C4A28" w:rsidRDefault="00C328BC" w:rsidP="00B14C71">
            <w:pPr>
              <w:pStyle w:val="ListParagraph"/>
              <w:spacing w:after="0" w:line="240" w:lineRule="auto"/>
              <w:rPr>
                <w:b/>
                <w:bCs/>
                <w:sz w:val="22"/>
              </w:rPr>
            </w:pPr>
            <w:r w:rsidRPr="004C4A28">
              <w:rPr>
                <w:b/>
                <w:bCs/>
                <w:sz w:val="22"/>
              </w:rPr>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5A3C2" w14:textId="01FEF8C1" w:rsidR="00C328BC" w:rsidRPr="004C4A28" w:rsidRDefault="00495958" w:rsidP="00B14C71">
            <w:pPr>
              <w:pStyle w:val="ListParagraph"/>
              <w:spacing w:after="0" w:line="240" w:lineRule="auto"/>
              <w:rPr>
                <w:sz w:val="22"/>
              </w:rPr>
            </w:pPr>
            <w:r w:rsidRPr="00495958">
              <w:rPr>
                <w:sz w:val="22"/>
              </w:rPr>
              <w:t>User đã đăng nhập thành công vào hệ thống.</w:t>
            </w:r>
          </w:p>
        </w:tc>
      </w:tr>
      <w:tr w:rsidR="00C328BC" w:rsidRPr="004C4A28" w14:paraId="00503830" w14:textId="77777777" w:rsidTr="00495958">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FE829" w14:textId="77777777" w:rsidR="00C328BC" w:rsidRPr="004C4A28" w:rsidRDefault="00C328BC" w:rsidP="00B14C71">
            <w:pPr>
              <w:pStyle w:val="ListParagraph"/>
              <w:spacing w:after="0" w:line="240" w:lineRule="auto"/>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A5234" w14:textId="5D116F8F" w:rsidR="00C328BC" w:rsidRPr="004C4A28" w:rsidRDefault="00495958" w:rsidP="00B14C71">
            <w:pPr>
              <w:pStyle w:val="ListParagraph"/>
              <w:spacing w:after="0" w:line="240" w:lineRule="auto"/>
              <w:rPr>
                <w:sz w:val="22"/>
              </w:rPr>
            </w:pPr>
            <w:r w:rsidRPr="00495958">
              <w:rPr>
                <w:sz w:val="22"/>
              </w:rPr>
              <w:t>Thông tin hồ sơ cá nhân của User được cập nhật thành công và lưu vào Database.</w:t>
            </w:r>
          </w:p>
        </w:tc>
      </w:tr>
    </w:tbl>
    <w:p w14:paraId="299D2039" w14:textId="390A6E30" w:rsidR="00DC4016" w:rsidRPr="004C4A28" w:rsidRDefault="00DC4016" w:rsidP="00DC4016">
      <w:pPr>
        <w:rPr>
          <w:szCs w:val="26"/>
        </w:rPr>
      </w:pPr>
      <w:r w:rsidRPr="004C4A28">
        <w:rPr>
          <w:rFonts w:ascii="Segoe UI Symbol" w:hAnsi="Segoe UI Symbol" w:cs="Segoe UI Symbol"/>
          <w:szCs w:val="26"/>
        </w:rPr>
        <w:lastRenderedPageBreak/>
        <w:t>❖</w:t>
      </w:r>
      <w:r w:rsidRPr="004C4A28">
        <w:rPr>
          <w:szCs w:val="26"/>
        </w:rPr>
        <w:t xml:space="preserve"> </w:t>
      </w:r>
      <w:r w:rsidRPr="004C4A28">
        <w:rPr>
          <w:sz w:val="22"/>
        </w:rPr>
        <w:t xml:space="preserve">Use case </w:t>
      </w:r>
      <w:r w:rsidR="00E120FE">
        <w:rPr>
          <w:sz w:val="22"/>
        </w:rPr>
        <w:t>5</w:t>
      </w:r>
      <w:r w:rsidRPr="004C4A28">
        <w:rPr>
          <w:sz w:val="22"/>
        </w:rPr>
        <w:t xml:space="preserve">: </w:t>
      </w:r>
      <w:r w:rsidRPr="004C4A28">
        <w:rPr>
          <w:b/>
          <w:bCs/>
          <w:sz w:val="22"/>
        </w:rPr>
        <w:t>Đăng ký làm Chủ Homestay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DC4016" w:rsidRPr="004C4A28" w14:paraId="71A2FC0C" w14:textId="77777777" w:rsidTr="00F9770D">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9E9A6" w14:textId="77777777" w:rsidR="00DC4016" w:rsidRPr="004C4A28" w:rsidRDefault="00DC4016" w:rsidP="00B14C71">
            <w:pPr>
              <w:pStyle w:val="ListParagraph"/>
              <w:spacing w:after="0" w:line="240" w:lineRule="auto"/>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54EF6" w14:textId="77777777" w:rsidR="00DC4016" w:rsidRPr="004C4A28" w:rsidRDefault="00DC4016" w:rsidP="00B14C71">
            <w:pPr>
              <w:pStyle w:val="ListParagraph"/>
              <w:spacing w:after="0" w:line="240" w:lineRule="auto"/>
              <w:rPr>
                <w:b/>
                <w:bCs/>
                <w:sz w:val="22"/>
              </w:rPr>
            </w:pPr>
            <w:r w:rsidRPr="004C4A28">
              <w:rPr>
                <w:b/>
                <w:bCs/>
                <w:sz w:val="22"/>
              </w:rPr>
              <w:t>Nội dung</w:t>
            </w:r>
          </w:p>
        </w:tc>
      </w:tr>
      <w:tr w:rsidR="00DC4016" w:rsidRPr="004C4A28" w14:paraId="5C1C0712"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C398B" w14:textId="77777777" w:rsidR="00DC4016" w:rsidRPr="004C4A28" w:rsidRDefault="00DC4016" w:rsidP="00B14C71">
            <w:pPr>
              <w:pStyle w:val="ListParagraph"/>
              <w:spacing w:after="0" w:line="240" w:lineRule="auto"/>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8539A" w14:textId="6F8B9EC1" w:rsidR="00DC4016" w:rsidRPr="004C4A28" w:rsidRDefault="00DC4016" w:rsidP="00B14C71">
            <w:pPr>
              <w:pStyle w:val="ListParagraph"/>
              <w:spacing w:after="0" w:line="240" w:lineRule="auto"/>
              <w:rPr>
                <w:sz w:val="22"/>
              </w:rPr>
            </w:pPr>
            <w:r w:rsidRPr="004C4A28">
              <w:rPr>
                <w:sz w:val="22"/>
              </w:rPr>
              <w:t>Đăng ký làm Chủ Homestay</w:t>
            </w:r>
          </w:p>
        </w:tc>
      </w:tr>
      <w:tr w:rsidR="00DC4016" w:rsidRPr="004C4A28" w14:paraId="4514566B"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82C5C" w14:textId="77777777" w:rsidR="00DC4016" w:rsidRPr="004C4A28" w:rsidRDefault="00DC4016" w:rsidP="00B14C71">
            <w:pPr>
              <w:pStyle w:val="ListParagraph"/>
              <w:spacing w:after="0" w:line="240" w:lineRule="auto"/>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A91B2" w14:textId="5A53EB2E" w:rsidR="00DC4016" w:rsidRPr="004C4A28" w:rsidRDefault="00F9770D" w:rsidP="00B14C71">
            <w:pPr>
              <w:pStyle w:val="ListParagraph"/>
              <w:spacing w:after="0" w:line="240" w:lineRule="auto"/>
              <w:rPr>
                <w:sz w:val="22"/>
              </w:rPr>
            </w:pPr>
            <w:r w:rsidRPr="00F9770D">
              <w:rPr>
                <w:sz w:val="22"/>
              </w:rPr>
              <w:t>Cho phép User gửi yêu cầu đăng ký trở thành Host để có quyền kinh doanh và quản lý Homestay trên hệ thống.</w:t>
            </w:r>
          </w:p>
        </w:tc>
      </w:tr>
      <w:tr w:rsidR="00DC4016" w:rsidRPr="004C4A28" w14:paraId="66526D7F"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43158" w14:textId="77777777" w:rsidR="00DC4016" w:rsidRPr="004C4A28" w:rsidRDefault="00DC4016" w:rsidP="00B14C71">
            <w:pPr>
              <w:pStyle w:val="ListParagraph"/>
              <w:spacing w:after="0" w:line="240" w:lineRule="auto"/>
              <w:rPr>
                <w:b/>
                <w:bCs/>
                <w:sz w:val="22"/>
              </w:rPr>
            </w:pPr>
            <w:r w:rsidRPr="004C4A28">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5DB15" w14:textId="4A887209" w:rsidR="00DC4016" w:rsidRPr="004C4A28" w:rsidRDefault="00DC4016" w:rsidP="00B14C71">
            <w:pPr>
              <w:pStyle w:val="ListParagraph"/>
              <w:spacing w:after="0" w:line="240" w:lineRule="auto"/>
              <w:rPr>
                <w:sz w:val="22"/>
              </w:rPr>
            </w:pPr>
            <w:r w:rsidRPr="004C4A28">
              <w:rPr>
                <w:sz w:val="22"/>
              </w:rPr>
              <w:t xml:space="preserve">User </w:t>
            </w:r>
          </w:p>
        </w:tc>
      </w:tr>
      <w:tr w:rsidR="00DC4016" w:rsidRPr="004C4A28" w14:paraId="36D5EABB"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F9C2C" w14:textId="77777777" w:rsidR="00DC4016" w:rsidRPr="004C4A28" w:rsidRDefault="00DC4016" w:rsidP="00B14C71">
            <w:pPr>
              <w:pStyle w:val="ListParagraph"/>
              <w:spacing w:after="0" w:line="240" w:lineRule="auto"/>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70134" w14:textId="39FF0E08" w:rsidR="00DC4016" w:rsidRPr="004C4A28" w:rsidRDefault="00F9770D" w:rsidP="00B14C71">
            <w:pPr>
              <w:pStyle w:val="ListParagraph"/>
              <w:spacing w:after="0" w:line="240" w:lineRule="auto"/>
              <w:rPr>
                <w:sz w:val="22"/>
              </w:rPr>
            </w:pPr>
            <w:r w:rsidRPr="00F9770D">
              <w:rPr>
                <w:sz w:val="22"/>
              </w:rPr>
              <w:t>User truy cập chức năng đăng ký làm Host, cung cấp các thông tin và hồ sơ cần thiết theo yêu cầu của hệ thống. Hệ thống kiểm tra điều kiện đăng ký và tình trạng yêu cầu hiện tại của User. Nếu hợp lệ, hệ thống tạo một yêu cầu làm Host với trạng thái chờ duyệt (PENDING) và chuyển yêu cầu cho Admin xem xét.</w:t>
            </w:r>
          </w:p>
        </w:tc>
      </w:tr>
      <w:tr w:rsidR="00DC4016" w:rsidRPr="004C4A28" w14:paraId="1E3FDD56"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AD350" w14:textId="77777777" w:rsidR="00DC4016" w:rsidRPr="004C4A28" w:rsidRDefault="00DC4016" w:rsidP="00B14C71">
            <w:pPr>
              <w:pStyle w:val="ListParagraph"/>
              <w:spacing w:after="0" w:line="240" w:lineRule="auto"/>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7BF27" w14:textId="7395C9E8" w:rsidR="00F9770D" w:rsidRPr="00F9770D" w:rsidRDefault="00F9770D" w:rsidP="00F9770D">
            <w:pPr>
              <w:pStyle w:val="ListParagraph"/>
              <w:rPr>
                <w:sz w:val="22"/>
              </w:rPr>
            </w:pPr>
            <w:r>
              <w:rPr>
                <w:sz w:val="22"/>
              </w:rPr>
              <w:t>-</w:t>
            </w:r>
            <w:r w:rsidRPr="00F9770D">
              <w:rPr>
                <w:sz w:val="22"/>
              </w:rPr>
              <w:t xml:space="preserve"> User phải đăng nhập vào hệ thống. </w:t>
            </w:r>
          </w:p>
          <w:p w14:paraId="4E5D0E56" w14:textId="23E1B6BC" w:rsidR="00F9770D" w:rsidRPr="00F9770D" w:rsidRDefault="00F9770D" w:rsidP="00F9770D">
            <w:pPr>
              <w:pStyle w:val="ListParagraph"/>
              <w:rPr>
                <w:sz w:val="22"/>
              </w:rPr>
            </w:pPr>
            <w:r>
              <w:rPr>
                <w:sz w:val="22"/>
              </w:rPr>
              <w:t>-</w:t>
            </w:r>
            <w:r w:rsidRPr="00F9770D">
              <w:rPr>
                <w:sz w:val="22"/>
              </w:rPr>
              <w:t xml:space="preserve"> User phải đang có quyền ROLE_USER mới được gửi yêu cầu làm Host. </w:t>
            </w:r>
          </w:p>
          <w:p w14:paraId="62FBEAE8" w14:textId="65B3D86D" w:rsidR="00F9770D" w:rsidRPr="00F9770D" w:rsidRDefault="00F9770D" w:rsidP="00F9770D">
            <w:pPr>
              <w:pStyle w:val="ListParagraph"/>
              <w:rPr>
                <w:sz w:val="22"/>
              </w:rPr>
            </w:pPr>
            <w:r>
              <w:rPr>
                <w:sz w:val="22"/>
              </w:rPr>
              <w:t>-</w:t>
            </w:r>
            <w:r w:rsidRPr="00F9770D">
              <w:rPr>
                <w:sz w:val="22"/>
              </w:rPr>
              <w:t xml:space="preserve"> User không được gửi yêu cầu mới nếu đang có một yêu cầu làm Host ở trạng thái PENDING. </w:t>
            </w:r>
          </w:p>
          <w:p w14:paraId="756FB52C" w14:textId="0408B040" w:rsidR="00F9770D" w:rsidRPr="00F9770D" w:rsidRDefault="00F9770D" w:rsidP="00F9770D">
            <w:pPr>
              <w:pStyle w:val="ListParagraph"/>
              <w:rPr>
                <w:sz w:val="22"/>
              </w:rPr>
            </w:pPr>
            <w:r>
              <w:rPr>
                <w:sz w:val="22"/>
              </w:rPr>
              <w:t>-</w:t>
            </w:r>
            <w:r w:rsidRPr="00F9770D">
              <w:rPr>
                <w:sz w:val="22"/>
              </w:rPr>
              <w:t xml:space="preserve"> Hồ sơ/yêu cầu phải cung cấp đầy đủ các thông tin bắt buộc. </w:t>
            </w:r>
          </w:p>
          <w:p w14:paraId="14C32A71" w14:textId="2D0973F9" w:rsidR="00DC4016" w:rsidRPr="004C4A28" w:rsidRDefault="00F9770D" w:rsidP="00F9770D">
            <w:pPr>
              <w:pStyle w:val="ListParagraph"/>
              <w:spacing w:after="0" w:line="240" w:lineRule="auto"/>
              <w:rPr>
                <w:sz w:val="22"/>
              </w:rPr>
            </w:pPr>
            <w:r>
              <w:rPr>
                <w:sz w:val="22"/>
              </w:rPr>
              <w:t>-</w:t>
            </w:r>
            <w:r w:rsidRPr="00F9770D">
              <w:rPr>
                <w:sz w:val="22"/>
              </w:rPr>
              <w:t xml:space="preserve"> Việc gửi yêu cầu không làm thay đổi quyền của User ngay lập tức. User chỉ trở thành Host sau khi Admin phê duyệt.</w:t>
            </w:r>
          </w:p>
        </w:tc>
      </w:tr>
      <w:tr w:rsidR="00DC4016" w:rsidRPr="004C4A28" w14:paraId="4952BCDD"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AED22" w14:textId="77777777" w:rsidR="00DC4016" w:rsidRPr="004C4A28" w:rsidRDefault="00DC4016" w:rsidP="00B14C71">
            <w:pPr>
              <w:pStyle w:val="ListParagraph"/>
              <w:spacing w:after="0" w:line="240" w:lineRule="auto"/>
              <w:rPr>
                <w:b/>
                <w:bCs/>
                <w:sz w:val="22"/>
              </w:rPr>
            </w:pPr>
            <w:r w:rsidRPr="004C4A28">
              <w:rPr>
                <w:b/>
                <w:bCs/>
                <w:sz w:val="22"/>
              </w:rPr>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39A58" w14:textId="79381D17" w:rsidR="00F9770D" w:rsidRPr="00F9770D" w:rsidRDefault="00F9770D" w:rsidP="00F9770D">
            <w:pPr>
              <w:pStyle w:val="ListParagraph"/>
              <w:rPr>
                <w:sz w:val="22"/>
              </w:rPr>
            </w:pPr>
            <w:r>
              <w:rPr>
                <w:sz w:val="22"/>
              </w:rPr>
              <w:t>1.</w:t>
            </w:r>
            <w:r w:rsidRPr="00F9770D">
              <w:rPr>
                <w:sz w:val="22"/>
              </w:rPr>
              <w:t xml:space="preserve"> User đăng nhập vào hệ thống. </w:t>
            </w:r>
          </w:p>
          <w:p w14:paraId="21C4F37E" w14:textId="4BF8ECD5" w:rsidR="00F9770D" w:rsidRPr="00F9770D" w:rsidRDefault="00F9770D" w:rsidP="00F9770D">
            <w:pPr>
              <w:pStyle w:val="ListParagraph"/>
              <w:rPr>
                <w:sz w:val="22"/>
              </w:rPr>
            </w:pPr>
            <w:r>
              <w:rPr>
                <w:sz w:val="22"/>
              </w:rPr>
              <w:t>2.</w:t>
            </w:r>
            <w:r w:rsidRPr="00F9770D">
              <w:rPr>
                <w:sz w:val="22"/>
              </w:rPr>
              <w:t xml:space="preserve"> User chọn chức năng </w:t>
            </w:r>
            <w:r w:rsidRPr="00F9770D">
              <w:rPr>
                <w:b/>
                <w:bCs/>
                <w:sz w:val="22"/>
              </w:rPr>
              <w:t>Gửi yêu cầu làm Host</w:t>
            </w:r>
            <w:r w:rsidRPr="00F9770D">
              <w:rPr>
                <w:sz w:val="22"/>
              </w:rPr>
              <w:t xml:space="preserve">. </w:t>
            </w:r>
          </w:p>
          <w:p w14:paraId="1BBDF43B" w14:textId="7717DE0B" w:rsidR="00F9770D" w:rsidRPr="00F9770D" w:rsidRDefault="00F9770D" w:rsidP="00F9770D">
            <w:pPr>
              <w:pStyle w:val="ListParagraph"/>
              <w:rPr>
                <w:sz w:val="22"/>
              </w:rPr>
            </w:pPr>
            <w:r>
              <w:rPr>
                <w:sz w:val="22"/>
              </w:rPr>
              <w:t>3.</w:t>
            </w:r>
            <w:r w:rsidRPr="00F9770D">
              <w:rPr>
                <w:sz w:val="22"/>
              </w:rPr>
              <w:t xml:space="preserve"> Hệ thống kiểm tra quyền hiện tại của User. </w:t>
            </w:r>
          </w:p>
          <w:p w14:paraId="614F2B89" w14:textId="75C523FA" w:rsidR="00F9770D" w:rsidRPr="00F9770D" w:rsidRDefault="00F9770D" w:rsidP="00F9770D">
            <w:pPr>
              <w:pStyle w:val="ListParagraph"/>
              <w:rPr>
                <w:sz w:val="22"/>
              </w:rPr>
            </w:pPr>
            <w:r>
              <w:rPr>
                <w:sz w:val="22"/>
              </w:rPr>
              <w:t>4.</w:t>
            </w:r>
            <w:r w:rsidRPr="00F9770D">
              <w:rPr>
                <w:sz w:val="22"/>
              </w:rPr>
              <w:t xml:space="preserve"> Hệ thống kiểm tra User có yêu cầu làm Host đang chờ duyệt hay không. </w:t>
            </w:r>
          </w:p>
          <w:p w14:paraId="35461823" w14:textId="5FDBCA35" w:rsidR="00F9770D" w:rsidRPr="00F9770D" w:rsidRDefault="00F9770D" w:rsidP="00F9770D">
            <w:pPr>
              <w:pStyle w:val="ListParagraph"/>
              <w:rPr>
                <w:sz w:val="22"/>
              </w:rPr>
            </w:pPr>
            <w:r>
              <w:rPr>
                <w:sz w:val="22"/>
              </w:rPr>
              <w:t>5.</w:t>
            </w:r>
            <w:r w:rsidRPr="00F9770D">
              <w:rPr>
                <w:sz w:val="22"/>
              </w:rPr>
              <w:t xml:space="preserve"> Hệ thống hiển thị biểu mẫu đăng ký làm Host. </w:t>
            </w:r>
          </w:p>
          <w:p w14:paraId="5D18C9BC" w14:textId="49CF3084" w:rsidR="00F9770D" w:rsidRPr="00F9770D" w:rsidRDefault="00F9770D" w:rsidP="00F9770D">
            <w:pPr>
              <w:pStyle w:val="ListParagraph"/>
              <w:rPr>
                <w:sz w:val="22"/>
              </w:rPr>
            </w:pPr>
            <w:r>
              <w:rPr>
                <w:sz w:val="22"/>
              </w:rPr>
              <w:t>6.</w:t>
            </w:r>
            <w:r w:rsidRPr="00F9770D">
              <w:rPr>
                <w:sz w:val="22"/>
              </w:rPr>
              <w:t xml:space="preserve"> User nhập các thông tin và cung cấp hồ sơ cần thiết. </w:t>
            </w:r>
          </w:p>
          <w:p w14:paraId="1B001507" w14:textId="5305C411" w:rsidR="00F9770D" w:rsidRPr="00F9770D" w:rsidRDefault="00F9770D" w:rsidP="00F9770D">
            <w:pPr>
              <w:pStyle w:val="ListParagraph"/>
              <w:rPr>
                <w:sz w:val="22"/>
              </w:rPr>
            </w:pPr>
            <w:r>
              <w:rPr>
                <w:sz w:val="22"/>
              </w:rPr>
              <w:t>7.</w:t>
            </w:r>
            <w:r w:rsidRPr="00F9770D">
              <w:rPr>
                <w:sz w:val="22"/>
              </w:rPr>
              <w:t xml:space="preserve"> User gửi yêu cầu đăng ký làm Host. </w:t>
            </w:r>
          </w:p>
          <w:p w14:paraId="6D337E50" w14:textId="531C4636" w:rsidR="00F9770D" w:rsidRPr="00F9770D" w:rsidRDefault="00F9770D" w:rsidP="00F9770D">
            <w:pPr>
              <w:pStyle w:val="ListParagraph"/>
              <w:rPr>
                <w:sz w:val="22"/>
              </w:rPr>
            </w:pPr>
            <w:r>
              <w:rPr>
                <w:sz w:val="22"/>
              </w:rPr>
              <w:t>8.</w:t>
            </w:r>
            <w:r w:rsidRPr="00F9770D">
              <w:rPr>
                <w:sz w:val="22"/>
              </w:rPr>
              <w:t xml:space="preserve"> Hệ thống kiểm tra tính hợp lệ và đầy đủ của thông tin. </w:t>
            </w:r>
          </w:p>
          <w:p w14:paraId="6B81BBEB" w14:textId="2E6417B5" w:rsidR="00F9770D" w:rsidRPr="00F9770D" w:rsidRDefault="00F9770D" w:rsidP="00F9770D">
            <w:pPr>
              <w:pStyle w:val="ListParagraph"/>
              <w:rPr>
                <w:sz w:val="22"/>
              </w:rPr>
            </w:pPr>
            <w:r>
              <w:rPr>
                <w:sz w:val="22"/>
              </w:rPr>
              <w:t>9.</w:t>
            </w:r>
            <w:r w:rsidRPr="00F9770D">
              <w:rPr>
                <w:sz w:val="22"/>
              </w:rPr>
              <w:t xml:space="preserve"> Hệ thống tạo yêu cầu làm Host với trạng thái PENDING. </w:t>
            </w:r>
          </w:p>
          <w:p w14:paraId="6B13261F" w14:textId="195D2554" w:rsidR="00F9770D" w:rsidRPr="00F9770D" w:rsidRDefault="00F9770D" w:rsidP="00F9770D">
            <w:pPr>
              <w:pStyle w:val="ListParagraph"/>
              <w:rPr>
                <w:sz w:val="22"/>
              </w:rPr>
            </w:pPr>
            <w:r>
              <w:rPr>
                <w:sz w:val="22"/>
              </w:rPr>
              <w:t>10.</w:t>
            </w:r>
            <w:r w:rsidRPr="00F9770D">
              <w:rPr>
                <w:sz w:val="22"/>
              </w:rPr>
              <w:t xml:space="preserve"> Hệ thống lưu yêu cầu vào Database. </w:t>
            </w:r>
          </w:p>
          <w:p w14:paraId="3018FA9A" w14:textId="3B20E987" w:rsidR="00DC4016" w:rsidRPr="004C4A28" w:rsidRDefault="00F9770D" w:rsidP="00F9770D">
            <w:pPr>
              <w:pStyle w:val="ListParagraph"/>
              <w:spacing w:after="0" w:line="240" w:lineRule="auto"/>
              <w:rPr>
                <w:sz w:val="22"/>
              </w:rPr>
            </w:pPr>
            <w:r>
              <w:rPr>
                <w:sz w:val="22"/>
              </w:rPr>
              <w:t>11.</w:t>
            </w:r>
            <w:r w:rsidRPr="00F9770D">
              <w:rPr>
                <w:sz w:val="22"/>
              </w:rPr>
              <w:t xml:space="preserve"> Hệ thống thông báo gửi yêu cầu thành công và chờ Admin xét duyệt.</w:t>
            </w:r>
          </w:p>
        </w:tc>
      </w:tr>
      <w:tr w:rsidR="00DC4016" w:rsidRPr="004C4A28" w14:paraId="7B2BF167"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438BD" w14:textId="77777777" w:rsidR="00DC4016" w:rsidRPr="004C4A28" w:rsidRDefault="00DC4016" w:rsidP="00B14C71">
            <w:pPr>
              <w:pStyle w:val="ListParagraph"/>
              <w:spacing w:after="0" w:line="240" w:lineRule="auto"/>
              <w:rPr>
                <w:b/>
                <w:bCs/>
                <w:sz w:val="22"/>
              </w:rPr>
            </w:pPr>
            <w:r w:rsidRPr="004C4A28">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ACA9E" w14:textId="5A9E9449" w:rsidR="00DC4016" w:rsidRPr="004C4A28" w:rsidRDefault="00F9770D" w:rsidP="00B14C71">
            <w:pPr>
              <w:pStyle w:val="ListParagraph"/>
              <w:spacing w:after="0" w:line="240" w:lineRule="auto"/>
              <w:rPr>
                <w:sz w:val="22"/>
              </w:rPr>
            </w:pPr>
            <w:r w:rsidRPr="00F9770D">
              <w:rPr>
                <w:sz w:val="22"/>
              </w:rPr>
              <w:t>A1. User không có quyền ROLE_USER → Hệ thống không cho phép gửi yêu cầu làm Host.</w:t>
            </w:r>
            <w:r w:rsidRPr="00F9770D">
              <w:rPr>
                <w:sz w:val="22"/>
              </w:rPr>
              <w:br/>
              <w:t>A2. User đã có yêu cầu ở trạng thái PENDING → Hệ thống thông báo "Yêu cầu đang được xử lý", không cho phép gửi yêu cầu mới.</w:t>
            </w:r>
            <w:r w:rsidRPr="00F9770D">
              <w:rPr>
                <w:sz w:val="22"/>
              </w:rPr>
              <w:br/>
              <w:t>A3. Thông tin/hồ sơ không đầy đủ → Hệ thống thông báo lỗi và yêu cầu User bổ sung thông tin.</w:t>
            </w:r>
            <w:r w:rsidRPr="00F9770D">
              <w:rPr>
                <w:sz w:val="22"/>
              </w:rPr>
              <w:br/>
            </w:r>
            <w:r w:rsidRPr="00F9770D">
              <w:rPr>
                <w:sz w:val="22"/>
              </w:rPr>
              <w:lastRenderedPageBreak/>
              <w:t>A4. Thông tin không hợp lệ → Hệ thống thông báo lỗi và yêu cầu User nhập lại.</w:t>
            </w:r>
          </w:p>
        </w:tc>
      </w:tr>
      <w:tr w:rsidR="00DC4016" w:rsidRPr="004C4A28" w14:paraId="0D0877C4"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8ECBC" w14:textId="77777777" w:rsidR="00DC4016" w:rsidRPr="004C4A28" w:rsidRDefault="00DC4016" w:rsidP="00B14C71">
            <w:pPr>
              <w:pStyle w:val="ListParagraph"/>
              <w:spacing w:after="0" w:line="240" w:lineRule="auto"/>
              <w:rPr>
                <w:b/>
                <w:bCs/>
                <w:sz w:val="22"/>
              </w:rPr>
            </w:pPr>
            <w:r w:rsidRPr="004C4A28">
              <w:rPr>
                <w:b/>
                <w:bCs/>
                <w:sz w:val="22"/>
              </w:rPr>
              <w:lastRenderedPageBreak/>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ECCEE" w14:textId="45D6F926" w:rsidR="00DC4016" w:rsidRPr="004C4A28" w:rsidRDefault="00F9770D" w:rsidP="00B14C71">
            <w:pPr>
              <w:pStyle w:val="ListParagraph"/>
              <w:spacing w:after="0" w:line="240" w:lineRule="auto"/>
              <w:rPr>
                <w:sz w:val="22"/>
              </w:rPr>
            </w:pPr>
            <w:r w:rsidRPr="00F9770D">
              <w:rPr>
                <w:sz w:val="22"/>
              </w:rPr>
              <w:t>User đã đăng nhập thành công và hiện đang có quyền ROLE_USER.</w:t>
            </w:r>
          </w:p>
        </w:tc>
      </w:tr>
      <w:tr w:rsidR="00DC4016" w:rsidRPr="004C4A28" w14:paraId="17C60769"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7619D" w14:textId="77777777" w:rsidR="00DC4016" w:rsidRPr="004C4A28" w:rsidRDefault="00DC4016" w:rsidP="00B14C71">
            <w:pPr>
              <w:pStyle w:val="ListParagraph"/>
              <w:spacing w:after="0" w:line="240" w:lineRule="auto"/>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87B7B" w14:textId="6EB25B8F" w:rsidR="00DC4016" w:rsidRPr="004C4A28" w:rsidRDefault="00F9770D" w:rsidP="00B14C71">
            <w:pPr>
              <w:pStyle w:val="ListParagraph"/>
              <w:spacing w:after="0" w:line="240" w:lineRule="auto"/>
              <w:rPr>
                <w:sz w:val="22"/>
              </w:rPr>
            </w:pPr>
            <w:r w:rsidRPr="00F9770D">
              <w:rPr>
                <w:sz w:val="22"/>
              </w:rPr>
              <w:t>Một yêu cầu làm Host được tạo thành công với trạng thái PENDING. User vẫn giữ quyền ROLE_USER và yêu cầu được chuyển đến Admin để xem xét, phê duyệt hoặc từ chối.</w:t>
            </w:r>
          </w:p>
        </w:tc>
      </w:tr>
    </w:tbl>
    <w:p w14:paraId="4545A5A7" w14:textId="7784E830" w:rsidR="00F9770D" w:rsidRPr="004C4A28" w:rsidRDefault="00F9770D" w:rsidP="00F9770D">
      <w:pPr>
        <w:rPr>
          <w:sz w:val="22"/>
        </w:rPr>
      </w:pPr>
      <w:r w:rsidRPr="004C4A28">
        <w:rPr>
          <w:rFonts w:ascii="Segoe UI Symbol" w:hAnsi="Segoe UI Symbol" w:cs="Segoe UI Symbol"/>
          <w:sz w:val="22"/>
        </w:rPr>
        <w:t>❖</w:t>
      </w:r>
      <w:r w:rsidRPr="004C4A28">
        <w:rPr>
          <w:sz w:val="22"/>
        </w:rPr>
        <w:t xml:space="preserve"> Use case </w:t>
      </w:r>
      <w:r w:rsidR="00E120FE">
        <w:rPr>
          <w:sz w:val="22"/>
        </w:rPr>
        <w:t>6</w:t>
      </w:r>
      <w:r w:rsidRPr="004C4A28">
        <w:rPr>
          <w:sz w:val="22"/>
        </w:rPr>
        <w:t xml:space="preserve">: </w:t>
      </w:r>
      <w:r w:rsidRPr="004C4A28">
        <w:rPr>
          <w:b/>
          <w:bCs/>
          <w:sz w:val="22"/>
        </w:rPr>
        <w:t>Duyệt hồ sơ Chủ Homestay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F9770D" w:rsidRPr="004C4A28" w14:paraId="1FC0C846" w14:textId="77777777" w:rsidTr="00F9770D">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0D149" w14:textId="77777777" w:rsidR="00F9770D" w:rsidRPr="004C4A28" w:rsidRDefault="00F9770D" w:rsidP="00B14C71">
            <w:pPr>
              <w:pStyle w:val="ListParagraph"/>
              <w:spacing w:after="0" w:line="240" w:lineRule="auto"/>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99A4A" w14:textId="77777777" w:rsidR="00F9770D" w:rsidRPr="004C4A28" w:rsidRDefault="00F9770D" w:rsidP="00B14C71">
            <w:pPr>
              <w:pStyle w:val="ListParagraph"/>
              <w:spacing w:after="0" w:line="240" w:lineRule="auto"/>
              <w:rPr>
                <w:b/>
                <w:bCs/>
                <w:sz w:val="22"/>
              </w:rPr>
            </w:pPr>
            <w:r w:rsidRPr="004C4A28">
              <w:rPr>
                <w:b/>
                <w:bCs/>
                <w:sz w:val="22"/>
              </w:rPr>
              <w:t>Nội dung</w:t>
            </w:r>
          </w:p>
        </w:tc>
      </w:tr>
      <w:tr w:rsidR="00F9770D" w:rsidRPr="004C4A28" w14:paraId="260BD5C0"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FF288" w14:textId="77777777" w:rsidR="00F9770D" w:rsidRPr="004C4A28" w:rsidRDefault="00F9770D" w:rsidP="00B14C71">
            <w:pPr>
              <w:pStyle w:val="ListParagraph"/>
              <w:spacing w:after="0" w:line="240" w:lineRule="auto"/>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82D39" w14:textId="6A371D48" w:rsidR="00F9770D" w:rsidRPr="004C4A28" w:rsidRDefault="00F9770D" w:rsidP="00B14C71">
            <w:pPr>
              <w:pStyle w:val="ListParagraph"/>
              <w:spacing w:after="0" w:line="240" w:lineRule="auto"/>
              <w:rPr>
                <w:sz w:val="22"/>
              </w:rPr>
            </w:pPr>
            <w:r w:rsidRPr="004C4A28">
              <w:rPr>
                <w:sz w:val="22"/>
              </w:rPr>
              <w:t xml:space="preserve">Duyệt hồ sơ Chủ Homestay </w:t>
            </w:r>
          </w:p>
        </w:tc>
      </w:tr>
      <w:tr w:rsidR="00F9770D" w:rsidRPr="004C4A28" w14:paraId="342A80D4"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3EBC3" w14:textId="77777777" w:rsidR="00F9770D" w:rsidRPr="004C4A28" w:rsidRDefault="00F9770D" w:rsidP="00B14C71">
            <w:pPr>
              <w:pStyle w:val="ListParagraph"/>
              <w:spacing w:after="0" w:line="240" w:lineRule="auto"/>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8567B" w14:textId="27D83449" w:rsidR="00F9770D" w:rsidRPr="004C4A28" w:rsidRDefault="00F9770D" w:rsidP="00B14C71">
            <w:pPr>
              <w:pStyle w:val="ListParagraph"/>
              <w:spacing w:after="0" w:line="240" w:lineRule="auto"/>
              <w:rPr>
                <w:sz w:val="22"/>
              </w:rPr>
            </w:pPr>
            <w:r w:rsidRPr="00F9770D">
              <w:rPr>
                <w:sz w:val="22"/>
              </w:rPr>
              <w:t>Cho phép Admin xem xét các yêu cầu đăng ký làm Host của User và quyết định phê duyệt hoặc từ chối yêu cầu.</w:t>
            </w:r>
          </w:p>
        </w:tc>
      </w:tr>
      <w:tr w:rsidR="00F9770D" w:rsidRPr="004C4A28" w14:paraId="41E4BCCF"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D1E2E" w14:textId="77777777" w:rsidR="00F9770D" w:rsidRPr="004C4A28" w:rsidRDefault="00F9770D" w:rsidP="00B14C71">
            <w:pPr>
              <w:pStyle w:val="ListParagraph"/>
              <w:spacing w:after="0" w:line="240" w:lineRule="auto"/>
              <w:rPr>
                <w:b/>
                <w:bCs/>
                <w:sz w:val="22"/>
              </w:rPr>
            </w:pPr>
            <w:r w:rsidRPr="004C4A28">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BAA64" w14:textId="3C0315DD" w:rsidR="00F9770D" w:rsidRPr="004C4A28" w:rsidRDefault="00F9770D" w:rsidP="00B14C71">
            <w:pPr>
              <w:pStyle w:val="ListParagraph"/>
              <w:spacing w:after="0" w:line="240" w:lineRule="auto"/>
              <w:rPr>
                <w:sz w:val="22"/>
              </w:rPr>
            </w:pPr>
            <w:r w:rsidRPr="004C4A28">
              <w:rPr>
                <w:sz w:val="22"/>
              </w:rPr>
              <w:t>Admin</w:t>
            </w:r>
          </w:p>
        </w:tc>
      </w:tr>
      <w:tr w:rsidR="00F9770D" w:rsidRPr="004C4A28" w14:paraId="72BBFFBD"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C1C0D" w14:textId="77777777" w:rsidR="00F9770D" w:rsidRPr="004C4A28" w:rsidRDefault="00F9770D" w:rsidP="00B14C71">
            <w:pPr>
              <w:pStyle w:val="ListParagraph"/>
              <w:spacing w:after="0" w:line="240" w:lineRule="auto"/>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D0A2B" w14:textId="164A899F" w:rsidR="00F9770D" w:rsidRPr="004C4A28" w:rsidRDefault="00F9770D" w:rsidP="00B14C71">
            <w:pPr>
              <w:pStyle w:val="ListParagraph"/>
              <w:spacing w:after="0" w:line="240" w:lineRule="auto"/>
              <w:rPr>
                <w:sz w:val="22"/>
              </w:rPr>
            </w:pPr>
            <w:r w:rsidRPr="00F9770D">
              <w:rPr>
                <w:sz w:val="22"/>
              </w:rPr>
              <w:t>Admin truy cập danh sách các yêu cầu làm Host đang chờ xử lý. Admin xem thông tin và hồ sơ của User, kiểm tra tính hợp lệ của hồ sơ, sau đó lựa chọn phê duyệt hoặc từ chối yêu cầu. Nếu phê duyệt, hệ thống cấp quyền Host cho User. Nếu từ chối, hệ thống lưu lý do từ chối và User vẫn giữ quyền User.</w:t>
            </w:r>
          </w:p>
        </w:tc>
      </w:tr>
      <w:tr w:rsidR="00F9770D" w:rsidRPr="004C4A28" w14:paraId="7BFDD8D2"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EF9FC" w14:textId="77777777" w:rsidR="00F9770D" w:rsidRPr="004C4A28" w:rsidRDefault="00F9770D" w:rsidP="00B14C71">
            <w:pPr>
              <w:pStyle w:val="ListParagraph"/>
              <w:spacing w:after="0" w:line="240" w:lineRule="auto"/>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AC7A7" w14:textId="1E938B75" w:rsidR="00F9770D" w:rsidRPr="00F9770D" w:rsidRDefault="00F9770D" w:rsidP="00F9770D">
            <w:pPr>
              <w:pStyle w:val="ListParagraph"/>
              <w:rPr>
                <w:sz w:val="22"/>
              </w:rPr>
            </w:pPr>
            <w:r>
              <w:rPr>
                <w:sz w:val="22"/>
              </w:rPr>
              <w:t>-</w:t>
            </w:r>
            <w:r w:rsidRPr="00F9770D">
              <w:rPr>
                <w:sz w:val="22"/>
              </w:rPr>
              <w:t xml:space="preserve"> Chỉ Admin mới có quyền xem và xử lý yêu cầu làm Host. </w:t>
            </w:r>
          </w:p>
          <w:p w14:paraId="7E6A2FB3" w14:textId="4AD76F82" w:rsidR="00F9770D" w:rsidRPr="00F9770D" w:rsidRDefault="00F9770D" w:rsidP="00F9770D">
            <w:pPr>
              <w:pStyle w:val="ListParagraph"/>
              <w:rPr>
                <w:sz w:val="22"/>
              </w:rPr>
            </w:pPr>
            <w:r>
              <w:rPr>
                <w:sz w:val="22"/>
              </w:rPr>
              <w:t>-</w:t>
            </w:r>
            <w:r w:rsidRPr="00F9770D">
              <w:rPr>
                <w:sz w:val="22"/>
              </w:rPr>
              <w:t xml:space="preserve"> Chỉ các yêu cầu có trạng thái PENDING mới được xử lý. </w:t>
            </w:r>
          </w:p>
          <w:p w14:paraId="4AB4E4A8" w14:textId="6FBD70EA" w:rsidR="00F9770D" w:rsidRPr="00F9770D" w:rsidRDefault="00F9770D" w:rsidP="00F9770D">
            <w:pPr>
              <w:pStyle w:val="ListParagraph"/>
              <w:rPr>
                <w:sz w:val="22"/>
              </w:rPr>
            </w:pPr>
            <w:r>
              <w:rPr>
                <w:sz w:val="22"/>
              </w:rPr>
              <w:t>-</w:t>
            </w:r>
            <w:r w:rsidRPr="00F9770D">
              <w:rPr>
                <w:sz w:val="22"/>
              </w:rPr>
              <w:t xml:space="preserve"> Khi phê duyệt, trạng thái yêu cầu chuyển thành APPROVED và tài khoản User được cấp quyền ROLE_HOST. </w:t>
            </w:r>
          </w:p>
          <w:p w14:paraId="18B4D9F9" w14:textId="110859A9" w:rsidR="00F9770D" w:rsidRPr="00F9770D" w:rsidRDefault="00F9770D" w:rsidP="00F9770D">
            <w:pPr>
              <w:pStyle w:val="ListParagraph"/>
              <w:rPr>
                <w:sz w:val="22"/>
              </w:rPr>
            </w:pPr>
            <w:r>
              <w:rPr>
                <w:sz w:val="22"/>
              </w:rPr>
              <w:t>-</w:t>
            </w:r>
            <w:r w:rsidRPr="00F9770D">
              <w:rPr>
                <w:sz w:val="22"/>
              </w:rPr>
              <w:t xml:space="preserve"> Khi từ chối, trạng thái yêu cầu chuyển thành REJECTED. </w:t>
            </w:r>
          </w:p>
          <w:p w14:paraId="6D1AF03C" w14:textId="4B2FEDDF" w:rsidR="00F9770D" w:rsidRPr="00F9770D" w:rsidRDefault="00F9770D" w:rsidP="00F9770D">
            <w:pPr>
              <w:pStyle w:val="ListParagraph"/>
              <w:rPr>
                <w:sz w:val="22"/>
              </w:rPr>
            </w:pPr>
            <w:r>
              <w:rPr>
                <w:sz w:val="22"/>
              </w:rPr>
              <w:t>-</w:t>
            </w:r>
            <w:r w:rsidRPr="00F9770D">
              <w:rPr>
                <w:sz w:val="22"/>
              </w:rPr>
              <w:t xml:space="preserve"> Khi từ chối, Admin phải cung cấp lý do để User biết nguyên nhân. </w:t>
            </w:r>
          </w:p>
          <w:p w14:paraId="0FE5BFDA" w14:textId="5B8D8402" w:rsidR="00F9770D" w:rsidRPr="004C4A28" w:rsidRDefault="00F9770D" w:rsidP="00F9770D">
            <w:pPr>
              <w:pStyle w:val="ListParagraph"/>
              <w:spacing w:after="0" w:line="240" w:lineRule="auto"/>
              <w:rPr>
                <w:sz w:val="22"/>
              </w:rPr>
            </w:pPr>
            <w:r>
              <w:rPr>
                <w:sz w:val="22"/>
              </w:rPr>
              <w:t>-</w:t>
            </w:r>
            <w:r w:rsidRPr="00F9770D">
              <w:rPr>
                <w:sz w:val="22"/>
              </w:rPr>
              <w:t xml:space="preserve"> User không được trở thành Host chỉ bằng việc gửi yêu cầu; phải được Admin phê duyệt.</w:t>
            </w:r>
          </w:p>
        </w:tc>
      </w:tr>
      <w:tr w:rsidR="00F9770D" w:rsidRPr="004C4A28" w14:paraId="1F6FC112"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3ED32" w14:textId="77777777" w:rsidR="00F9770D" w:rsidRPr="004C4A28" w:rsidRDefault="00F9770D" w:rsidP="00B14C71">
            <w:pPr>
              <w:pStyle w:val="ListParagraph"/>
              <w:spacing w:after="0" w:line="240" w:lineRule="auto"/>
              <w:rPr>
                <w:b/>
                <w:bCs/>
                <w:sz w:val="22"/>
              </w:rPr>
            </w:pPr>
            <w:r w:rsidRPr="004C4A28">
              <w:rPr>
                <w:b/>
                <w:bCs/>
                <w:sz w:val="22"/>
              </w:rPr>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3577D" w14:textId="3E525863" w:rsidR="00F9770D" w:rsidRPr="00F9770D" w:rsidRDefault="00F9770D" w:rsidP="00F9770D">
            <w:pPr>
              <w:pStyle w:val="ListParagraph"/>
              <w:rPr>
                <w:sz w:val="22"/>
              </w:rPr>
            </w:pPr>
            <w:r>
              <w:rPr>
                <w:sz w:val="22"/>
              </w:rPr>
              <w:t>1.</w:t>
            </w:r>
            <w:r w:rsidRPr="00F9770D">
              <w:rPr>
                <w:sz w:val="22"/>
              </w:rPr>
              <w:t xml:space="preserve"> Admin đăng nhập vào hệ thống. </w:t>
            </w:r>
          </w:p>
          <w:p w14:paraId="61503232" w14:textId="04B56F73" w:rsidR="00F9770D" w:rsidRPr="00F9770D" w:rsidRDefault="00F9770D" w:rsidP="00F9770D">
            <w:pPr>
              <w:pStyle w:val="ListParagraph"/>
              <w:rPr>
                <w:sz w:val="22"/>
              </w:rPr>
            </w:pPr>
            <w:r>
              <w:rPr>
                <w:sz w:val="22"/>
              </w:rPr>
              <w:t>2.</w:t>
            </w:r>
            <w:r w:rsidRPr="00F9770D">
              <w:rPr>
                <w:sz w:val="22"/>
              </w:rPr>
              <w:t xml:space="preserve"> Admin chọn chức năng </w:t>
            </w:r>
            <w:r w:rsidRPr="00F9770D">
              <w:rPr>
                <w:b/>
                <w:bCs/>
                <w:sz w:val="22"/>
              </w:rPr>
              <w:t>Duyệt yêu cầu làm Host</w:t>
            </w:r>
            <w:r w:rsidRPr="00F9770D">
              <w:rPr>
                <w:sz w:val="22"/>
              </w:rPr>
              <w:t xml:space="preserve">. </w:t>
            </w:r>
          </w:p>
          <w:p w14:paraId="5CA2958F" w14:textId="63CA093A" w:rsidR="00F9770D" w:rsidRPr="00F9770D" w:rsidRDefault="00F9770D" w:rsidP="00F9770D">
            <w:pPr>
              <w:pStyle w:val="ListParagraph"/>
              <w:rPr>
                <w:sz w:val="22"/>
              </w:rPr>
            </w:pPr>
            <w:r>
              <w:rPr>
                <w:sz w:val="22"/>
              </w:rPr>
              <w:t>3.</w:t>
            </w:r>
            <w:r w:rsidRPr="00F9770D">
              <w:rPr>
                <w:sz w:val="22"/>
              </w:rPr>
              <w:t xml:space="preserve"> Hệ thống hiển thị danh sách các yêu cầu làm Host đang ở trạng thái PENDING. </w:t>
            </w:r>
          </w:p>
          <w:p w14:paraId="64507047" w14:textId="1A727BBE" w:rsidR="00F9770D" w:rsidRPr="00F9770D" w:rsidRDefault="00F9770D" w:rsidP="00F9770D">
            <w:pPr>
              <w:pStyle w:val="ListParagraph"/>
              <w:rPr>
                <w:sz w:val="22"/>
              </w:rPr>
            </w:pPr>
            <w:r>
              <w:rPr>
                <w:sz w:val="22"/>
              </w:rPr>
              <w:t>4.</w:t>
            </w:r>
            <w:r w:rsidRPr="00F9770D">
              <w:rPr>
                <w:sz w:val="22"/>
              </w:rPr>
              <w:t xml:space="preserve"> Admin chọn một yêu cầu cần xem xét. </w:t>
            </w:r>
          </w:p>
          <w:p w14:paraId="7CF0521E" w14:textId="50A5F4FD" w:rsidR="00F9770D" w:rsidRPr="00F9770D" w:rsidRDefault="00F9770D" w:rsidP="00F9770D">
            <w:pPr>
              <w:pStyle w:val="ListParagraph"/>
              <w:rPr>
                <w:sz w:val="22"/>
              </w:rPr>
            </w:pPr>
            <w:r>
              <w:rPr>
                <w:sz w:val="22"/>
              </w:rPr>
              <w:t>5.</w:t>
            </w:r>
            <w:r w:rsidRPr="00F9770D">
              <w:rPr>
                <w:sz w:val="22"/>
              </w:rPr>
              <w:t xml:space="preserve"> Hệ thống hiển thị thông tin và hồ sơ đăng ký của User. </w:t>
            </w:r>
          </w:p>
          <w:p w14:paraId="2A8B528B" w14:textId="0BF3D2B0" w:rsidR="00F9770D" w:rsidRPr="00F9770D" w:rsidRDefault="00F9770D" w:rsidP="00F9770D">
            <w:pPr>
              <w:pStyle w:val="ListParagraph"/>
              <w:rPr>
                <w:sz w:val="22"/>
              </w:rPr>
            </w:pPr>
            <w:r>
              <w:rPr>
                <w:sz w:val="22"/>
              </w:rPr>
              <w:t>6.</w:t>
            </w:r>
            <w:r w:rsidRPr="00F9770D">
              <w:rPr>
                <w:sz w:val="22"/>
              </w:rPr>
              <w:t xml:space="preserve"> Admin kiểm tra thông tin và hồ sơ của User. </w:t>
            </w:r>
          </w:p>
          <w:p w14:paraId="3DEA6BE6" w14:textId="40F48B39" w:rsidR="00F9770D" w:rsidRPr="00F9770D" w:rsidRDefault="00F9770D" w:rsidP="00F9770D">
            <w:pPr>
              <w:pStyle w:val="ListParagraph"/>
              <w:rPr>
                <w:sz w:val="22"/>
              </w:rPr>
            </w:pPr>
            <w:r>
              <w:rPr>
                <w:sz w:val="22"/>
              </w:rPr>
              <w:lastRenderedPageBreak/>
              <w:t>7.</w:t>
            </w:r>
            <w:r w:rsidRPr="00F9770D">
              <w:rPr>
                <w:sz w:val="22"/>
              </w:rPr>
              <w:t xml:space="preserve"> Admin chọn </w:t>
            </w:r>
            <w:r w:rsidRPr="00F9770D">
              <w:rPr>
                <w:b/>
                <w:bCs/>
                <w:sz w:val="22"/>
              </w:rPr>
              <w:t>Phê duyệt</w:t>
            </w:r>
            <w:r w:rsidRPr="00F9770D">
              <w:rPr>
                <w:sz w:val="22"/>
              </w:rPr>
              <w:t xml:space="preserve">. </w:t>
            </w:r>
          </w:p>
          <w:p w14:paraId="653A2261" w14:textId="159F1CE0" w:rsidR="00F9770D" w:rsidRPr="00F9770D" w:rsidRDefault="00F9770D" w:rsidP="00F9770D">
            <w:pPr>
              <w:pStyle w:val="ListParagraph"/>
              <w:rPr>
                <w:sz w:val="22"/>
              </w:rPr>
            </w:pPr>
            <w:r>
              <w:rPr>
                <w:sz w:val="22"/>
              </w:rPr>
              <w:t>8.</w:t>
            </w:r>
            <w:r w:rsidRPr="00F9770D">
              <w:rPr>
                <w:sz w:val="22"/>
              </w:rPr>
              <w:t xml:space="preserve"> Hệ thống cập nhật trạng thái yêu cầu thành APPROVED. </w:t>
            </w:r>
          </w:p>
          <w:p w14:paraId="0245DC8D" w14:textId="5DFCA2BB" w:rsidR="00F9770D" w:rsidRPr="00F9770D" w:rsidRDefault="00F9770D" w:rsidP="00F9770D">
            <w:pPr>
              <w:pStyle w:val="ListParagraph"/>
              <w:rPr>
                <w:sz w:val="22"/>
              </w:rPr>
            </w:pPr>
            <w:r>
              <w:rPr>
                <w:sz w:val="22"/>
              </w:rPr>
              <w:t>9.</w:t>
            </w:r>
            <w:r w:rsidRPr="00F9770D">
              <w:rPr>
                <w:sz w:val="22"/>
              </w:rPr>
              <w:t xml:space="preserve"> Hệ thống cập nhật quyền của User từ ROLE_USER thành ROLE_HOST. </w:t>
            </w:r>
          </w:p>
          <w:p w14:paraId="168C4CEC" w14:textId="7FC112C0" w:rsidR="00F9770D" w:rsidRPr="004C4A28" w:rsidRDefault="00F9770D" w:rsidP="00F9770D">
            <w:pPr>
              <w:pStyle w:val="ListParagraph"/>
              <w:spacing w:after="0" w:line="240" w:lineRule="auto"/>
              <w:rPr>
                <w:sz w:val="22"/>
              </w:rPr>
            </w:pPr>
            <w:r>
              <w:rPr>
                <w:sz w:val="22"/>
              </w:rPr>
              <w:t>10.</w:t>
            </w:r>
            <w:r w:rsidRPr="00F9770D">
              <w:rPr>
                <w:sz w:val="22"/>
              </w:rPr>
              <w:t xml:space="preserve"> Hệ thống thông báo phê duyệt yêu cầu thành công.</w:t>
            </w:r>
          </w:p>
        </w:tc>
      </w:tr>
      <w:tr w:rsidR="00F9770D" w:rsidRPr="004C4A28" w14:paraId="682ED363"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E8005" w14:textId="77777777" w:rsidR="00F9770D" w:rsidRPr="004C4A28" w:rsidRDefault="00F9770D" w:rsidP="00B14C71">
            <w:pPr>
              <w:pStyle w:val="ListParagraph"/>
              <w:spacing w:after="0" w:line="240" w:lineRule="auto"/>
              <w:rPr>
                <w:b/>
                <w:bCs/>
                <w:sz w:val="22"/>
              </w:rPr>
            </w:pPr>
            <w:r w:rsidRPr="004C4A28">
              <w:rPr>
                <w:b/>
                <w:bCs/>
                <w:sz w:val="22"/>
              </w:rPr>
              <w:lastRenderedPageBreak/>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2074C" w14:textId="34FEDCDF" w:rsidR="00F9770D" w:rsidRPr="004C4A28" w:rsidRDefault="00F9770D" w:rsidP="00B14C71">
            <w:pPr>
              <w:pStyle w:val="ListParagraph"/>
              <w:spacing w:after="0" w:line="240" w:lineRule="auto"/>
              <w:rPr>
                <w:sz w:val="22"/>
              </w:rPr>
            </w:pPr>
            <w:r w:rsidRPr="00F9770D">
              <w:rPr>
                <w:sz w:val="22"/>
              </w:rPr>
              <w:t>A1. Yêu cầu không còn ở trạng thái PENDING → Hệ thống không cho phép Admin xử lý yêu cầu đó.</w:t>
            </w:r>
            <w:r w:rsidRPr="00F9770D">
              <w:rPr>
                <w:sz w:val="22"/>
              </w:rPr>
              <w:br/>
              <w:t xml:space="preserve">A2. Hồ sơ không hợp lệ → Admin chọn </w:t>
            </w:r>
            <w:r w:rsidRPr="00F9770D">
              <w:rPr>
                <w:b/>
                <w:bCs/>
                <w:sz w:val="22"/>
              </w:rPr>
              <w:t>Từ chối</w:t>
            </w:r>
            <w:r w:rsidRPr="00F9770D">
              <w:rPr>
                <w:sz w:val="22"/>
              </w:rPr>
              <w:t xml:space="preserve"> và nhập lý do từ chối. Hệ thống cập nhật trạng thái yêu cầu thành REJECTED và User vẫn giữ quyền ROLE_USER.</w:t>
            </w:r>
            <w:r w:rsidRPr="00F9770D">
              <w:rPr>
                <w:sz w:val="22"/>
              </w:rPr>
              <w:br/>
              <w:t>A3. Không thể cập nhật quyền User → Hệ thống thông báo lỗi và không hoàn tất việc phê duyệt.</w:t>
            </w:r>
          </w:p>
        </w:tc>
      </w:tr>
      <w:tr w:rsidR="00F9770D" w:rsidRPr="004C4A28" w14:paraId="67FFBB73"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06291" w14:textId="77777777" w:rsidR="00F9770D" w:rsidRPr="004C4A28" w:rsidRDefault="00F9770D" w:rsidP="00B14C71">
            <w:pPr>
              <w:pStyle w:val="ListParagraph"/>
              <w:spacing w:after="0" w:line="240" w:lineRule="auto"/>
              <w:rPr>
                <w:b/>
                <w:bCs/>
                <w:sz w:val="22"/>
              </w:rPr>
            </w:pPr>
            <w:r w:rsidRPr="004C4A28">
              <w:rPr>
                <w:b/>
                <w:bCs/>
                <w:sz w:val="22"/>
              </w:rPr>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23A34" w14:textId="61E432CB" w:rsidR="00F9770D" w:rsidRPr="004C4A28" w:rsidRDefault="00F9770D" w:rsidP="00B14C71">
            <w:pPr>
              <w:pStyle w:val="ListParagraph"/>
              <w:spacing w:after="0" w:line="240" w:lineRule="auto"/>
              <w:rPr>
                <w:sz w:val="22"/>
              </w:rPr>
            </w:pPr>
            <w:r w:rsidRPr="00F9770D">
              <w:rPr>
                <w:sz w:val="22"/>
              </w:rPr>
              <w:t>Admin đã đăng nhập thành công và có quyền ROLE_ADMIN. Hệ thống có ít nhất một yêu cầu làm Host đang ở trạng thái PENDING.</w:t>
            </w:r>
          </w:p>
        </w:tc>
      </w:tr>
      <w:tr w:rsidR="00F9770D" w:rsidRPr="004C4A28" w14:paraId="54D6A207"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70D75" w14:textId="77777777" w:rsidR="00F9770D" w:rsidRPr="004C4A28" w:rsidRDefault="00F9770D" w:rsidP="00B14C71">
            <w:pPr>
              <w:pStyle w:val="ListParagraph"/>
              <w:spacing w:after="0" w:line="240" w:lineRule="auto"/>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C23CF" w14:textId="46A0D211" w:rsidR="00F9770D" w:rsidRPr="004C4A28" w:rsidRDefault="00F9770D" w:rsidP="00B14C71">
            <w:pPr>
              <w:pStyle w:val="ListParagraph"/>
              <w:spacing w:after="0" w:line="240" w:lineRule="auto"/>
              <w:rPr>
                <w:sz w:val="22"/>
              </w:rPr>
            </w:pPr>
            <w:r w:rsidRPr="00F9770D">
              <w:rPr>
                <w:sz w:val="22"/>
              </w:rPr>
              <w:t>Nếu được phê duyệt, yêu cầu chuyển sang APPROVED và User được cấp quyền ROLE_HOST. Nếu bị từ chối, yêu cầu chuyển sang REJECTED, User vẫn giữ quyền ROLE_USER và lý do từ chối được lưu lại.</w:t>
            </w:r>
          </w:p>
        </w:tc>
      </w:tr>
    </w:tbl>
    <w:p w14:paraId="7D7931C1" w14:textId="7F9717FE" w:rsidR="00F9770D" w:rsidRPr="004C4A28" w:rsidRDefault="00F9770D" w:rsidP="00F9770D">
      <w:pPr>
        <w:rPr>
          <w:sz w:val="22"/>
        </w:rPr>
      </w:pPr>
      <w:r w:rsidRPr="004C4A28">
        <w:rPr>
          <w:rFonts w:ascii="Segoe UI Symbol" w:hAnsi="Segoe UI Symbol" w:cs="Segoe UI Symbol"/>
          <w:sz w:val="22"/>
        </w:rPr>
        <w:t>❖</w:t>
      </w:r>
      <w:r w:rsidRPr="004C4A28">
        <w:rPr>
          <w:sz w:val="22"/>
        </w:rPr>
        <w:t xml:space="preserve"> Use case </w:t>
      </w:r>
      <w:r w:rsidR="00E120FE">
        <w:rPr>
          <w:sz w:val="22"/>
        </w:rPr>
        <w:t>7</w:t>
      </w:r>
      <w:r w:rsidRPr="004C4A28">
        <w:rPr>
          <w:sz w:val="22"/>
        </w:rPr>
        <w:t xml:space="preserve">: </w:t>
      </w:r>
      <w:r w:rsidRPr="004C4A28">
        <w:rPr>
          <w:b/>
          <w:bCs/>
          <w:sz w:val="22"/>
        </w:rPr>
        <w:t xml:space="preserve">Quản lý </w:t>
      </w:r>
      <w:r>
        <w:rPr>
          <w:b/>
          <w:bCs/>
          <w:sz w:val="22"/>
        </w:rPr>
        <w:t>Homestay</w:t>
      </w:r>
      <w:r w:rsidRPr="004C4A28">
        <w:rPr>
          <w:b/>
          <w:bCs/>
          <w:sz w:val="22"/>
        </w:rPr>
        <w:t xml:space="preserve"> (CRUD Homestay)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F9770D" w:rsidRPr="004C4A28" w14:paraId="6D9C3CA7" w14:textId="77777777" w:rsidTr="00F9770D">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6BD37" w14:textId="77777777" w:rsidR="00F9770D" w:rsidRPr="004C4A28" w:rsidRDefault="00F9770D" w:rsidP="00B14C71">
            <w:pPr>
              <w:pStyle w:val="ListParagraph"/>
              <w:spacing w:after="0"/>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5A373" w14:textId="77777777" w:rsidR="00F9770D" w:rsidRPr="004C4A28" w:rsidRDefault="00F9770D" w:rsidP="00B14C71">
            <w:pPr>
              <w:pStyle w:val="ListParagraph"/>
              <w:spacing w:after="0"/>
              <w:rPr>
                <w:b/>
                <w:bCs/>
                <w:sz w:val="22"/>
              </w:rPr>
            </w:pPr>
            <w:r w:rsidRPr="004C4A28">
              <w:rPr>
                <w:b/>
                <w:bCs/>
                <w:sz w:val="22"/>
              </w:rPr>
              <w:t>Nội dung</w:t>
            </w:r>
          </w:p>
        </w:tc>
      </w:tr>
      <w:tr w:rsidR="00F9770D" w:rsidRPr="004C4A28" w14:paraId="65D44F5E"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FD69E" w14:textId="77777777" w:rsidR="00F9770D" w:rsidRPr="004C4A28" w:rsidRDefault="00F9770D" w:rsidP="00B14C71">
            <w:pPr>
              <w:pStyle w:val="ListParagraph"/>
              <w:spacing w:after="0"/>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9404B" w14:textId="25052F30" w:rsidR="00F9770D" w:rsidRPr="004C4A28" w:rsidRDefault="00F9770D" w:rsidP="00B14C71">
            <w:pPr>
              <w:pStyle w:val="ListParagraph"/>
              <w:spacing w:after="0"/>
              <w:rPr>
                <w:sz w:val="22"/>
              </w:rPr>
            </w:pPr>
            <w:r w:rsidRPr="004C4A28">
              <w:rPr>
                <w:sz w:val="22"/>
              </w:rPr>
              <w:t xml:space="preserve">Quản lý </w:t>
            </w:r>
            <w:r>
              <w:rPr>
                <w:sz w:val="22"/>
              </w:rPr>
              <w:t>Homestay</w:t>
            </w:r>
            <w:r w:rsidRPr="004C4A28">
              <w:rPr>
                <w:sz w:val="22"/>
              </w:rPr>
              <w:t xml:space="preserve"> (CRUD Homestay)</w:t>
            </w:r>
          </w:p>
        </w:tc>
      </w:tr>
      <w:tr w:rsidR="00F9770D" w:rsidRPr="004C4A28" w14:paraId="32C9DA25"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5A5FD" w14:textId="77777777" w:rsidR="00F9770D" w:rsidRPr="004C4A28" w:rsidRDefault="00F9770D" w:rsidP="00B14C71">
            <w:pPr>
              <w:pStyle w:val="ListParagraph"/>
              <w:spacing w:after="0"/>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D9069" w14:textId="05D16EDA" w:rsidR="00F9770D" w:rsidRPr="004C4A28" w:rsidRDefault="00F9770D" w:rsidP="00B14C71">
            <w:pPr>
              <w:pStyle w:val="ListParagraph"/>
              <w:spacing w:after="0"/>
              <w:rPr>
                <w:sz w:val="22"/>
              </w:rPr>
            </w:pPr>
            <w:r w:rsidRPr="00F9770D">
              <w:rPr>
                <w:sz w:val="22"/>
              </w:rPr>
              <w:t>Cho phép Host quản lý các Homestay thuộc quyền sở hữu của mình, bao gồm thêm mới, cập nhật thông tin và ngừng bán Homestay.</w:t>
            </w:r>
          </w:p>
        </w:tc>
      </w:tr>
      <w:tr w:rsidR="00F9770D" w:rsidRPr="004C4A28" w14:paraId="6566197C"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29AA8" w14:textId="77777777" w:rsidR="00F9770D" w:rsidRPr="004C4A28" w:rsidRDefault="00F9770D" w:rsidP="00B14C71">
            <w:pPr>
              <w:pStyle w:val="ListParagraph"/>
              <w:spacing w:after="0"/>
              <w:rPr>
                <w:b/>
                <w:bCs/>
                <w:sz w:val="22"/>
              </w:rPr>
            </w:pPr>
            <w:r w:rsidRPr="004C4A28">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3D102" w14:textId="6A7E7F0A" w:rsidR="00F9770D" w:rsidRPr="004C4A28" w:rsidRDefault="00F9770D" w:rsidP="00B14C71">
            <w:pPr>
              <w:pStyle w:val="ListParagraph"/>
              <w:spacing w:after="0"/>
              <w:rPr>
                <w:sz w:val="22"/>
              </w:rPr>
            </w:pPr>
            <w:r w:rsidRPr="004C4A28">
              <w:rPr>
                <w:sz w:val="22"/>
              </w:rPr>
              <w:t xml:space="preserve">Host </w:t>
            </w:r>
          </w:p>
        </w:tc>
      </w:tr>
      <w:tr w:rsidR="00F9770D" w:rsidRPr="004C4A28" w14:paraId="0184A574"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C8922" w14:textId="77777777" w:rsidR="00F9770D" w:rsidRPr="004C4A28" w:rsidRDefault="00F9770D" w:rsidP="00B14C71">
            <w:pPr>
              <w:pStyle w:val="ListParagraph"/>
              <w:spacing w:after="0"/>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5A415" w14:textId="12635AAF" w:rsidR="00F9770D" w:rsidRPr="004C4A28" w:rsidRDefault="00876FFE" w:rsidP="00B14C71">
            <w:pPr>
              <w:pStyle w:val="ListParagraph"/>
              <w:spacing w:after="0"/>
              <w:rPr>
                <w:sz w:val="22"/>
              </w:rPr>
            </w:pPr>
            <w:r w:rsidRPr="00876FFE">
              <w:rPr>
                <w:sz w:val="22"/>
              </w:rPr>
              <w:t>Host truy cập Dashboard riêng để thêm mới, sửa chữa thông tin (giá, mô tả, vị trí bản đồ), xóa/ẩn Homestay của chính mình và xem lịch đặt phòng của từng Homestay.</w:t>
            </w:r>
          </w:p>
        </w:tc>
      </w:tr>
      <w:tr w:rsidR="00F9770D" w:rsidRPr="004C4A28" w14:paraId="5867B070"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C153A" w14:textId="77777777" w:rsidR="00F9770D" w:rsidRPr="004C4A28" w:rsidRDefault="00F9770D" w:rsidP="00B14C71">
            <w:pPr>
              <w:pStyle w:val="ListParagraph"/>
              <w:spacing w:after="0"/>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76189" w14:textId="112FB5BA" w:rsidR="00876FFE" w:rsidRPr="00876FFE" w:rsidRDefault="00876FFE" w:rsidP="00876FFE">
            <w:pPr>
              <w:pStyle w:val="ListParagraph"/>
              <w:rPr>
                <w:sz w:val="22"/>
              </w:rPr>
            </w:pPr>
            <w:r>
              <w:rPr>
                <w:sz w:val="22"/>
              </w:rPr>
              <w:t>-</w:t>
            </w:r>
            <w:r w:rsidRPr="00876FFE">
              <w:rPr>
                <w:sz w:val="22"/>
              </w:rPr>
              <w:t xml:space="preserve"> Chỉ Host mới được quản lý các Homestay thuộc quyền sở hữu của mình. </w:t>
            </w:r>
          </w:p>
          <w:p w14:paraId="22458DE7" w14:textId="1ABC12B2" w:rsidR="00876FFE" w:rsidRPr="00876FFE" w:rsidRDefault="00876FFE" w:rsidP="00876FFE">
            <w:pPr>
              <w:pStyle w:val="ListParagraph"/>
              <w:rPr>
                <w:sz w:val="22"/>
              </w:rPr>
            </w:pPr>
            <w:r>
              <w:rPr>
                <w:sz w:val="22"/>
              </w:rPr>
              <w:t>-</w:t>
            </w:r>
            <w:r w:rsidRPr="00876FFE">
              <w:rPr>
                <w:sz w:val="22"/>
              </w:rPr>
              <w:t xml:space="preserve"> Host chỉ được thêm, chỉnh sửa, ngừng bán và xem lịch đặt phòng của các Homestay thuộc quyền quản lý. </w:t>
            </w:r>
          </w:p>
          <w:p w14:paraId="6161952F" w14:textId="1FA4EF00" w:rsidR="00876FFE" w:rsidRPr="00876FFE" w:rsidRDefault="00876FFE" w:rsidP="00876FFE">
            <w:pPr>
              <w:pStyle w:val="ListParagraph"/>
              <w:rPr>
                <w:sz w:val="22"/>
              </w:rPr>
            </w:pPr>
            <w:r>
              <w:rPr>
                <w:sz w:val="22"/>
              </w:rPr>
              <w:t>-</w:t>
            </w:r>
            <w:r w:rsidRPr="00876FFE">
              <w:rPr>
                <w:sz w:val="22"/>
              </w:rPr>
              <w:t xml:space="preserve"> Thông tin Homestay phải được cung cấp đầy đủ và hợp lệ khi thêm hoặc chỉnh sửa. </w:t>
            </w:r>
          </w:p>
          <w:p w14:paraId="77A503BD" w14:textId="5E15B6EC" w:rsidR="00876FFE" w:rsidRPr="00876FFE" w:rsidRDefault="00876FFE" w:rsidP="00876FFE">
            <w:pPr>
              <w:pStyle w:val="ListParagraph"/>
              <w:rPr>
                <w:sz w:val="22"/>
              </w:rPr>
            </w:pPr>
            <w:r>
              <w:rPr>
                <w:sz w:val="22"/>
              </w:rPr>
              <w:lastRenderedPageBreak/>
              <w:t>-</w:t>
            </w:r>
            <w:r w:rsidRPr="00876FFE">
              <w:rPr>
                <w:sz w:val="22"/>
              </w:rPr>
              <w:t xml:space="preserve"> Homestay ngừng bán không xuất hiện trong kết quả tìm kiếm và không nhận đơn đặt phòng mới, nhưng vẫn được lưu trong Database. </w:t>
            </w:r>
          </w:p>
          <w:p w14:paraId="346D1913" w14:textId="63CA2281" w:rsidR="00F9770D" w:rsidRPr="004C4A28" w:rsidRDefault="00876FFE" w:rsidP="00876FFE">
            <w:pPr>
              <w:pStyle w:val="ListParagraph"/>
              <w:spacing w:after="0"/>
              <w:rPr>
                <w:sz w:val="22"/>
              </w:rPr>
            </w:pPr>
            <w:r>
              <w:rPr>
                <w:sz w:val="22"/>
              </w:rPr>
              <w:t>-</w:t>
            </w:r>
            <w:r w:rsidRPr="00876FFE">
              <w:rPr>
                <w:sz w:val="22"/>
              </w:rPr>
              <w:t xml:space="preserve"> Lịch đặt phòng được xác định theo thời gian Check-in/Check-out; đơn đã hủy không được tính là ngày đã đặt và đơn chờ xác nhận được phân biệt bằng trạng thái riêng.</w:t>
            </w:r>
          </w:p>
        </w:tc>
      </w:tr>
      <w:tr w:rsidR="00F9770D" w:rsidRPr="004C4A28" w14:paraId="72104788"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89DEB" w14:textId="77777777" w:rsidR="00F9770D" w:rsidRPr="004C4A28" w:rsidRDefault="00F9770D" w:rsidP="00B14C71">
            <w:pPr>
              <w:pStyle w:val="ListParagraph"/>
              <w:spacing w:after="0"/>
              <w:rPr>
                <w:b/>
                <w:bCs/>
                <w:sz w:val="22"/>
              </w:rPr>
            </w:pPr>
            <w:r w:rsidRPr="004C4A28">
              <w:rPr>
                <w:b/>
                <w:bCs/>
                <w:sz w:val="22"/>
              </w:rPr>
              <w:lastRenderedPageBreak/>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F5DCD" w14:textId="4F63F5FE" w:rsidR="00876FFE" w:rsidRPr="00876FFE" w:rsidRDefault="00876FFE" w:rsidP="00876FFE">
            <w:pPr>
              <w:pStyle w:val="ListParagraph"/>
              <w:rPr>
                <w:sz w:val="22"/>
              </w:rPr>
            </w:pPr>
            <w:r>
              <w:rPr>
                <w:sz w:val="22"/>
              </w:rPr>
              <w:t>1.</w:t>
            </w:r>
            <w:r w:rsidRPr="00876FFE">
              <w:rPr>
                <w:sz w:val="22"/>
              </w:rPr>
              <w:t xml:space="preserve"> Host vào Dashboard Quản lý Homestay. </w:t>
            </w:r>
          </w:p>
          <w:p w14:paraId="5A8E52EB" w14:textId="418E45C0" w:rsidR="00876FFE" w:rsidRPr="00876FFE" w:rsidRDefault="00876FFE" w:rsidP="00876FFE">
            <w:pPr>
              <w:pStyle w:val="ListParagraph"/>
              <w:rPr>
                <w:sz w:val="22"/>
              </w:rPr>
            </w:pPr>
            <w:r>
              <w:rPr>
                <w:sz w:val="22"/>
              </w:rPr>
              <w:t>2.</w:t>
            </w:r>
            <w:r w:rsidRPr="00876FFE">
              <w:rPr>
                <w:sz w:val="22"/>
              </w:rPr>
              <w:t xml:space="preserve"> Hệ thống hiển thị danh sách Homestay của Host. </w:t>
            </w:r>
          </w:p>
          <w:p w14:paraId="210FEC39" w14:textId="65E0F781" w:rsidR="00876FFE" w:rsidRPr="00876FFE" w:rsidRDefault="00876FFE" w:rsidP="00876FFE">
            <w:pPr>
              <w:pStyle w:val="ListParagraph"/>
              <w:rPr>
                <w:sz w:val="22"/>
              </w:rPr>
            </w:pPr>
            <w:r>
              <w:rPr>
                <w:sz w:val="22"/>
              </w:rPr>
              <w:t>3.</w:t>
            </w:r>
            <w:r w:rsidRPr="00876FFE">
              <w:rPr>
                <w:sz w:val="22"/>
              </w:rPr>
              <w:t xml:space="preserve"> Host chọn một Homestay. </w:t>
            </w:r>
          </w:p>
          <w:p w14:paraId="7AE5FAEE" w14:textId="2296A3A3" w:rsidR="00876FFE" w:rsidRPr="00876FFE" w:rsidRDefault="00876FFE" w:rsidP="00876FFE">
            <w:pPr>
              <w:pStyle w:val="ListParagraph"/>
              <w:rPr>
                <w:sz w:val="22"/>
              </w:rPr>
            </w:pPr>
            <w:r>
              <w:rPr>
                <w:sz w:val="22"/>
              </w:rPr>
              <w:t>4.</w:t>
            </w:r>
            <w:r w:rsidRPr="00876FFE">
              <w:rPr>
                <w:sz w:val="22"/>
              </w:rPr>
              <w:t xml:space="preserve"> Host lựa chọn chức năng </w:t>
            </w:r>
            <w:r w:rsidRPr="00876FFE">
              <w:rPr>
                <w:b/>
                <w:bCs/>
                <w:sz w:val="22"/>
              </w:rPr>
              <w:t>Thêm mới, Cập nhật, Xóa/Ngừng bán hoặc Xem lịch đặt phòng</w:t>
            </w:r>
            <w:r w:rsidRPr="00876FFE">
              <w:rPr>
                <w:sz w:val="22"/>
              </w:rPr>
              <w:t xml:space="preserve">. </w:t>
            </w:r>
          </w:p>
          <w:p w14:paraId="63D86D73" w14:textId="75E8B2D9" w:rsidR="00876FFE" w:rsidRPr="00876FFE" w:rsidRDefault="00876FFE" w:rsidP="00876FFE">
            <w:pPr>
              <w:pStyle w:val="ListParagraph"/>
              <w:rPr>
                <w:sz w:val="22"/>
              </w:rPr>
            </w:pPr>
            <w:r>
              <w:rPr>
                <w:sz w:val="22"/>
              </w:rPr>
              <w:t>5.</w:t>
            </w:r>
            <w:r w:rsidRPr="00876FFE">
              <w:rPr>
                <w:sz w:val="22"/>
              </w:rPr>
              <w:t xml:space="preserve"> Nếu chọn </w:t>
            </w:r>
            <w:r w:rsidRPr="00876FFE">
              <w:rPr>
                <w:b/>
                <w:bCs/>
                <w:sz w:val="22"/>
              </w:rPr>
              <w:t>Thêm mới/Cập nhật</w:t>
            </w:r>
            <w:r w:rsidRPr="00876FFE">
              <w:rPr>
                <w:sz w:val="22"/>
              </w:rPr>
              <w:t xml:space="preserve">, Host nhập hoặc chỉnh sửa thông tin Homestay và bấm </w:t>
            </w:r>
            <w:r w:rsidRPr="00876FFE">
              <w:rPr>
                <w:b/>
                <w:bCs/>
                <w:sz w:val="22"/>
              </w:rPr>
              <w:t>Lưu</w:t>
            </w:r>
            <w:r w:rsidRPr="00876FFE">
              <w:rPr>
                <w:sz w:val="22"/>
              </w:rPr>
              <w:t xml:space="preserve">. </w:t>
            </w:r>
          </w:p>
          <w:p w14:paraId="00EBD1B0" w14:textId="5F6230F8" w:rsidR="00876FFE" w:rsidRPr="00876FFE" w:rsidRDefault="00876FFE" w:rsidP="00876FFE">
            <w:pPr>
              <w:pStyle w:val="ListParagraph"/>
              <w:rPr>
                <w:sz w:val="22"/>
              </w:rPr>
            </w:pPr>
            <w:r>
              <w:rPr>
                <w:sz w:val="22"/>
              </w:rPr>
              <w:t>6.</w:t>
            </w:r>
            <w:r w:rsidRPr="00876FFE">
              <w:rPr>
                <w:sz w:val="22"/>
              </w:rPr>
              <w:t xml:space="preserve"> Nếu chọn </w:t>
            </w:r>
            <w:r w:rsidRPr="00876FFE">
              <w:rPr>
                <w:b/>
                <w:bCs/>
                <w:sz w:val="22"/>
              </w:rPr>
              <w:t>Xóa/Ngừng bán</w:t>
            </w:r>
            <w:r w:rsidRPr="00876FFE">
              <w:rPr>
                <w:sz w:val="22"/>
              </w:rPr>
              <w:t xml:space="preserve">, hệ thống kiểm tra điều kiện nghiệp vụ và thực hiện thay đổi. </w:t>
            </w:r>
          </w:p>
          <w:p w14:paraId="71D7F88B" w14:textId="59CFBF74" w:rsidR="00876FFE" w:rsidRPr="00876FFE" w:rsidRDefault="00876FFE" w:rsidP="00876FFE">
            <w:pPr>
              <w:pStyle w:val="ListParagraph"/>
              <w:rPr>
                <w:sz w:val="22"/>
              </w:rPr>
            </w:pPr>
            <w:r>
              <w:rPr>
                <w:sz w:val="22"/>
              </w:rPr>
              <w:t>7.</w:t>
            </w:r>
            <w:r w:rsidRPr="00876FFE">
              <w:rPr>
                <w:sz w:val="22"/>
              </w:rPr>
              <w:t xml:space="preserve"> Nếu chọn </w:t>
            </w:r>
            <w:r w:rsidRPr="00876FFE">
              <w:rPr>
                <w:b/>
                <w:bCs/>
                <w:sz w:val="22"/>
              </w:rPr>
              <w:t>Xem lịch đặt phòng</w:t>
            </w:r>
            <w:r w:rsidRPr="00876FFE">
              <w:rPr>
                <w:sz w:val="22"/>
              </w:rPr>
              <w:t xml:space="preserve">, hệ thống lấy các đơn đặt phòng của Homestay được chọn. </w:t>
            </w:r>
          </w:p>
          <w:p w14:paraId="0566E1C4" w14:textId="29CDE9A3" w:rsidR="00876FFE" w:rsidRPr="00876FFE" w:rsidRDefault="00876FFE" w:rsidP="00876FFE">
            <w:pPr>
              <w:pStyle w:val="ListParagraph"/>
              <w:rPr>
                <w:sz w:val="22"/>
              </w:rPr>
            </w:pPr>
            <w:r>
              <w:rPr>
                <w:sz w:val="22"/>
              </w:rPr>
              <w:t>8.</w:t>
            </w:r>
            <w:r w:rsidRPr="00876FFE">
              <w:rPr>
                <w:sz w:val="22"/>
              </w:rPr>
              <w:t xml:space="preserve"> Hệ thống hiển thị lịch theo ngày/tháng, phân biệt các ngày đã được đặt, đang chờ xác nhận và còn trống. </w:t>
            </w:r>
          </w:p>
          <w:p w14:paraId="3E0C1F0F" w14:textId="666ED1D3" w:rsidR="00F9770D" w:rsidRPr="004C4A28" w:rsidRDefault="00876FFE" w:rsidP="00876FFE">
            <w:pPr>
              <w:pStyle w:val="ListParagraph"/>
              <w:spacing w:after="0"/>
              <w:rPr>
                <w:sz w:val="22"/>
              </w:rPr>
            </w:pPr>
            <w:r>
              <w:rPr>
                <w:sz w:val="22"/>
              </w:rPr>
              <w:t>9.</w:t>
            </w:r>
            <w:r w:rsidRPr="00876FFE">
              <w:rPr>
                <w:sz w:val="22"/>
              </w:rPr>
              <w:t xml:space="preserve"> Host xem thông tin đặt phòng tương ứng khi chọn một ngày đã có đơn.</w:t>
            </w:r>
          </w:p>
        </w:tc>
      </w:tr>
      <w:tr w:rsidR="00F9770D" w:rsidRPr="004C4A28" w14:paraId="3551ADBD"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51860" w14:textId="77777777" w:rsidR="00F9770D" w:rsidRPr="004C4A28" w:rsidRDefault="00F9770D" w:rsidP="00B14C71">
            <w:pPr>
              <w:pStyle w:val="ListParagraph"/>
              <w:spacing w:after="0"/>
              <w:rPr>
                <w:b/>
                <w:bCs/>
                <w:sz w:val="22"/>
              </w:rPr>
            </w:pPr>
            <w:r w:rsidRPr="004C4A28">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D3A97" w14:textId="77777777" w:rsidR="00E120FE" w:rsidRPr="00E120FE" w:rsidRDefault="00E120FE" w:rsidP="00E120FE">
            <w:pPr>
              <w:pStyle w:val="ListParagraph"/>
              <w:spacing w:after="0"/>
              <w:rPr>
                <w:sz w:val="22"/>
              </w:rPr>
            </w:pPr>
            <w:r w:rsidRPr="00E120FE">
              <w:rPr>
                <w:sz w:val="22"/>
              </w:rPr>
              <w:t xml:space="preserve">A1. Host chọn </w:t>
            </w:r>
            <w:r w:rsidRPr="00E120FE">
              <w:rPr>
                <w:b/>
                <w:bCs/>
                <w:sz w:val="22"/>
              </w:rPr>
              <w:t>Thêm Homestay</w:t>
            </w:r>
            <w:r w:rsidRPr="00E120FE">
              <w:rPr>
                <w:sz w:val="22"/>
              </w:rPr>
              <w:t xml:space="preserve"> → Hệ thống hiển thị biểu mẫu. Host nhập thông tin Homestay và gửi yêu cầu thêm mới. Hệ thống kiểm tra dữ liệu và lưu Homestay mới nếu hợp lệ.</w:t>
            </w:r>
          </w:p>
          <w:p w14:paraId="5D3D7BE9" w14:textId="77777777" w:rsidR="00E120FE" w:rsidRPr="00E120FE" w:rsidRDefault="00E120FE" w:rsidP="00E120FE">
            <w:pPr>
              <w:pStyle w:val="ListParagraph"/>
              <w:spacing w:after="0"/>
              <w:rPr>
                <w:sz w:val="22"/>
              </w:rPr>
            </w:pPr>
            <w:r w:rsidRPr="00E120FE">
              <w:rPr>
                <w:sz w:val="22"/>
              </w:rPr>
              <w:t xml:space="preserve">A2. Host chọn </w:t>
            </w:r>
            <w:r w:rsidRPr="00E120FE">
              <w:rPr>
                <w:b/>
                <w:bCs/>
                <w:sz w:val="22"/>
              </w:rPr>
              <w:t>Sửa thông tin</w:t>
            </w:r>
            <w:r w:rsidRPr="00E120FE">
              <w:rPr>
                <w:sz w:val="22"/>
              </w:rPr>
              <w:t xml:space="preserve"> → Hệ thống hiển thị thông tin Homestay hiện tại. Host chỉnh sửa thông tin và xác nhận cập nhật. Hệ thống kiểm tra và lưu thông tin mới.</w:t>
            </w:r>
          </w:p>
          <w:p w14:paraId="1AC7774F" w14:textId="77777777" w:rsidR="00E120FE" w:rsidRPr="00E120FE" w:rsidRDefault="00E120FE" w:rsidP="00E120FE">
            <w:pPr>
              <w:pStyle w:val="ListParagraph"/>
              <w:spacing w:after="0"/>
              <w:rPr>
                <w:sz w:val="22"/>
              </w:rPr>
            </w:pPr>
            <w:r w:rsidRPr="00E120FE">
              <w:rPr>
                <w:sz w:val="22"/>
              </w:rPr>
              <w:t xml:space="preserve">A3. Host chọn </w:t>
            </w:r>
            <w:r w:rsidRPr="00E120FE">
              <w:rPr>
                <w:b/>
                <w:bCs/>
                <w:sz w:val="22"/>
              </w:rPr>
              <w:t>Ngừng bán</w:t>
            </w:r>
            <w:r w:rsidRPr="00E120FE">
              <w:rPr>
                <w:sz w:val="22"/>
              </w:rPr>
              <w:t xml:space="preserve"> → Hệ thống yêu cầu Host xác nhận. Sau khi xác nhận, hệ thống cập nhật trạng thái Homestay thành ngừng bán.</w:t>
            </w:r>
          </w:p>
          <w:p w14:paraId="7138C71F" w14:textId="77777777" w:rsidR="00E120FE" w:rsidRPr="00E120FE" w:rsidRDefault="00E120FE" w:rsidP="00E120FE">
            <w:pPr>
              <w:pStyle w:val="ListParagraph"/>
              <w:spacing w:after="0"/>
              <w:rPr>
                <w:sz w:val="22"/>
              </w:rPr>
            </w:pPr>
            <w:r w:rsidRPr="00E120FE">
              <w:rPr>
                <w:sz w:val="22"/>
              </w:rPr>
              <w:t>A4. Thông tin Homestay không hợp lệ hoặc thiếu dữ liệu bắt buộc → Hệ thống thông báo lỗi và yêu cầu Host nhập lại.</w:t>
            </w:r>
          </w:p>
          <w:p w14:paraId="5006F0D3" w14:textId="4D96ECF3" w:rsidR="00F9770D" w:rsidRPr="00E120FE" w:rsidRDefault="00E120FE" w:rsidP="00E120FE">
            <w:pPr>
              <w:pStyle w:val="ListParagraph"/>
              <w:spacing w:after="0"/>
              <w:rPr>
                <w:sz w:val="22"/>
              </w:rPr>
            </w:pPr>
            <w:r w:rsidRPr="00E120FE">
              <w:rPr>
                <w:sz w:val="22"/>
              </w:rPr>
              <w:t>A5. Homestay không thuộc quyền quản lý của Host → Hệ thống từ chối thao tác.</w:t>
            </w:r>
          </w:p>
        </w:tc>
      </w:tr>
      <w:tr w:rsidR="00F9770D" w:rsidRPr="004C4A28" w14:paraId="5B1FE441"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2F265" w14:textId="77777777" w:rsidR="00F9770D" w:rsidRPr="004C4A28" w:rsidRDefault="00F9770D" w:rsidP="00B14C71">
            <w:pPr>
              <w:pStyle w:val="ListParagraph"/>
              <w:spacing w:after="0"/>
              <w:rPr>
                <w:b/>
                <w:bCs/>
                <w:sz w:val="22"/>
              </w:rPr>
            </w:pPr>
            <w:r w:rsidRPr="004C4A28">
              <w:rPr>
                <w:b/>
                <w:bCs/>
                <w:sz w:val="22"/>
              </w:rPr>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9D226" w14:textId="0BAB2BF7" w:rsidR="00F9770D" w:rsidRPr="004C4A28" w:rsidRDefault="00E120FE" w:rsidP="00B14C71">
            <w:pPr>
              <w:pStyle w:val="ListParagraph"/>
              <w:spacing w:after="0"/>
              <w:rPr>
                <w:sz w:val="22"/>
              </w:rPr>
            </w:pPr>
            <w:r w:rsidRPr="00E120FE">
              <w:rPr>
                <w:sz w:val="22"/>
              </w:rPr>
              <w:t>Host đã đăng nhập thành công và tài khoản có quyền ROLE_HOST.</w:t>
            </w:r>
          </w:p>
        </w:tc>
      </w:tr>
      <w:tr w:rsidR="00F9770D" w:rsidRPr="004C4A28" w14:paraId="52D5675D" w14:textId="77777777" w:rsidTr="00F9770D">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47364" w14:textId="77777777" w:rsidR="00F9770D" w:rsidRPr="004C4A28" w:rsidRDefault="00F9770D" w:rsidP="00B14C71">
            <w:pPr>
              <w:pStyle w:val="ListParagraph"/>
              <w:spacing w:after="0"/>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BC51C" w14:textId="3D9353D4" w:rsidR="00F9770D" w:rsidRPr="00E120FE" w:rsidRDefault="00E120FE" w:rsidP="00E120FE">
            <w:pPr>
              <w:pStyle w:val="ListParagraph"/>
              <w:spacing w:after="0"/>
              <w:rPr>
                <w:sz w:val="22"/>
              </w:rPr>
            </w:pPr>
            <w:r w:rsidRPr="00E120FE">
              <w:rPr>
                <w:sz w:val="22"/>
              </w:rPr>
              <w:t>Thông tin Homestay được thêm mới, cập nhật hoặc trạng thái bán được thay đổi thành công theo thao tác của Host.</w:t>
            </w:r>
          </w:p>
        </w:tc>
      </w:tr>
    </w:tbl>
    <w:p w14:paraId="76807A63" w14:textId="5F5B4A77" w:rsidR="00E120FE" w:rsidRPr="004C4A28" w:rsidRDefault="00E120FE" w:rsidP="00E120FE">
      <w:pPr>
        <w:rPr>
          <w:sz w:val="22"/>
        </w:rPr>
      </w:pPr>
      <w:r w:rsidRPr="004C4A28">
        <w:rPr>
          <w:rFonts w:ascii="Segoe UI Symbol" w:hAnsi="Segoe UI Symbol" w:cs="Segoe UI Symbol"/>
          <w:sz w:val="22"/>
        </w:rPr>
        <w:t>❖</w:t>
      </w:r>
      <w:r w:rsidRPr="004C4A28">
        <w:rPr>
          <w:sz w:val="22"/>
        </w:rPr>
        <w:t xml:space="preserve"> Use case </w:t>
      </w:r>
      <w:r>
        <w:rPr>
          <w:sz w:val="22"/>
        </w:rPr>
        <w:t>7</w:t>
      </w:r>
      <w:r>
        <w:rPr>
          <w:sz w:val="22"/>
        </w:rPr>
        <w:t>.1</w:t>
      </w:r>
      <w:r w:rsidRPr="004C4A28">
        <w:rPr>
          <w:sz w:val="22"/>
        </w:rPr>
        <w:t xml:space="preserve">: </w:t>
      </w:r>
      <w:r w:rsidRPr="00E120FE">
        <w:rPr>
          <w:b/>
          <w:bCs/>
          <w:sz w:val="22"/>
        </w:rPr>
        <w:t>Thêm Homestay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E120FE" w:rsidRPr="004C4A28" w14:paraId="4BE961C0" w14:textId="77777777" w:rsidTr="00B14C71">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41FC7" w14:textId="77777777" w:rsidR="00E120FE" w:rsidRPr="004C4A28" w:rsidRDefault="00E120FE" w:rsidP="00B14C71">
            <w:pPr>
              <w:pStyle w:val="ListParagraph"/>
              <w:spacing w:after="0"/>
              <w:rPr>
                <w:b/>
                <w:bCs/>
                <w:sz w:val="22"/>
              </w:rPr>
            </w:pPr>
            <w:r w:rsidRPr="004C4A28">
              <w:rPr>
                <w:b/>
                <w:bCs/>
                <w:sz w:val="22"/>
              </w:rPr>
              <w:lastRenderedPageBreak/>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3D9D9" w14:textId="77777777" w:rsidR="00E120FE" w:rsidRPr="004C4A28" w:rsidRDefault="00E120FE" w:rsidP="00B14C71">
            <w:pPr>
              <w:pStyle w:val="ListParagraph"/>
              <w:spacing w:after="0"/>
              <w:rPr>
                <w:b/>
                <w:bCs/>
                <w:sz w:val="22"/>
              </w:rPr>
            </w:pPr>
            <w:r w:rsidRPr="004C4A28">
              <w:rPr>
                <w:b/>
                <w:bCs/>
                <w:sz w:val="22"/>
              </w:rPr>
              <w:t>Nội dung</w:t>
            </w:r>
          </w:p>
        </w:tc>
      </w:tr>
      <w:tr w:rsidR="00E120FE" w:rsidRPr="004C4A28" w14:paraId="71BF1E71"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7EFC5" w14:textId="77777777" w:rsidR="00E120FE" w:rsidRPr="004C4A28" w:rsidRDefault="00E120FE" w:rsidP="00B14C71">
            <w:pPr>
              <w:pStyle w:val="ListParagraph"/>
              <w:spacing w:after="0"/>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63D6B" w14:textId="2BC8D412" w:rsidR="00E120FE" w:rsidRPr="004C4A28" w:rsidRDefault="00E120FE" w:rsidP="00B14C71">
            <w:pPr>
              <w:pStyle w:val="ListParagraph"/>
              <w:spacing w:after="0"/>
              <w:rPr>
                <w:sz w:val="22"/>
              </w:rPr>
            </w:pPr>
            <w:r w:rsidRPr="00E120FE">
              <w:rPr>
                <w:sz w:val="22"/>
              </w:rPr>
              <w:t>Thêm Homestay</w:t>
            </w:r>
          </w:p>
        </w:tc>
      </w:tr>
      <w:tr w:rsidR="00E120FE" w:rsidRPr="004C4A28" w14:paraId="25E0429C"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FB688" w14:textId="77777777" w:rsidR="00E120FE" w:rsidRPr="004C4A28" w:rsidRDefault="00E120FE" w:rsidP="00B14C71">
            <w:pPr>
              <w:pStyle w:val="ListParagraph"/>
              <w:spacing w:after="0"/>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A6563" w14:textId="7505BB02" w:rsidR="00E120FE" w:rsidRPr="004C4A28" w:rsidRDefault="00E120FE" w:rsidP="00B14C71">
            <w:pPr>
              <w:pStyle w:val="ListParagraph"/>
              <w:spacing w:after="0"/>
              <w:rPr>
                <w:sz w:val="22"/>
              </w:rPr>
            </w:pPr>
            <w:r w:rsidRPr="00E120FE">
              <w:rPr>
                <w:sz w:val="22"/>
              </w:rPr>
              <w:t>Cho phép Host thêm một Homestay mới vào hệ thống để cung cấp cho khách hàng tìm kiếm và đặt phòng.</w:t>
            </w:r>
          </w:p>
        </w:tc>
      </w:tr>
      <w:tr w:rsidR="00E120FE" w:rsidRPr="004C4A28" w14:paraId="1FD7CDE9"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824A1" w14:textId="77777777" w:rsidR="00E120FE" w:rsidRPr="004C4A28" w:rsidRDefault="00E120FE" w:rsidP="00B14C71">
            <w:pPr>
              <w:pStyle w:val="ListParagraph"/>
              <w:spacing w:after="0"/>
              <w:rPr>
                <w:b/>
                <w:bCs/>
                <w:sz w:val="22"/>
              </w:rPr>
            </w:pPr>
            <w:r w:rsidRPr="004C4A28">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1F2AD" w14:textId="77777777" w:rsidR="00E120FE" w:rsidRPr="004C4A28" w:rsidRDefault="00E120FE" w:rsidP="00B14C71">
            <w:pPr>
              <w:pStyle w:val="ListParagraph"/>
              <w:spacing w:after="0"/>
              <w:rPr>
                <w:sz w:val="22"/>
              </w:rPr>
            </w:pPr>
            <w:r w:rsidRPr="004C4A28">
              <w:rPr>
                <w:sz w:val="22"/>
              </w:rPr>
              <w:t xml:space="preserve">Host </w:t>
            </w:r>
          </w:p>
        </w:tc>
      </w:tr>
      <w:tr w:rsidR="00E120FE" w:rsidRPr="004C4A28" w14:paraId="5EBF5E1D"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32F2C" w14:textId="77777777" w:rsidR="00E120FE" w:rsidRPr="004C4A28" w:rsidRDefault="00E120FE" w:rsidP="00B14C71">
            <w:pPr>
              <w:pStyle w:val="ListParagraph"/>
              <w:spacing w:after="0"/>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5886B" w14:textId="7A79DB13" w:rsidR="00E120FE" w:rsidRPr="004C4A28" w:rsidRDefault="00E120FE" w:rsidP="00B14C71">
            <w:pPr>
              <w:pStyle w:val="ListParagraph"/>
              <w:spacing w:after="0"/>
              <w:rPr>
                <w:sz w:val="22"/>
              </w:rPr>
            </w:pPr>
            <w:r w:rsidRPr="00E120FE">
              <w:rPr>
                <w:sz w:val="22"/>
              </w:rPr>
              <w:t>Host truy cập chức năng quản lý Homestay và chọn thêm Homestay mới. Host nhập các thông tin cần thiết như tên, giá, địa chỉ, mô tả và hình ảnh. Hệ thống kiểm tra tính hợp lệ của dữ liệu, sau đó lưu thông tin Homestay vào Database.</w:t>
            </w:r>
          </w:p>
        </w:tc>
      </w:tr>
      <w:tr w:rsidR="00E120FE" w:rsidRPr="004C4A28" w14:paraId="14A4CE87"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A784B" w14:textId="77777777" w:rsidR="00E120FE" w:rsidRPr="004C4A28" w:rsidRDefault="00E120FE" w:rsidP="00B14C71">
            <w:pPr>
              <w:pStyle w:val="ListParagraph"/>
              <w:spacing w:after="0"/>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81805" w14:textId="33144988" w:rsidR="00893046" w:rsidRPr="00893046" w:rsidRDefault="00893046" w:rsidP="00893046">
            <w:pPr>
              <w:spacing w:after="0" w:line="240" w:lineRule="auto"/>
              <w:ind w:left="720"/>
              <w:rPr>
                <w:rFonts w:cs="Times New Roman"/>
                <w:sz w:val="22"/>
              </w:rPr>
            </w:pPr>
            <w:r>
              <w:rPr>
                <w:rFonts w:cs="Times New Roman"/>
                <w:sz w:val="22"/>
              </w:rPr>
              <w:t xml:space="preserve">- </w:t>
            </w:r>
            <w:r w:rsidRPr="00893046">
              <w:rPr>
                <w:rFonts w:cs="Times New Roman"/>
                <w:sz w:val="22"/>
              </w:rPr>
              <w:t>Chỉ Host mới có quyền thêm Homestay và Homestay phải thuộc Host thực hiện thao tác.</w:t>
            </w:r>
          </w:p>
          <w:p w14:paraId="063E5F12" w14:textId="6E3BFF65" w:rsidR="00893046" w:rsidRPr="00893046" w:rsidRDefault="00893046" w:rsidP="00893046">
            <w:pPr>
              <w:spacing w:after="0" w:line="240" w:lineRule="auto"/>
              <w:ind w:left="720"/>
              <w:rPr>
                <w:rFonts w:cs="Times New Roman"/>
                <w:sz w:val="22"/>
              </w:rPr>
            </w:pPr>
            <w:r>
              <w:rPr>
                <w:rFonts w:cs="Times New Roman"/>
                <w:sz w:val="22"/>
              </w:rPr>
              <w:t xml:space="preserve">- </w:t>
            </w:r>
            <w:r w:rsidRPr="00893046">
              <w:rPr>
                <w:rFonts w:cs="Times New Roman"/>
                <w:sz w:val="22"/>
              </w:rPr>
              <w:t>Thông tin Homestay phải đầy đủ, hợp lệ và giá phải là giá trị hợp lệ.</w:t>
            </w:r>
          </w:p>
          <w:p w14:paraId="21D1F48E" w14:textId="3A7E57C4" w:rsidR="00893046" w:rsidRPr="00893046" w:rsidRDefault="00893046" w:rsidP="00893046">
            <w:pPr>
              <w:spacing w:after="0" w:line="240" w:lineRule="auto"/>
              <w:ind w:left="720"/>
              <w:rPr>
                <w:rFonts w:cs="Times New Roman"/>
                <w:sz w:val="22"/>
              </w:rPr>
            </w:pPr>
            <w:r>
              <w:rPr>
                <w:rFonts w:cs="Times New Roman"/>
                <w:sz w:val="22"/>
              </w:rPr>
              <w:t xml:space="preserve">- </w:t>
            </w:r>
            <w:r w:rsidRPr="00893046">
              <w:rPr>
                <w:rFonts w:cs="Times New Roman"/>
                <w:sz w:val="22"/>
              </w:rPr>
              <w:t>Host phải thiết lập chính sách hoàn tiền riêng cho Homestay theo các mốc thời gian hủy và tỷ lệ hoàn tương ứng.</w:t>
            </w:r>
          </w:p>
          <w:p w14:paraId="0E9FBC36" w14:textId="5737BEF9" w:rsidR="00893046" w:rsidRPr="00893046" w:rsidRDefault="00893046" w:rsidP="00893046">
            <w:pPr>
              <w:spacing w:after="0" w:line="240" w:lineRule="auto"/>
              <w:ind w:left="720"/>
              <w:rPr>
                <w:rFonts w:cs="Times New Roman"/>
                <w:sz w:val="22"/>
              </w:rPr>
            </w:pPr>
            <w:r>
              <w:rPr>
                <w:rFonts w:cs="Times New Roman"/>
                <w:sz w:val="22"/>
              </w:rPr>
              <w:t xml:space="preserve">- </w:t>
            </w:r>
            <w:r w:rsidRPr="00893046">
              <w:rPr>
                <w:rFonts w:cs="Times New Roman"/>
                <w:sz w:val="22"/>
              </w:rPr>
              <w:t>Các mốc thời gian không được trùng nhau, tỷ lệ hoàn từ 0% đến 100%.</w:t>
            </w:r>
          </w:p>
          <w:p w14:paraId="198B6B6C" w14:textId="54667075" w:rsidR="00E120FE" w:rsidRPr="00893046" w:rsidRDefault="00893046" w:rsidP="00893046">
            <w:pPr>
              <w:spacing w:after="0" w:line="240" w:lineRule="auto"/>
              <w:ind w:left="720"/>
              <w:rPr>
                <w:rFonts w:cs="Times New Roman"/>
                <w:sz w:val="22"/>
              </w:rPr>
            </w:pPr>
            <w:r>
              <w:rPr>
                <w:rFonts w:cs="Times New Roman"/>
                <w:sz w:val="22"/>
              </w:rPr>
              <w:t xml:space="preserve">- </w:t>
            </w:r>
            <w:r w:rsidRPr="00893046">
              <w:rPr>
                <w:rFonts w:cs="Times New Roman"/>
                <w:sz w:val="22"/>
              </w:rPr>
              <w:t>Thông tin Homestay và chính sách hoàn tiền phải được lưu vào Database để sử dụng khi hủy đặt phòng.</w:t>
            </w:r>
          </w:p>
        </w:tc>
      </w:tr>
      <w:tr w:rsidR="00E120FE" w:rsidRPr="004C4A28" w14:paraId="0087B4B2"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3BEAD" w14:textId="77777777" w:rsidR="00E120FE" w:rsidRPr="004C4A28" w:rsidRDefault="00E120FE" w:rsidP="00B14C71">
            <w:pPr>
              <w:pStyle w:val="ListParagraph"/>
              <w:spacing w:after="0"/>
              <w:rPr>
                <w:b/>
                <w:bCs/>
                <w:sz w:val="22"/>
              </w:rPr>
            </w:pPr>
            <w:r w:rsidRPr="004C4A28">
              <w:rPr>
                <w:b/>
                <w:bCs/>
                <w:sz w:val="22"/>
              </w:rPr>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46F87" w14:textId="77777777" w:rsidR="00893046" w:rsidRPr="00893046" w:rsidRDefault="00893046" w:rsidP="00893046">
            <w:pPr>
              <w:pStyle w:val="ListParagraph"/>
              <w:rPr>
                <w:sz w:val="22"/>
              </w:rPr>
            </w:pPr>
            <w:r w:rsidRPr="00893046">
              <w:rPr>
                <w:sz w:val="22"/>
              </w:rPr>
              <w:t>1. Host đăng nhập vào hệ thống.</w:t>
            </w:r>
          </w:p>
          <w:p w14:paraId="41B744BE" w14:textId="77777777" w:rsidR="00893046" w:rsidRPr="00893046" w:rsidRDefault="00893046" w:rsidP="00893046">
            <w:pPr>
              <w:pStyle w:val="ListParagraph"/>
              <w:rPr>
                <w:sz w:val="22"/>
              </w:rPr>
            </w:pPr>
            <w:r w:rsidRPr="00893046">
              <w:rPr>
                <w:sz w:val="22"/>
              </w:rPr>
              <w:t>2. Host chọn Quản lý Homestay.</w:t>
            </w:r>
          </w:p>
          <w:p w14:paraId="2ED4F76E" w14:textId="77777777" w:rsidR="00893046" w:rsidRPr="00893046" w:rsidRDefault="00893046" w:rsidP="00893046">
            <w:pPr>
              <w:pStyle w:val="ListParagraph"/>
              <w:rPr>
                <w:sz w:val="22"/>
              </w:rPr>
            </w:pPr>
            <w:r w:rsidRPr="00893046">
              <w:rPr>
                <w:sz w:val="22"/>
              </w:rPr>
              <w:t>3. Host chọn Thêm Homestay.</w:t>
            </w:r>
          </w:p>
          <w:p w14:paraId="3B24F899" w14:textId="77777777" w:rsidR="00893046" w:rsidRPr="00893046" w:rsidRDefault="00893046" w:rsidP="00893046">
            <w:pPr>
              <w:pStyle w:val="ListParagraph"/>
              <w:rPr>
                <w:sz w:val="22"/>
              </w:rPr>
            </w:pPr>
            <w:r w:rsidRPr="00893046">
              <w:rPr>
                <w:sz w:val="22"/>
              </w:rPr>
              <w:t>4. Hệ thống hiển thị biểu mẫu thêm Homestay.</w:t>
            </w:r>
          </w:p>
          <w:p w14:paraId="1461E3EB" w14:textId="77777777" w:rsidR="00893046" w:rsidRPr="00893046" w:rsidRDefault="00893046" w:rsidP="00893046">
            <w:pPr>
              <w:pStyle w:val="ListParagraph"/>
              <w:rPr>
                <w:sz w:val="22"/>
              </w:rPr>
            </w:pPr>
            <w:r w:rsidRPr="00893046">
              <w:rPr>
                <w:sz w:val="22"/>
              </w:rPr>
              <w:t>5. Host nhập thông tin Homestay.</w:t>
            </w:r>
          </w:p>
          <w:p w14:paraId="0A717C26" w14:textId="77777777" w:rsidR="00893046" w:rsidRPr="00893046" w:rsidRDefault="00893046" w:rsidP="00893046">
            <w:pPr>
              <w:pStyle w:val="ListParagraph"/>
              <w:rPr>
                <w:sz w:val="22"/>
              </w:rPr>
            </w:pPr>
            <w:r w:rsidRPr="00893046">
              <w:rPr>
                <w:sz w:val="22"/>
              </w:rPr>
              <w:t>6. Host tải lên hình ảnh Homestay.</w:t>
            </w:r>
          </w:p>
          <w:p w14:paraId="3EB4861C" w14:textId="77777777" w:rsidR="00893046" w:rsidRPr="00893046" w:rsidRDefault="00893046" w:rsidP="00893046">
            <w:pPr>
              <w:pStyle w:val="ListParagraph"/>
              <w:rPr>
                <w:sz w:val="22"/>
              </w:rPr>
            </w:pPr>
            <w:r w:rsidRPr="00893046">
              <w:rPr>
                <w:sz w:val="22"/>
              </w:rPr>
              <w:t>7. Host thiết lập chính sách hoàn tiền cho Homestay,</w:t>
            </w:r>
          </w:p>
          <w:p w14:paraId="2E89C4E0" w14:textId="77777777" w:rsidR="00893046" w:rsidRPr="00893046" w:rsidRDefault="00893046" w:rsidP="00893046">
            <w:pPr>
              <w:pStyle w:val="ListParagraph"/>
              <w:rPr>
                <w:sz w:val="22"/>
              </w:rPr>
            </w:pPr>
            <w:r w:rsidRPr="00893046">
              <w:rPr>
                <w:sz w:val="22"/>
              </w:rPr>
              <w:t xml:space="preserve">   gồm các mốc thời gian hủy và tỷ lệ hoàn tương ứng.</w:t>
            </w:r>
          </w:p>
          <w:p w14:paraId="7652A402" w14:textId="77777777" w:rsidR="00893046" w:rsidRPr="00893046" w:rsidRDefault="00893046" w:rsidP="00893046">
            <w:pPr>
              <w:pStyle w:val="ListParagraph"/>
              <w:rPr>
                <w:sz w:val="22"/>
              </w:rPr>
            </w:pPr>
            <w:r w:rsidRPr="00893046">
              <w:rPr>
                <w:sz w:val="22"/>
              </w:rPr>
              <w:t>8. Host chọn Lưu.</w:t>
            </w:r>
          </w:p>
          <w:p w14:paraId="5B6ACA60" w14:textId="77777777" w:rsidR="00893046" w:rsidRPr="00893046" w:rsidRDefault="00893046" w:rsidP="00893046">
            <w:pPr>
              <w:pStyle w:val="ListParagraph"/>
              <w:rPr>
                <w:sz w:val="22"/>
              </w:rPr>
            </w:pPr>
            <w:r w:rsidRPr="00893046">
              <w:rPr>
                <w:sz w:val="22"/>
              </w:rPr>
              <w:t>9. Hệ thống kiểm tra tính đầy đủ và hợp lệ của thông tin Homestay</w:t>
            </w:r>
          </w:p>
          <w:p w14:paraId="2AE2A336" w14:textId="77777777" w:rsidR="00893046" w:rsidRPr="00893046" w:rsidRDefault="00893046" w:rsidP="00893046">
            <w:pPr>
              <w:pStyle w:val="ListParagraph"/>
              <w:rPr>
                <w:sz w:val="22"/>
              </w:rPr>
            </w:pPr>
            <w:r w:rsidRPr="00893046">
              <w:rPr>
                <w:sz w:val="22"/>
              </w:rPr>
              <w:t xml:space="preserve">   và chính sách hoàn tiền.</w:t>
            </w:r>
          </w:p>
          <w:p w14:paraId="539C1C64" w14:textId="77777777" w:rsidR="00893046" w:rsidRPr="00893046" w:rsidRDefault="00893046" w:rsidP="00893046">
            <w:pPr>
              <w:pStyle w:val="ListParagraph"/>
              <w:rPr>
                <w:sz w:val="22"/>
              </w:rPr>
            </w:pPr>
            <w:r w:rsidRPr="00893046">
              <w:rPr>
                <w:sz w:val="22"/>
              </w:rPr>
              <w:t>10. Hệ thống lưu Homestay và chính sách hoàn tiền vào Database.</w:t>
            </w:r>
          </w:p>
          <w:p w14:paraId="731ED2BE" w14:textId="26FA1700" w:rsidR="00E120FE" w:rsidRPr="004C4A28" w:rsidRDefault="00893046" w:rsidP="00893046">
            <w:pPr>
              <w:pStyle w:val="ListParagraph"/>
              <w:spacing w:after="0"/>
              <w:rPr>
                <w:sz w:val="22"/>
              </w:rPr>
            </w:pPr>
            <w:r w:rsidRPr="00893046">
              <w:rPr>
                <w:sz w:val="22"/>
              </w:rPr>
              <w:t>11. Hệ thống thông báo thêm Homestay thành công.</w:t>
            </w:r>
          </w:p>
        </w:tc>
      </w:tr>
      <w:tr w:rsidR="00E120FE" w:rsidRPr="004C4A28" w14:paraId="47475B36"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BB2E7" w14:textId="77777777" w:rsidR="00E120FE" w:rsidRPr="004C4A28" w:rsidRDefault="00E120FE" w:rsidP="00B14C71">
            <w:pPr>
              <w:pStyle w:val="ListParagraph"/>
              <w:spacing w:after="0"/>
              <w:rPr>
                <w:b/>
                <w:bCs/>
                <w:sz w:val="22"/>
              </w:rPr>
            </w:pPr>
            <w:r w:rsidRPr="004C4A28">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B1D14" w14:textId="1FB6F795" w:rsidR="00E120FE" w:rsidRPr="00E120FE" w:rsidRDefault="00E120FE" w:rsidP="00B14C71">
            <w:pPr>
              <w:pStyle w:val="ListParagraph"/>
              <w:spacing w:after="0"/>
              <w:rPr>
                <w:sz w:val="22"/>
              </w:rPr>
            </w:pPr>
            <w:r w:rsidRPr="00E120FE">
              <w:rPr>
                <w:sz w:val="22"/>
              </w:rPr>
              <w:t>A1. Thiếu thông tin bắt buộc → Hệ thống thông báo lỗi và yêu cầu Host bổ sung thông tin.</w:t>
            </w:r>
            <w:r w:rsidRPr="00E120FE">
              <w:rPr>
                <w:sz w:val="22"/>
              </w:rPr>
              <w:br/>
              <w:t>A2. Thông tin nhập không hợp lệ → Hệ thống thông báo lỗi và yêu cầu Host nhập lại.</w:t>
            </w:r>
            <w:r w:rsidRPr="00E120FE">
              <w:rPr>
                <w:sz w:val="22"/>
              </w:rPr>
              <w:br/>
              <w:t>A3. Không thể lưu dữ liệu → Hệ thống thông báo lỗi và không hoàn tất việc thêm Homestay.</w:t>
            </w:r>
          </w:p>
        </w:tc>
      </w:tr>
      <w:tr w:rsidR="00E120FE" w:rsidRPr="004C4A28" w14:paraId="700B6B78"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30362" w14:textId="77777777" w:rsidR="00E120FE" w:rsidRPr="004C4A28" w:rsidRDefault="00E120FE" w:rsidP="00B14C71">
            <w:pPr>
              <w:pStyle w:val="ListParagraph"/>
              <w:spacing w:after="0"/>
              <w:rPr>
                <w:b/>
                <w:bCs/>
                <w:sz w:val="22"/>
              </w:rPr>
            </w:pPr>
            <w:r w:rsidRPr="004C4A28">
              <w:rPr>
                <w:b/>
                <w:bCs/>
                <w:sz w:val="22"/>
              </w:rPr>
              <w:lastRenderedPageBreak/>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57523" w14:textId="4273E2BD" w:rsidR="00E120FE" w:rsidRPr="004C4A28" w:rsidRDefault="00E120FE" w:rsidP="00B14C71">
            <w:pPr>
              <w:pStyle w:val="ListParagraph"/>
              <w:spacing w:after="0"/>
              <w:rPr>
                <w:sz w:val="22"/>
              </w:rPr>
            </w:pPr>
            <w:r w:rsidRPr="00E120FE">
              <w:rPr>
                <w:sz w:val="22"/>
              </w:rPr>
              <w:t>Host đã đăng nhập thành công và có quyền ROLE_HOST.</w:t>
            </w:r>
          </w:p>
        </w:tc>
      </w:tr>
      <w:tr w:rsidR="00E120FE" w:rsidRPr="004C4A28" w14:paraId="62165E8B"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6DDCC" w14:textId="77777777" w:rsidR="00E120FE" w:rsidRPr="004C4A28" w:rsidRDefault="00E120FE" w:rsidP="00B14C71">
            <w:pPr>
              <w:pStyle w:val="ListParagraph"/>
              <w:spacing w:after="0"/>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790AF" w14:textId="1C96F30F" w:rsidR="00E120FE" w:rsidRPr="00E120FE" w:rsidRDefault="00E120FE" w:rsidP="00B14C71">
            <w:pPr>
              <w:pStyle w:val="ListParagraph"/>
              <w:spacing w:after="0"/>
              <w:rPr>
                <w:sz w:val="22"/>
              </w:rPr>
            </w:pPr>
            <w:r w:rsidRPr="00E120FE">
              <w:rPr>
                <w:sz w:val="22"/>
              </w:rPr>
              <w:t>Homestay mới được tạo và lưu thành công trong Database, thuộc quyền quản lý của Host.</w:t>
            </w:r>
          </w:p>
        </w:tc>
      </w:tr>
    </w:tbl>
    <w:p w14:paraId="22665DBE" w14:textId="77777777" w:rsidR="00E120FE" w:rsidRPr="00E120FE" w:rsidRDefault="00E120FE" w:rsidP="00E120FE">
      <w:pPr>
        <w:rPr>
          <w:b/>
          <w:bCs/>
          <w:sz w:val="22"/>
        </w:rPr>
      </w:pPr>
      <w:r w:rsidRPr="004C4A28">
        <w:rPr>
          <w:rFonts w:ascii="Segoe UI Symbol" w:hAnsi="Segoe UI Symbol" w:cs="Segoe UI Symbol"/>
          <w:sz w:val="22"/>
        </w:rPr>
        <w:t>❖</w:t>
      </w:r>
      <w:r w:rsidRPr="004C4A28">
        <w:rPr>
          <w:sz w:val="22"/>
        </w:rPr>
        <w:t xml:space="preserve"> Use case </w:t>
      </w:r>
      <w:r>
        <w:rPr>
          <w:sz w:val="22"/>
        </w:rPr>
        <w:t>7.</w:t>
      </w:r>
      <w:r>
        <w:rPr>
          <w:sz w:val="22"/>
        </w:rPr>
        <w:t>2</w:t>
      </w:r>
      <w:r w:rsidRPr="004C4A28">
        <w:rPr>
          <w:sz w:val="22"/>
        </w:rPr>
        <w:t xml:space="preserve">: </w:t>
      </w:r>
      <w:r w:rsidRPr="00E120FE">
        <w:rPr>
          <w:b/>
          <w:bCs/>
          <w:sz w:val="22"/>
        </w:rPr>
        <w:t>Sửa thông tin Homestay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E120FE" w:rsidRPr="004C4A28" w14:paraId="25D0DC2C" w14:textId="77777777" w:rsidTr="00B14C71">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42179" w14:textId="77777777" w:rsidR="00E120FE" w:rsidRPr="004C4A28" w:rsidRDefault="00E120FE" w:rsidP="00B14C71">
            <w:pPr>
              <w:pStyle w:val="ListParagraph"/>
              <w:spacing w:after="0"/>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4F893" w14:textId="77777777" w:rsidR="00E120FE" w:rsidRPr="004C4A28" w:rsidRDefault="00E120FE" w:rsidP="00B14C71">
            <w:pPr>
              <w:pStyle w:val="ListParagraph"/>
              <w:spacing w:after="0"/>
              <w:rPr>
                <w:b/>
                <w:bCs/>
                <w:sz w:val="22"/>
              </w:rPr>
            </w:pPr>
            <w:r w:rsidRPr="004C4A28">
              <w:rPr>
                <w:b/>
                <w:bCs/>
                <w:sz w:val="22"/>
              </w:rPr>
              <w:t>Nội dung</w:t>
            </w:r>
          </w:p>
        </w:tc>
      </w:tr>
      <w:tr w:rsidR="00E120FE" w:rsidRPr="004C4A28" w14:paraId="2C6AFB24"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B435F" w14:textId="77777777" w:rsidR="00E120FE" w:rsidRPr="004C4A28" w:rsidRDefault="00E120FE" w:rsidP="00B14C71">
            <w:pPr>
              <w:pStyle w:val="ListParagraph"/>
              <w:spacing w:after="0"/>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486FA" w14:textId="3AC9F4D6" w:rsidR="00E120FE" w:rsidRPr="00E120FE" w:rsidRDefault="00E120FE" w:rsidP="00E120FE">
            <w:pPr>
              <w:pStyle w:val="ListParagraph"/>
              <w:spacing w:after="0"/>
              <w:rPr>
                <w:b/>
                <w:bCs/>
                <w:sz w:val="22"/>
              </w:rPr>
            </w:pPr>
            <w:r w:rsidRPr="00E120FE">
              <w:rPr>
                <w:b/>
                <w:bCs/>
                <w:sz w:val="22"/>
              </w:rPr>
              <w:t>Sửa thông tin Homestay</w:t>
            </w:r>
          </w:p>
        </w:tc>
      </w:tr>
      <w:tr w:rsidR="00E120FE" w:rsidRPr="004C4A28" w14:paraId="01808360"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15126" w14:textId="77777777" w:rsidR="00E120FE" w:rsidRPr="004C4A28" w:rsidRDefault="00E120FE" w:rsidP="00B14C71">
            <w:pPr>
              <w:pStyle w:val="ListParagraph"/>
              <w:spacing w:after="0"/>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2D3B4" w14:textId="785F33C7" w:rsidR="00E120FE" w:rsidRPr="004C4A28" w:rsidRDefault="00E120FE" w:rsidP="00B14C71">
            <w:pPr>
              <w:pStyle w:val="ListParagraph"/>
              <w:spacing w:after="0"/>
              <w:rPr>
                <w:sz w:val="22"/>
              </w:rPr>
            </w:pPr>
            <w:r w:rsidRPr="00E120FE">
              <w:rPr>
                <w:sz w:val="22"/>
              </w:rPr>
              <w:t>Cho phép Host cập nhật thông tin của Homestay thuộc quyền quản lý của mình nhằm đảm bảo thông tin hiển thị luôn chính xác và phù hợp.</w:t>
            </w:r>
          </w:p>
        </w:tc>
      </w:tr>
      <w:tr w:rsidR="00E120FE" w:rsidRPr="004C4A28" w14:paraId="522CFAF4"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CAB54" w14:textId="77777777" w:rsidR="00E120FE" w:rsidRPr="004C4A28" w:rsidRDefault="00E120FE" w:rsidP="00B14C71">
            <w:pPr>
              <w:pStyle w:val="ListParagraph"/>
              <w:spacing w:after="0"/>
              <w:rPr>
                <w:b/>
                <w:bCs/>
                <w:sz w:val="22"/>
              </w:rPr>
            </w:pPr>
            <w:r w:rsidRPr="004C4A28">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58ADC" w14:textId="77777777" w:rsidR="00E120FE" w:rsidRPr="004C4A28" w:rsidRDefault="00E120FE" w:rsidP="00B14C71">
            <w:pPr>
              <w:pStyle w:val="ListParagraph"/>
              <w:spacing w:after="0"/>
              <w:rPr>
                <w:sz w:val="22"/>
              </w:rPr>
            </w:pPr>
            <w:r w:rsidRPr="004C4A28">
              <w:rPr>
                <w:sz w:val="22"/>
              </w:rPr>
              <w:t xml:space="preserve">Host </w:t>
            </w:r>
          </w:p>
        </w:tc>
      </w:tr>
      <w:tr w:rsidR="00E120FE" w:rsidRPr="004C4A28" w14:paraId="59D569E0"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44519" w14:textId="77777777" w:rsidR="00E120FE" w:rsidRPr="004C4A28" w:rsidRDefault="00E120FE" w:rsidP="00B14C71">
            <w:pPr>
              <w:pStyle w:val="ListParagraph"/>
              <w:spacing w:after="0"/>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B9D7C" w14:textId="1E5CD48F" w:rsidR="00E120FE" w:rsidRPr="004C4A28" w:rsidRDefault="00E120FE" w:rsidP="00B14C71">
            <w:pPr>
              <w:pStyle w:val="ListParagraph"/>
              <w:spacing w:after="0"/>
              <w:rPr>
                <w:sz w:val="22"/>
              </w:rPr>
            </w:pPr>
            <w:r w:rsidRPr="00E120FE">
              <w:rPr>
                <w:sz w:val="22"/>
              </w:rPr>
              <w:t>Host lựa chọn một Homestay trong danh sách Homestay của mình và thực hiện chỉnh sửa các thông tin cần thiết. Hệ thống kiểm tra quyền sở hữu và tính hợp lệ của dữ liệu trước khi cập nhật vào Database.</w:t>
            </w:r>
          </w:p>
        </w:tc>
      </w:tr>
      <w:tr w:rsidR="00E120FE" w:rsidRPr="004C4A28" w14:paraId="1DC06E26"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B8951" w14:textId="77777777" w:rsidR="00E120FE" w:rsidRPr="004C4A28" w:rsidRDefault="00E120FE" w:rsidP="00B14C71">
            <w:pPr>
              <w:pStyle w:val="ListParagraph"/>
              <w:spacing w:after="0"/>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6EB50" w14:textId="6BEF65F6" w:rsidR="00E120FE" w:rsidRPr="00E120FE" w:rsidRDefault="00E120FE" w:rsidP="00E120FE">
            <w:pPr>
              <w:pStyle w:val="ListParagraph"/>
              <w:rPr>
                <w:sz w:val="22"/>
              </w:rPr>
            </w:pPr>
            <w:r>
              <w:rPr>
                <w:sz w:val="22"/>
              </w:rPr>
              <w:t>-</w:t>
            </w:r>
            <w:r w:rsidRPr="00E120FE">
              <w:rPr>
                <w:sz w:val="22"/>
              </w:rPr>
              <w:t xml:space="preserve"> Host chỉ được sửa các Homestay thuộc quyền quản lý của mình. </w:t>
            </w:r>
          </w:p>
          <w:p w14:paraId="03BE572C" w14:textId="01F9CD0E" w:rsidR="00E120FE" w:rsidRPr="00E120FE" w:rsidRDefault="00E120FE" w:rsidP="00E120FE">
            <w:pPr>
              <w:pStyle w:val="ListParagraph"/>
              <w:rPr>
                <w:sz w:val="22"/>
              </w:rPr>
            </w:pPr>
            <w:r>
              <w:rPr>
                <w:sz w:val="22"/>
              </w:rPr>
              <w:t>-</w:t>
            </w:r>
            <w:r w:rsidRPr="00E120FE">
              <w:rPr>
                <w:sz w:val="22"/>
              </w:rPr>
              <w:t xml:space="preserve">  Host không được sửa Homestay thuộc Host khác. </w:t>
            </w:r>
          </w:p>
          <w:p w14:paraId="3822F72C" w14:textId="1BBA58E6" w:rsidR="00E120FE" w:rsidRPr="00E120FE" w:rsidRDefault="00E120FE" w:rsidP="00E120FE">
            <w:pPr>
              <w:pStyle w:val="ListParagraph"/>
              <w:rPr>
                <w:sz w:val="22"/>
              </w:rPr>
            </w:pPr>
            <w:r>
              <w:rPr>
                <w:sz w:val="22"/>
              </w:rPr>
              <w:t>-</w:t>
            </w:r>
            <w:r w:rsidRPr="00E120FE">
              <w:rPr>
                <w:sz w:val="22"/>
              </w:rPr>
              <w:t xml:space="preserve"> Các thông tin bắt buộc phải được nhập đầy đủ. </w:t>
            </w:r>
          </w:p>
          <w:p w14:paraId="307111B3" w14:textId="0FFAAF1F" w:rsidR="00E120FE" w:rsidRPr="00E120FE" w:rsidRDefault="00E120FE" w:rsidP="00E120FE">
            <w:pPr>
              <w:pStyle w:val="ListParagraph"/>
              <w:rPr>
                <w:sz w:val="22"/>
              </w:rPr>
            </w:pPr>
            <w:r>
              <w:rPr>
                <w:sz w:val="22"/>
              </w:rPr>
              <w:t>-</w:t>
            </w:r>
            <w:r w:rsidRPr="00E120FE">
              <w:rPr>
                <w:sz w:val="22"/>
              </w:rPr>
              <w:t xml:space="preserve"> Dữ liệu sau khi chỉnh sửa phải hợp lệ trước khi được lưu. </w:t>
            </w:r>
          </w:p>
          <w:p w14:paraId="2E7370F0" w14:textId="67C9F0C4" w:rsidR="00E120FE" w:rsidRPr="004C4A28" w:rsidRDefault="00E120FE" w:rsidP="00E120FE">
            <w:pPr>
              <w:pStyle w:val="ListParagraph"/>
              <w:spacing w:after="0"/>
              <w:rPr>
                <w:sz w:val="22"/>
              </w:rPr>
            </w:pPr>
            <w:r>
              <w:rPr>
                <w:sz w:val="22"/>
              </w:rPr>
              <w:t>-</w:t>
            </w:r>
            <w:r w:rsidRPr="00E120FE">
              <w:rPr>
                <w:sz w:val="22"/>
              </w:rPr>
              <w:t xml:space="preserve"> Các thay đổi phải được cập nhật vào Database.</w:t>
            </w:r>
          </w:p>
        </w:tc>
      </w:tr>
      <w:tr w:rsidR="00E120FE" w:rsidRPr="004C4A28" w14:paraId="77C7CA06"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E5BCD" w14:textId="77777777" w:rsidR="00E120FE" w:rsidRPr="004C4A28" w:rsidRDefault="00E120FE" w:rsidP="00B14C71">
            <w:pPr>
              <w:pStyle w:val="ListParagraph"/>
              <w:spacing w:after="0"/>
              <w:rPr>
                <w:b/>
                <w:bCs/>
                <w:sz w:val="22"/>
              </w:rPr>
            </w:pPr>
            <w:r w:rsidRPr="004C4A28">
              <w:rPr>
                <w:b/>
                <w:bCs/>
                <w:sz w:val="22"/>
              </w:rPr>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29989" w14:textId="691D27E0" w:rsidR="00E120FE" w:rsidRPr="00E120FE" w:rsidRDefault="00E120FE" w:rsidP="00E120FE">
            <w:pPr>
              <w:pStyle w:val="ListParagraph"/>
              <w:rPr>
                <w:sz w:val="22"/>
              </w:rPr>
            </w:pPr>
            <w:r>
              <w:rPr>
                <w:sz w:val="22"/>
              </w:rPr>
              <w:t>1.</w:t>
            </w:r>
            <w:r w:rsidRPr="00E120FE">
              <w:rPr>
                <w:sz w:val="22"/>
              </w:rPr>
              <w:t xml:space="preserve"> Host đăng nhập vào hệ thống. </w:t>
            </w:r>
          </w:p>
          <w:p w14:paraId="7068F7F4" w14:textId="17341DFB" w:rsidR="00E120FE" w:rsidRPr="00E120FE" w:rsidRDefault="00E120FE" w:rsidP="00E120FE">
            <w:pPr>
              <w:pStyle w:val="ListParagraph"/>
              <w:rPr>
                <w:sz w:val="22"/>
              </w:rPr>
            </w:pPr>
            <w:r>
              <w:rPr>
                <w:sz w:val="22"/>
              </w:rPr>
              <w:t>2.</w:t>
            </w:r>
            <w:r w:rsidRPr="00E120FE">
              <w:rPr>
                <w:sz w:val="22"/>
              </w:rPr>
              <w:t xml:space="preserve"> Host chọn </w:t>
            </w:r>
            <w:r w:rsidRPr="00E120FE">
              <w:rPr>
                <w:b/>
                <w:bCs/>
                <w:sz w:val="22"/>
              </w:rPr>
              <w:t>Quản lý Homestay</w:t>
            </w:r>
            <w:r w:rsidRPr="00E120FE">
              <w:rPr>
                <w:sz w:val="22"/>
              </w:rPr>
              <w:t xml:space="preserve">. </w:t>
            </w:r>
          </w:p>
          <w:p w14:paraId="05FD4E05" w14:textId="4BAFAE13" w:rsidR="00E120FE" w:rsidRPr="00E120FE" w:rsidRDefault="00E120FE" w:rsidP="00E120FE">
            <w:pPr>
              <w:pStyle w:val="ListParagraph"/>
              <w:rPr>
                <w:sz w:val="22"/>
              </w:rPr>
            </w:pPr>
            <w:r>
              <w:rPr>
                <w:sz w:val="22"/>
              </w:rPr>
              <w:t>3.</w:t>
            </w:r>
            <w:r w:rsidRPr="00E120FE">
              <w:rPr>
                <w:sz w:val="22"/>
              </w:rPr>
              <w:t xml:space="preserve"> Hệ thống hiển thị danh sách Homestay thuộc Host. </w:t>
            </w:r>
          </w:p>
          <w:p w14:paraId="61A6CB63" w14:textId="236FAF47" w:rsidR="00E120FE" w:rsidRPr="00E120FE" w:rsidRDefault="00E120FE" w:rsidP="00E120FE">
            <w:pPr>
              <w:pStyle w:val="ListParagraph"/>
              <w:rPr>
                <w:sz w:val="22"/>
              </w:rPr>
            </w:pPr>
            <w:r>
              <w:rPr>
                <w:sz w:val="22"/>
              </w:rPr>
              <w:t>4.</w:t>
            </w:r>
            <w:r w:rsidRPr="00E120FE">
              <w:rPr>
                <w:sz w:val="22"/>
              </w:rPr>
              <w:t xml:space="preserve"> Host chọn Homestay cần chỉnh sửa. </w:t>
            </w:r>
          </w:p>
          <w:p w14:paraId="56D5904C" w14:textId="769555C4" w:rsidR="00E120FE" w:rsidRPr="00E120FE" w:rsidRDefault="00E120FE" w:rsidP="00E120FE">
            <w:pPr>
              <w:pStyle w:val="ListParagraph"/>
              <w:rPr>
                <w:sz w:val="22"/>
              </w:rPr>
            </w:pPr>
            <w:r>
              <w:rPr>
                <w:sz w:val="22"/>
              </w:rPr>
              <w:t>5.</w:t>
            </w:r>
            <w:r w:rsidRPr="00E120FE">
              <w:rPr>
                <w:sz w:val="22"/>
              </w:rPr>
              <w:t xml:space="preserve"> Hệ thống hiển thị thông tin hiện tại của Homestay. </w:t>
            </w:r>
          </w:p>
          <w:p w14:paraId="5A0D8CB3" w14:textId="51C2C645" w:rsidR="00E120FE" w:rsidRPr="00E120FE" w:rsidRDefault="00E120FE" w:rsidP="00E120FE">
            <w:pPr>
              <w:pStyle w:val="ListParagraph"/>
              <w:rPr>
                <w:sz w:val="22"/>
              </w:rPr>
            </w:pPr>
            <w:r>
              <w:rPr>
                <w:sz w:val="22"/>
              </w:rPr>
              <w:t>6.</w:t>
            </w:r>
            <w:r w:rsidRPr="00E120FE">
              <w:rPr>
                <w:sz w:val="22"/>
              </w:rPr>
              <w:t xml:space="preserve"> Host chỉnh sửa các thông tin cần thay đổi như tên, giá, địa chỉ, mô tả hoặc hình ảnh. </w:t>
            </w:r>
          </w:p>
          <w:p w14:paraId="54DB87BE" w14:textId="098786B5" w:rsidR="00E120FE" w:rsidRPr="00E120FE" w:rsidRDefault="00E120FE" w:rsidP="00E120FE">
            <w:pPr>
              <w:pStyle w:val="ListParagraph"/>
              <w:rPr>
                <w:sz w:val="22"/>
              </w:rPr>
            </w:pPr>
            <w:r>
              <w:rPr>
                <w:sz w:val="22"/>
              </w:rPr>
              <w:t>7.</w:t>
            </w:r>
            <w:r w:rsidRPr="00E120FE">
              <w:rPr>
                <w:sz w:val="22"/>
              </w:rPr>
              <w:t xml:space="preserve"> Host chọn </w:t>
            </w:r>
            <w:r w:rsidRPr="00E120FE">
              <w:rPr>
                <w:b/>
                <w:bCs/>
                <w:sz w:val="22"/>
              </w:rPr>
              <w:t>Lưu/Cập nhật</w:t>
            </w:r>
            <w:r w:rsidRPr="00E120FE">
              <w:rPr>
                <w:sz w:val="22"/>
              </w:rPr>
              <w:t xml:space="preserve">. </w:t>
            </w:r>
          </w:p>
          <w:p w14:paraId="04F36044" w14:textId="004BEB90" w:rsidR="00E120FE" w:rsidRPr="00E120FE" w:rsidRDefault="00E120FE" w:rsidP="00E120FE">
            <w:pPr>
              <w:pStyle w:val="ListParagraph"/>
              <w:rPr>
                <w:sz w:val="22"/>
              </w:rPr>
            </w:pPr>
            <w:r>
              <w:rPr>
                <w:sz w:val="22"/>
              </w:rPr>
              <w:t>8.</w:t>
            </w:r>
            <w:r w:rsidRPr="00E120FE">
              <w:rPr>
                <w:sz w:val="22"/>
              </w:rPr>
              <w:t xml:space="preserve"> Hệ thống kiểm tra tính hợp lệ của dữ liệu. </w:t>
            </w:r>
          </w:p>
          <w:p w14:paraId="07C0B4D3" w14:textId="00AEB424" w:rsidR="00E120FE" w:rsidRPr="00E120FE" w:rsidRDefault="00E120FE" w:rsidP="00E120FE">
            <w:pPr>
              <w:pStyle w:val="ListParagraph"/>
              <w:rPr>
                <w:sz w:val="22"/>
              </w:rPr>
            </w:pPr>
            <w:r>
              <w:rPr>
                <w:sz w:val="22"/>
              </w:rPr>
              <w:t>9.</w:t>
            </w:r>
            <w:r w:rsidRPr="00E120FE">
              <w:rPr>
                <w:sz w:val="22"/>
              </w:rPr>
              <w:t xml:space="preserve"> Hệ thống cập nhật thông tin Homestay vào Database. </w:t>
            </w:r>
          </w:p>
          <w:p w14:paraId="2E83224E" w14:textId="284D4212" w:rsidR="00E120FE" w:rsidRPr="004C4A28" w:rsidRDefault="00E120FE" w:rsidP="00E120FE">
            <w:pPr>
              <w:pStyle w:val="ListParagraph"/>
              <w:spacing w:after="0"/>
              <w:rPr>
                <w:sz w:val="22"/>
              </w:rPr>
            </w:pPr>
            <w:r>
              <w:rPr>
                <w:sz w:val="22"/>
              </w:rPr>
              <w:t>10.</w:t>
            </w:r>
            <w:r w:rsidRPr="00E120FE">
              <w:rPr>
                <w:sz w:val="22"/>
              </w:rPr>
              <w:t xml:space="preserve"> Hệ thống thông báo cập nhật thành công.</w:t>
            </w:r>
          </w:p>
        </w:tc>
      </w:tr>
      <w:tr w:rsidR="00E120FE" w:rsidRPr="004C4A28" w14:paraId="05686197"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E3127" w14:textId="77777777" w:rsidR="00E120FE" w:rsidRPr="004C4A28" w:rsidRDefault="00E120FE" w:rsidP="00B14C71">
            <w:pPr>
              <w:pStyle w:val="ListParagraph"/>
              <w:spacing w:after="0"/>
              <w:rPr>
                <w:b/>
                <w:bCs/>
                <w:sz w:val="22"/>
              </w:rPr>
            </w:pPr>
            <w:r w:rsidRPr="004C4A28">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09171" w14:textId="6C3F2A44" w:rsidR="00E120FE" w:rsidRPr="00E120FE" w:rsidRDefault="00E120FE" w:rsidP="00B14C71">
            <w:pPr>
              <w:pStyle w:val="ListParagraph"/>
              <w:spacing w:after="0"/>
              <w:rPr>
                <w:sz w:val="22"/>
              </w:rPr>
            </w:pPr>
            <w:r w:rsidRPr="00E120FE">
              <w:rPr>
                <w:sz w:val="22"/>
              </w:rPr>
              <w:t>A1. Homestay không thuộc quyền quản lý của Host → Hệ thống từ chối thao tác.</w:t>
            </w:r>
            <w:r w:rsidRPr="00E120FE">
              <w:rPr>
                <w:sz w:val="22"/>
              </w:rPr>
              <w:br/>
            </w:r>
            <w:r w:rsidRPr="00E120FE">
              <w:rPr>
                <w:sz w:val="22"/>
              </w:rPr>
              <w:lastRenderedPageBreak/>
              <w:t>A2. Thiếu thông tin bắt buộc → Hệ thống thông báo lỗi và yêu cầu Host bổ sung.</w:t>
            </w:r>
            <w:r w:rsidRPr="00E120FE">
              <w:rPr>
                <w:sz w:val="22"/>
              </w:rPr>
              <w:br/>
              <w:t>A3. Dữ liệu không hợp lệ → Hệ thống thông báo lỗi và yêu cầu Host chỉnh sửa.</w:t>
            </w:r>
            <w:r w:rsidRPr="00E120FE">
              <w:rPr>
                <w:sz w:val="22"/>
              </w:rPr>
              <w:br/>
              <w:t>A4. Không thể cập nhật Database → Hệ thống thông báo lỗi và giữ nguyên thông tin cũ.</w:t>
            </w:r>
          </w:p>
        </w:tc>
      </w:tr>
      <w:tr w:rsidR="00E120FE" w:rsidRPr="004C4A28" w14:paraId="6A74C21A"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4808D" w14:textId="77777777" w:rsidR="00E120FE" w:rsidRPr="004C4A28" w:rsidRDefault="00E120FE" w:rsidP="00B14C71">
            <w:pPr>
              <w:pStyle w:val="ListParagraph"/>
              <w:spacing w:after="0"/>
              <w:rPr>
                <w:b/>
                <w:bCs/>
                <w:sz w:val="22"/>
              </w:rPr>
            </w:pPr>
            <w:r w:rsidRPr="004C4A28">
              <w:rPr>
                <w:b/>
                <w:bCs/>
                <w:sz w:val="22"/>
              </w:rPr>
              <w:lastRenderedPageBreak/>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45885" w14:textId="41263AC4" w:rsidR="00E120FE" w:rsidRPr="004C4A28" w:rsidRDefault="00E120FE" w:rsidP="00B14C71">
            <w:pPr>
              <w:pStyle w:val="ListParagraph"/>
              <w:spacing w:after="0"/>
              <w:rPr>
                <w:sz w:val="22"/>
              </w:rPr>
            </w:pPr>
            <w:r w:rsidRPr="00E120FE">
              <w:rPr>
                <w:sz w:val="22"/>
              </w:rPr>
              <w:t>Host đã đăng nhập thành công và có quyền ROLE_HOST. Homestay cần chỉnh sửa tồn tại và thuộc quyền quản lý của Host.</w:t>
            </w:r>
          </w:p>
        </w:tc>
      </w:tr>
      <w:tr w:rsidR="00E120FE" w:rsidRPr="004C4A28" w14:paraId="374C61A7"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74CD8" w14:textId="77777777" w:rsidR="00E120FE" w:rsidRPr="004C4A28" w:rsidRDefault="00E120FE" w:rsidP="00B14C71">
            <w:pPr>
              <w:pStyle w:val="ListParagraph"/>
              <w:spacing w:after="0"/>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BB56F" w14:textId="14E02D39" w:rsidR="00E120FE" w:rsidRPr="00E120FE" w:rsidRDefault="00E07CCA" w:rsidP="00B14C71">
            <w:pPr>
              <w:pStyle w:val="ListParagraph"/>
              <w:spacing w:after="0"/>
              <w:rPr>
                <w:sz w:val="22"/>
              </w:rPr>
            </w:pPr>
            <w:r w:rsidRPr="00E07CCA">
              <w:rPr>
                <w:sz w:val="22"/>
              </w:rPr>
              <w:t>Thông tin Homestay được cập nhật thành công trong Database.</w:t>
            </w:r>
          </w:p>
        </w:tc>
      </w:tr>
    </w:tbl>
    <w:p w14:paraId="1A9D7B7D" w14:textId="28A764B8" w:rsidR="00E07CCA" w:rsidRPr="00E120FE" w:rsidRDefault="00E07CCA" w:rsidP="00E07CCA">
      <w:pPr>
        <w:rPr>
          <w:b/>
          <w:bCs/>
          <w:sz w:val="22"/>
        </w:rPr>
      </w:pPr>
      <w:r w:rsidRPr="004C4A28">
        <w:rPr>
          <w:rFonts w:ascii="Segoe UI Symbol" w:hAnsi="Segoe UI Symbol" w:cs="Segoe UI Symbol"/>
          <w:sz w:val="22"/>
        </w:rPr>
        <w:t>❖</w:t>
      </w:r>
      <w:r w:rsidRPr="004C4A28">
        <w:rPr>
          <w:sz w:val="22"/>
        </w:rPr>
        <w:t xml:space="preserve"> Use case </w:t>
      </w:r>
      <w:r>
        <w:rPr>
          <w:sz w:val="22"/>
        </w:rPr>
        <w:t>7.</w:t>
      </w:r>
      <w:r>
        <w:rPr>
          <w:sz w:val="22"/>
        </w:rPr>
        <w:t>3</w:t>
      </w:r>
      <w:r w:rsidRPr="004C4A28">
        <w:rPr>
          <w:sz w:val="22"/>
        </w:rPr>
        <w:t xml:space="preserve">: </w:t>
      </w:r>
      <w:r w:rsidRPr="00E07CCA">
        <w:rPr>
          <w:b/>
          <w:bCs/>
          <w:sz w:val="22"/>
        </w:rPr>
        <w:t>Ngừng bán Homestay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E07CCA" w:rsidRPr="004C4A28" w14:paraId="27C40874" w14:textId="77777777" w:rsidTr="00B14C71">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727EE" w14:textId="77777777" w:rsidR="00E07CCA" w:rsidRPr="004C4A28" w:rsidRDefault="00E07CCA" w:rsidP="00B14C71">
            <w:pPr>
              <w:pStyle w:val="ListParagraph"/>
              <w:spacing w:after="0"/>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38DCF" w14:textId="77777777" w:rsidR="00E07CCA" w:rsidRPr="004C4A28" w:rsidRDefault="00E07CCA" w:rsidP="00B14C71">
            <w:pPr>
              <w:pStyle w:val="ListParagraph"/>
              <w:spacing w:after="0"/>
              <w:rPr>
                <w:b/>
                <w:bCs/>
                <w:sz w:val="22"/>
              </w:rPr>
            </w:pPr>
            <w:r w:rsidRPr="004C4A28">
              <w:rPr>
                <w:b/>
                <w:bCs/>
                <w:sz w:val="22"/>
              </w:rPr>
              <w:t>Nội dung</w:t>
            </w:r>
          </w:p>
        </w:tc>
      </w:tr>
      <w:tr w:rsidR="00E07CCA" w:rsidRPr="004C4A28" w14:paraId="6A06599E"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52435" w14:textId="77777777" w:rsidR="00E07CCA" w:rsidRPr="004C4A28" w:rsidRDefault="00E07CCA" w:rsidP="00B14C71">
            <w:pPr>
              <w:pStyle w:val="ListParagraph"/>
              <w:spacing w:after="0"/>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AC577" w14:textId="5EA169F6" w:rsidR="00E07CCA" w:rsidRPr="00E07CCA" w:rsidRDefault="00E07CCA" w:rsidP="00B14C71">
            <w:pPr>
              <w:pStyle w:val="ListParagraph"/>
              <w:spacing w:after="0"/>
              <w:rPr>
                <w:sz w:val="22"/>
              </w:rPr>
            </w:pPr>
            <w:r w:rsidRPr="00E07CCA">
              <w:rPr>
                <w:sz w:val="22"/>
              </w:rPr>
              <w:t>Ngừng bán Homestay</w:t>
            </w:r>
          </w:p>
        </w:tc>
      </w:tr>
      <w:tr w:rsidR="00E07CCA" w:rsidRPr="004C4A28" w14:paraId="55D76118"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8F81D" w14:textId="77777777" w:rsidR="00E07CCA" w:rsidRPr="004C4A28" w:rsidRDefault="00E07CCA" w:rsidP="00B14C71">
            <w:pPr>
              <w:pStyle w:val="ListParagraph"/>
              <w:spacing w:after="0"/>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331B9" w14:textId="17A22216" w:rsidR="00E07CCA" w:rsidRPr="004C4A28" w:rsidRDefault="00E07CCA" w:rsidP="00B14C71">
            <w:pPr>
              <w:pStyle w:val="ListParagraph"/>
              <w:spacing w:after="0"/>
              <w:rPr>
                <w:sz w:val="22"/>
              </w:rPr>
            </w:pPr>
            <w:r w:rsidRPr="00E07CCA">
              <w:rPr>
                <w:sz w:val="22"/>
              </w:rPr>
              <w:t>Cho phép Host tạm thời ngừng cung cấp một Homestay để Homestay không tiếp tục được sử dụng cho các lượt đặt phòng mới.</w:t>
            </w:r>
          </w:p>
        </w:tc>
      </w:tr>
      <w:tr w:rsidR="00E07CCA" w:rsidRPr="004C4A28" w14:paraId="2E7BDEAD"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4BC39" w14:textId="77777777" w:rsidR="00E07CCA" w:rsidRPr="004C4A28" w:rsidRDefault="00E07CCA" w:rsidP="00B14C71">
            <w:pPr>
              <w:pStyle w:val="ListParagraph"/>
              <w:spacing w:after="0"/>
              <w:rPr>
                <w:b/>
                <w:bCs/>
                <w:sz w:val="22"/>
              </w:rPr>
            </w:pPr>
            <w:r w:rsidRPr="004C4A28">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59CC4" w14:textId="77777777" w:rsidR="00E07CCA" w:rsidRPr="004C4A28" w:rsidRDefault="00E07CCA" w:rsidP="00B14C71">
            <w:pPr>
              <w:pStyle w:val="ListParagraph"/>
              <w:spacing w:after="0"/>
              <w:rPr>
                <w:sz w:val="22"/>
              </w:rPr>
            </w:pPr>
            <w:r w:rsidRPr="004C4A28">
              <w:rPr>
                <w:sz w:val="22"/>
              </w:rPr>
              <w:t xml:space="preserve">Host </w:t>
            </w:r>
          </w:p>
        </w:tc>
      </w:tr>
      <w:tr w:rsidR="00E07CCA" w:rsidRPr="004C4A28" w14:paraId="3D43AB95"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A53A9" w14:textId="77777777" w:rsidR="00E07CCA" w:rsidRPr="004C4A28" w:rsidRDefault="00E07CCA" w:rsidP="00B14C71">
            <w:pPr>
              <w:pStyle w:val="ListParagraph"/>
              <w:spacing w:after="0"/>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858CE" w14:textId="15ABCD36" w:rsidR="00E07CCA" w:rsidRPr="004C4A28" w:rsidRDefault="00E07CCA" w:rsidP="00B14C71">
            <w:pPr>
              <w:pStyle w:val="ListParagraph"/>
              <w:spacing w:after="0"/>
              <w:rPr>
                <w:sz w:val="22"/>
              </w:rPr>
            </w:pPr>
            <w:r w:rsidRPr="00E07CCA">
              <w:rPr>
                <w:sz w:val="22"/>
              </w:rPr>
              <w:t>Host lựa chọn một Homestay thuộc quyền quản lý của mình và thực hiện chức năng Ngừng bán. Hệ thống xác nhận yêu cầu và cập nhật trạng thái hoạt động của Homestay, từ đó Homestay không còn được cung cấp cho các lượt tìm kiếm và đặt phòng mới.</w:t>
            </w:r>
          </w:p>
        </w:tc>
      </w:tr>
      <w:tr w:rsidR="00E07CCA" w:rsidRPr="004C4A28" w14:paraId="5F591FD3"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A3750" w14:textId="77777777" w:rsidR="00E07CCA" w:rsidRPr="004C4A28" w:rsidRDefault="00E07CCA" w:rsidP="00B14C71">
            <w:pPr>
              <w:pStyle w:val="ListParagraph"/>
              <w:spacing w:after="0"/>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DF206" w14:textId="1637C0FF" w:rsidR="00E07CCA" w:rsidRPr="00E07CCA" w:rsidRDefault="00E07CCA" w:rsidP="00E07CCA">
            <w:pPr>
              <w:pStyle w:val="ListParagraph"/>
              <w:rPr>
                <w:sz w:val="22"/>
              </w:rPr>
            </w:pPr>
            <w:r>
              <w:rPr>
                <w:sz w:val="22"/>
              </w:rPr>
              <w:t>-</w:t>
            </w:r>
            <w:r w:rsidRPr="00E07CCA">
              <w:rPr>
                <w:sz w:val="22"/>
              </w:rPr>
              <w:t xml:space="preserve"> Host chỉ được ngừng bán Homestay thuộc quyền quản lý của mình. </w:t>
            </w:r>
          </w:p>
          <w:p w14:paraId="537A9184" w14:textId="452D4EEC" w:rsidR="00E07CCA" w:rsidRPr="00E07CCA" w:rsidRDefault="00E07CCA" w:rsidP="00E07CCA">
            <w:pPr>
              <w:pStyle w:val="ListParagraph"/>
              <w:rPr>
                <w:sz w:val="22"/>
              </w:rPr>
            </w:pPr>
            <w:r>
              <w:rPr>
                <w:sz w:val="22"/>
              </w:rPr>
              <w:t>-</w:t>
            </w:r>
            <w:r w:rsidRPr="00E07CCA">
              <w:rPr>
                <w:sz w:val="22"/>
              </w:rPr>
              <w:t xml:space="preserve"> Homestay sau khi ngừng bán không được tiếp tục nhận đơn đặt phòng mới. </w:t>
            </w:r>
          </w:p>
          <w:p w14:paraId="202D5DC8" w14:textId="06EF2F9A" w:rsidR="00E07CCA" w:rsidRPr="00E07CCA" w:rsidRDefault="00E07CCA" w:rsidP="00E07CCA">
            <w:pPr>
              <w:pStyle w:val="ListParagraph"/>
              <w:rPr>
                <w:sz w:val="22"/>
              </w:rPr>
            </w:pPr>
            <w:r>
              <w:rPr>
                <w:sz w:val="22"/>
              </w:rPr>
              <w:t>-</w:t>
            </w:r>
            <w:r w:rsidRPr="00E07CCA">
              <w:rPr>
                <w:sz w:val="22"/>
              </w:rPr>
              <w:t xml:space="preserve"> Dữ liệu Homestay không bị xóa khỏi Database. </w:t>
            </w:r>
          </w:p>
          <w:p w14:paraId="1B59CEA4" w14:textId="6C7CAA9E" w:rsidR="00E07CCA" w:rsidRPr="004C4A28" w:rsidRDefault="00E07CCA" w:rsidP="00E07CCA">
            <w:pPr>
              <w:pStyle w:val="ListParagraph"/>
              <w:spacing w:after="0"/>
              <w:rPr>
                <w:sz w:val="22"/>
              </w:rPr>
            </w:pPr>
            <w:r>
              <w:rPr>
                <w:sz w:val="22"/>
              </w:rPr>
              <w:t>-</w:t>
            </w:r>
            <w:r w:rsidRPr="00E07CCA">
              <w:rPr>
                <w:sz w:val="22"/>
              </w:rPr>
              <w:t xml:space="preserve"> Các thông tin và lịch sử liên quan đến Homestay vẫn được lưu trữ trong hệ thống.</w:t>
            </w:r>
          </w:p>
        </w:tc>
      </w:tr>
      <w:tr w:rsidR="00E07CCA" w:rsidRPr="004C4A28" w14:paraId="03D2211A"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6CEF8" w14:textId="77777777" w:rsidR="00E07CCA" w:rsidRPr="004C4A28" w:rsidRDefault="00E07CCA" w:rsidP="00B14C71">
            <w:pPr>
              <w:pStyle w:val="ListParagraph"/>
              <w:spacing w:after="0"/>
              <w:rPr>
                <w:b/>
                <w:bCs/>
                <w:sz w:val="22"/>
              </w:rPr>
            </w:pPr>
            <w:r w:rsidRPr="004C4A28">
              <w:rPr>
                <w:b/>
                <w:bCs/>
                <w:sz w:val="22"/>
              </w:rPr>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57AB0" w14:textId="520BE78E" w:rsidR="00E07CCA" w:rsidRPr="00E07CCA" w:rsidRDefault="00E07CCA" w:rsidP="00E07CCA">
            <w:pPr>
              <w:pStyle w:val="ListParagraph"/>
              <w:rPr>
                <w:sz w:val="22"/>
              </w:rPr>
            </w:pPr>
            <w:r>
              <w:rPr>
                <w:sz w:val="22"/>
              </w:rPr>
              <w:t>1.</w:t>
            </w:r>
            <w:r w:rsidRPr="00E07CCA">
              <w:rPr>
                <w:sz w:val="22"/>
              </w:rPr>
              <w:t xml:space="preserve"> Host đăng nhập vào hệ thống. </w:t>
            </w:r>
          </w:p>
          <w:p w14:paraId="3A408E53" w14:textId="0A6E3468" w:rsidR="00E07CCA" w:rsidRPr="00E07CCA" w:rsidRDefault="00E07CCA" w:rsidP="00E07CCA">
            <w:pPr>
              <w:pStyle w:val="ListParagraph"/>
              <w:rPr>
                <w:sz w:val="22"/>
              </w:rPr>
            </w:pPr>
            <w:r>
              <w:rPr>
                <w:sz w:val="22"/>
              </w:rPr>
              <w:t>2.</w:t>
            </w:r>
            <w:r w:rsidRPr="00E07CCA">
              <w:rPr>
                <w:sz w:val="22"/>
              </w:rPr>
              <w:t xml:space="preserve"> Host chọn </w:t>
            </w:r>
            <w:r w:rsidRPr="00E07CCA">
              <w:rPr>
                <w:b/>
                <w:bCs/>
                <w:sz w:val="22"/>
              </w:rPr>
              <w:t>Quản lý Homestay</w:t>
            </w:r>
            <w:r w:rsidRPr="00E07CCA">
              <w:rPr>
                <w:sz w:val="22"/>
              </w:rPr>
              <w:t xml:space="preserve">. </w:t>
            </w:r>
          </w:p>
          <w:p w14:paraId="59A0DE91" w14:textId="5E6A5732" w:rsidR="00E07CCA" w:rsidRPr="00E07CCA" w:rsidRDefault="00E07CCA" w:rsidP="00E07CCA">
            <w:pPr>
              <w:pStyle w:val="ListParagraph"/>
              <w:rPr>
                <w:sz w:val="22"/>
              </w:rPr>
            </w:pPr>
            <w:r>
              <w:rPr>
                <w:sz w:val="22"/>
              </w:rPr>
              <w:t>3.</w:t>
            </w:r>
            <w:r w:rsidRPr="00E07CCA">
              <w:rPr>
                <w:sz w:val="22"/>
              </w:rPr>
              <w:t xml:space="preserve"> Hệ thống hiển thị danh sách Homestay của Host. </w:t>
            </w:r>
          </w:p>
          <w:p w14:paraId="0B874768" w14:textId="33E40263" w:rsidR="00E07CCA" w:rsidRPr="00E07CCA" w:rsidRDefault="00E07CCA" w:rsidP="00E07CCA">
            <w:pPr>
              <w:pStyle w:val="ListParagraph"/>
              <w:rPr>
                <w:sz w:val="22"/>
              </w:rPr>
            </w:pPr>
            <w:r>
              <w:rPr>
                <w:sz w:val="22"/>
              </w:rPr>
              <w:t>4.</w:t>
            </w:r>
            <w:r w:rsidRPr="00E07CCA">
              <w:rPr>
                <w:sz w:val="22"/>
              </w:rPr>
              <w:t xml:space="preserve"> Host chọn Homestay muốn ngừng bán. </w:t>
            </w:r>
          </w:p>
          <w:p w14:paraId="5FCB1561" w14:textId="419F9AD5" w:rsidR="00E07CCA" w:rsidRPr="00E07CCA" w:rsidRDefault="00E07CCA" w:rsidP="00E07CCA">
            <w:pPr>
              <w:pStyle w:val="ListParagraph"/>
              <w:rPr>
                <w:sz w:val="22"/>
              </w:rPr>
            </w:pPr>
            <w:r>
              <w:rPr>
                <w:sz w:val="22"/>
              </w:rPr>
              <w:t>5.</w:t>
            </w:r>
            <w:r w:rsidRPr="00E07CCA">
              <w:rPr>
                <w:sz w:val="22"/>
              </w:rPr>
              <w:t xml:space="preserve"> Host chọn </w:t>
            </w:r>
            <w:r w:rsidRPr="00E07CCA">
              <w:rPr>
                <w:b/>
                <w:bCs/>
                <w:sz w:val="22"/>
              </w:rPr>
              <w:t>Ngừng bán</w:t>
            </w:r>
            <w:r w:rsidRPr="00E07CCA">
              <w:rPr>
                <w:sz w:val="22"/>
              </w:rPr>
              <w:t xml:space="preserve">. </w:t>
            </w:r>
          </w:p>
          <w:p w14:paraId="0D0017B6" w14:textId="25D6508B" w:rsidR="00E07CCA" w:rsidRPr="00E07CCA" w:rsidRDefault="00E07CCA" w:rsidP="00E07CCA">
            <w:pPr>
              <w:pStyle w:val="ListParagraph"/>
              <w:rPr>
                <w:sz w:val="22"/>
              </w:rPr>
            </w:pPr>
            <w:r>
              <w:rPr>
                <w:sz w:val="22"/>
              </w:rPr>
              <w:lastRenderedPageBreak/>
              <w:t>6.</w:t>
            </w:r>
            <w:r w:rsidRPr="00E07CCA">
              <w:rPr>
                <w:sz w:val="22"/>
              </w:rPr>
              <w:t xml:space="preserve"> Hệ thống hiển thị yêu cầu xác nhận. </w:t>
            </w:r>
          </w:p>
          <w:p w14:paraId="579A630E" w14:textId="019935AF" w:rsidR="00E07CCA" w:rsidRPr="00E07CCA" w:rsidRDefault="00E07CCA" w:rsidP="00E07CCA">
            <w:pPr>
              <w:pStyle w:val="ListParagraph"/>
              <w:rPr>
                <w:sz w:val="22"/>
              </w:rPr>
            </w:pPr>
            <w:r>
              <w:rPr>
                <w:sz w:val="22"/>
              </w:rPr>
              <w:t>7.</w:t>
            </w:r>
            <w:r w:rsidRPr="00E07CCA">
              <w:rPr>
                <w:sz w:val="22"/>
              </w:rPr>
              <w:t xml:space="preserve"> Host xác nhận ngừng bán. </w:t>
            </w:r>
          </w:p>
          <w:p w14:paraId="58D6E3EE" w14:textId="48AB7D75" w:rsidR="00E07CCA" w:rsidRPr="00E07CCA" w:rsidRDefault="00E07CCA" w:rsidP="00E07CCA">
            <w:pPr>
              <w:pStyle w:val="ListParagraph"/>
              <w:rPr>
                <w:sz w:val="22"/>
              </w:rPr>
            </w:pPr>
            <w:r>
              <w:rPr>
                <w:sz w:val="22"/>
              </w:rPr>
              <w:t>8.</w:t>
            </w:r>
            <w:r w:rsidRPr="00E07CCA">
              <w:rPr>
                <w:sz w:val="22"/>
              </w:rPr>
              <w:t xml:space="preserve"> Hệ thống cập nhật trạng thái hoạt động của Homestay. </w:t>
            </w:r>
          </w:p>
          <w:p w14:paraId="46F3051E" w14:textId="629BCE03" w:rsidR="00E07CCA" w:rsidRPr="00E07CCA" w:rsidRDefault="00E07CCA" w:rsidP="00E07CCA">
            <w:pPr>
              <w:pStyle w:val="ListParagraph"/>
              <w:rPr>
                <w:sz w:val="22"/>
              </w:rPr>
            </w:pPr>
            <w:r>
              <w:rPr>
                <w:sz w:val="22"/>
              </w:rPr>
              <w:t>9.</w:t>
            </w:r>
            <w:r w:rsidRPr="00E07CCA">
              <w:rPr>
                <w:sz w:val="22"/>
              </w:rPr>
              <w:t xml:space="preserve"> Hệ thống không cho phép Homestay tiếp nhận các lượt đặt phòng mới. </w:t>
            </w:r>
          </w:p>
          <w:p w14:paraId="3A810CBA" w14:textId="09494D34" w:rsidR="00E07CCA" w:rsidRPr="004C4A28" w:rsidRDefault="00E07CCA" w:rsidP="00E07CCA">
            <w:pPr>
              <w:pStyle w:val="ListParagraph"/>
              <w:spacing w:after="0"/>
              <w:rPr>
                <w:sz w:val="22"/>
              </w:rPr>
            </w:pPr>
            <w:r>
              <w:rPr>
                <w:sz w:val="22"/>
              </w:rPr>
              <w:t>10.</w:t>
            </w:r>
            <w:r w:rsidRPr="00E07CCA">
              <w:rPr>
                <w:sz w:val="22"/>
              </w:rPr>
              <w:t xml:space="preserve"> Hệ thống thông báo ngừng bán thành công.</w:t>
            </w:r>
          </w:p>
        </w:tc>
      </w:tr>
      <w:tr w:rsidR="00E07CCA" w:rsidRPr="004C4A28" w14:paraId="1E0D8E49"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C9AA5" w14:textId="77777777" w:rsidR="00E07CCA" w:rsidRPr="004C4A28" w:rsidRDefault="00E07CCA" w:rsidP="00B14C71">
            <w:pPr>
              <w:pStyle w:val="ListParagraph"/>
              <w:spacing w:after="0"/>
              <w:rPr>
                <w:b/>
                <w:bCs/>
                <w:sz w:val="22"/>
              </w:rPr>
            </w:pPr>
            <w:r w:rsidRPr="004C4A28">
              <w:rPr>
                <w:b/>
                <w:bCs/>
                <w:sz w:val="22"/>
              </w:rPr>
              <w:lastRenderedPageBreak/>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56843" w14:textId="6A798A58" w:rsidR="00E07CCA" w:rsidRPr="00E120FE" w:rsidRDefault="00E07CCA" w:rsidP="00B14C71">
            <w:pPr>
              <w:pStyle w:val="ListParagraph"/>
              <w:spacing w:after="0"/>
              <w:rPr>
                <w:sz w:val="22"/>
              </w:rPr>
            </w:pPr>
            <w:r w:rsidRPr="00E07CCA">
              <w:rPr>
                <w:sz w:val="22"/>
              </w:rPr>
              <w:t>A1. Homestay không thuộc quyền quản lý của Host → Hệ thống từ chối thao tác.</w:t>
            </w:r>
            <w:r w:rsidRPr="00E07CCA">
              <w:rPr>
                <w:sz w:val="22"/>
              </w:rPr>
              <w:br/>
              <w:t>A2. Host hủy xác nhận → Hệ thống không thay đổi trạng thái Homestay.</w:t>
            </w:r>
            <w:r w:rsidRPr="00E07CCA">
              <w:rPr>
                <w:sz w:val="22"/>
              </w:rPr>
              <w:br/>
              <w:t>A3. Homestay không tồn tại → Hệ thống thông báo lỗi.</w:t>
            </w:r>
            <w:r w:rsidRPr="00E07CCA">
              <w:rPr>
                <w:sz w:val="22"/>
              </w:rPr>
              <w:br/>
              <w:t>A4. Không thể cập nhật trạng thái → Hệ thống thông báo lỗi và giữ nguyên trạng thái hiện tại.</w:t>
            </w:r>
          </w:p>
        </w:tc>
      </w:tr>
      <w:tr w:rsidR="00E07CCA" w:rsidRPr="004C4A28" w14:paraId="08EE8799"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845FD" w14:textId="77777777" w:rsidR="00E07CCA" w:rsidRPr="004C4A28" w:rsidRDefault="00E07CCA" w:rsidP="00B14C71">
            <w:pPr>
              <w:pStyle w:val="ListParagraph"/>
              <w:spacing w:after="0"/>
              <w:rPr>
                <w:b/>
                <w:bCs/>
                <w:sz w:val="22"/>
              </w:rPr>
            </w:pPr>
            <w:r w:rsidRPr="004C4A28">
              <w:rPr>
                <w:b/>
                <w:bCs/>
                <w:sz w:val="22"/>
              </w:rPr>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1A89F" w14:textId="559F47BE" w:rsidR="00E07CCA" w:rsidRPr="004C4A28" w:rsidRDefault="00E07CCA" w:rsidP="00B14C71">
            <w:pPr>
              <w:pStyle w:val="ListParagraph"/>
              <w:spacing w:after="0"/>
              <w:rPr>
                <w:sz w:val="22"/>
              </w:rPr>
            </w:pPr>
            <w:r w:rsidRPr="00E07CCA">
              <w:rPr>
                <w:sz w:val="22"/>
              </w:rPr>
              <w:t>Host đã đăng nhập thành công và có quyền ROLE_HOST. Homestay cần ngừng bán tồn tại và thuộc quyền quản lý của Host.</w:t>
            </w:r>
          </w:p>
        </w:tc>
      </w:tr>
      <w:tr w:rsidR="00E07CCA" w:rsidRPr="004C4A28" w14:paraId="010ED766"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4B607" w14:textId="77777777" w:rsidR="00E07CCA" w:rsidRPr="004C4A28" w:rsidRDefault="00E07CCA" w:rsidP="00B14C71">
            <w:pPr>
              <w:pStyle w:val="ListParagraph"/>
              <w:spacing w:after="0"/>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7F2EB" w14:textId="1A0A6095" w:rsidR="00E07CCA" w:rsidRPr="00E120FE" w:rsidRDefault="00E07CCA" w:rsidP="00B14C71">
            <w:pPr>
              <w:pStyle w:val="ListParagraph"/>
              <w:spacing w:after="0"/>
              <w:rPr>
                <w:sz w:val="22"/>
              </w:rPr>
            </w:pPr>
            <w:r w:rsidRPr="00E07CCA">
              <w:rPr>
                <w:sz w:val="22"/>
              </w:rPr>
              <w:t>Homestay được chuyển sang trạng thái ngừng bán và không tiếp nhận các lượt đặt phòng mới. Dữ liệu Homestay vẫn được lưu trong Database.</w:t>
            </w:r>
          </w:p>
        </w:tc>
      </w:tr>
    </w:tbl>
    <w:p w14:paraId="26BF636E" w14:textId="1E93A75F" w:rsidR="00876FFE" w:rsidRPr="00E120FE" w:rsidRDefault="00876FFE" w:rsidP="00876FFE">
      <w:pPr>
        <w:rPr>
          <w:b/>
          <w:bCs/>
          <w:sz w:val="22"/>
        </w:rPr>
      </w:pPr>
      <w:r w:rsidRPr="004C4A28">
        <w:rPr>
          <w:rFonts w:ascii="Segoe UI Symbol" w:hAnsi="Segoe UI Symbol" w:cs="Segoe UI Symbol"/>
          <w:sz w:val="22"/>
        </w:rPr>
        <w:t>❖</w:t>
      </w:r>
      <w:r w:rsidRPr="004C4A28">
        <w:rPr>
          <w:sz w:val="22"/>
        </w:rPr>
        <w:t xml:space="preserve"> Use case </w:t>
      </w:r>
      <w:r>
        <w:rPr>
          <w:sz w:val="22"/>
        </w:rPr>
        <w:t>7.</w:t>
      </w:r>
      <w:r>
        <w:rPr>
          <w:sz w:val="22"/>
        </w:rPr>
        <w:t>4</w:t>
      </w:r>
      <w:r w:rsidRPr="004C4A28">
        <w:rPr>
          <w:sz w:val="22"/>
        </w:rPr>
        <w:t xml:space="preserve">: </w:t>
      </w:r>
      <w:r>
        <w:rPr>
          <w:b/>
          <w:bCs/>
          <w:sz w:val="22"/>
        </w:rPr>
        <w:t>Xem lịch đặt phòng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876FFE" w:rsidRPr="004C4A28" w14:paraId="396139DB" w14:textId="77777777" w:rsidTr="00B14C71">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63FC4" w14:textId="77777777" w:rsidR="00876FFE" w:rsidRPr="004C4A28" w:rsidRDefault="00876FFE" w:rsidP="00B14C71">
            <w:pPr>
              <w:pStyle w:val="ListParagraph"/>
              <w:spacing w:after="0"/>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8FCA5" w14:textId="77777777" w:rsidR="00876FFE" w:rsidRPr="004C4A28" w:rsidRDefault="00876FFE" w:rsidP="00B14C71">
            <w:pPr>
              <w:pStyle w:val="ListParagraph"/>
              <w:spacing w:after="0"/>
              <w:rPr>
                <w:b/>
                <w:bCs/>
                <w:sz w:val="22"/>
              </w:rPr>
            </w:pPr>
            <w:r w:rsidRPr="004C4A28">
              <w:rPr>
                <w:b/>
                <w:bCs/>
                <w:sz w:val="22"/>
              </w:rPr>
              <w:t>Nội dung</w:t>
            </w:r>
          </w:p>
        </w:tc>
      </w:tr>
      <w:tr w:rsidR="00876FFE" w:rsidRPr="004C4A28" w14:paraId="637C2111"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56052" w14:textId="77777777" w:rsidR="00876FFE" w:rsidRPr="004C4A28" w:rsidRDefault="00876FFE" w:rsidP="00B14C71">
            <w:pPr>
              <w:pStyle w:val="ListParagraph"/>
              <w:spacing w:after="0"/>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D1ADC" w14:textId="1CD31135" w:rsidR="00876FFE" w:rsidRPr="00876FFE" w:rsidRDefault="00876FFE" w:rsidP="00876FFE">
            <w:pPr>
              <w:pStyle w:val="ListParagraph"/>
              <w:spacing w:after="0"/>
              <w:rPr>
                <w:sz w:val="22"/>
              </w:rPr>
            </w:pPr>
            <w:r>
              <w:rPr>
                <w:sz w:val="22"/>
              </w:rPr>
              <w:t>Xem lịch đặt phòng</w:t>
            </w:r>
          </w:p>
        </w:tc>
      </w:tr>
      <w:tr w:rsidR="00876FFE" w:rsidRPr="004C4A28" w14:paraId="633ED887"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D7D64" w14:textId="77777777" w:rsidR="00876FFE" w:rsidRPr="004C4A28" w:rsidRDefault="00876FFE" w:rsidP="00B14C71">
            <w:pPr>
              <w:pStyle w:val="ListParagraph"/>
              <w:spacing w:after="0"/>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0349B" w14:textId="3A3B4918" w:rsidR="00876FFE" w:rsidRPr="004C4A28" w:rsidRDefault="00876FFE" w:rsidP="00B14C71">
            <w:pPr>
              <w:pStyle w:val="ListParagraph"/>
              <w:spacing w:after="0"/>
              <w:rPr>
                <w:sz w:val="22"/>
              </w:rPr>
            </w:pPr>
            <w:r w:rsidRPr="00876FFE">
              <w:rPr>
                <w:sz w:val="22"/>
              </w:rPr>
              <w:t>Cho phép Host xem tình trạng đặt phòng của từng Homestay theo ngày/tháng, từ đó biết được ngày đã có khách đặt, đang chờ xác nhận và ngày còn trống.</w:t>
            </w:r>
          </w:p>
        </w:tc>
      </w:tr>
      <w:tr w:rsidR="00876FFE" w:rsidRPr="004C4A28" w14:paraId="57CB8ED9"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5920C" w14:textId="77777777" w:rsidR="00876FFE" w:rsidRPr="004C4A28" w:rsidRDefault="00876FFE" w:rsidP="00B14C71">
            <w:pPr>
              <w:pStyle w:val="ListParagraph"/>
              <w:spacing w:after="0"/>
              <w:rPr>
                <w:b/>
                <w:bCs/>
                <w:sz w:val="22"/>
              </w:rPr>
            </w:pPr>
            <w:r w:rsidRPr="004C4A28">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0E2D9" w14:textId="77777777" w:rsidR="00876FFE" w:rsidRPr="004C4A28" w:rsidRDefault="00876FFE" w:rsidP="00B14C71">
            <w:pPr>
              <w:pStyle w:val="ListParagraph"/>
              <w:spacing w:after="0"/>
              <w:rPr>
                <w:sz w:val="22"/>
              </w:rPr>
            </w:pPr>
            <w:r w:rsidRPr="004C4A28">
              <w:rPr>
                <w:sz w:val="22"/>
              </w:rPr>
              <w:t xml:space="preserve">Host </w:t>
            </w:r>
          </w:p>
        </w:tc>
      </w:tr>
      <w:tr w:rsidR="00876FFE" w:rsidRPr="004C4A28" w14:paraId="596DB2FA"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409E0" w14:textId="77777777" w:rsidR="00876FFE" w:rsidRPr="004C4A28" w:rsidRDefault="00876FFE" w:rsidP="00B14C71">
            <w:pPr>
              <w:pStyle w:val="ListParagraph"/>
              <w:spacing w:after="0"/>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BB78E" w14:textId="38D4A88C" w:rsidR="00876FFE" w:rsidRPr="004C4A28" w:rsidRDefault="00876FFE" w:rsidP="00B14C71">
            <w:pPr>
              <w:pStyle w:val="ListParagraph"/>
              <w:spacing w:after="0"/>
              <w:rPr>
                <w:sz w:val="22"/>
              </w:rPr>
            </w:pPr>
            <w:r w:rsidRPr="00876FFE">
              <w:rPr>
                <w:sz w:val="22"/>
              </w:rPr>
              <w:t>Host chọn một Homestay trong danh sách quản lý và sử dụng chức năng Xem lịch. Hệ thống lấy thông tin các đơn đặt phòng của Homestay và hiển thị trên lịch theo thời gian lưu trú.</w:t>
            </w:r>
          </w:p>
        </w:tc>
      </w:tr>
      <w:tr w:rsidR="00876FFE" w:rsidRPr="004C4A28" w14:paraId="3CED3746"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80C57" w14:textId="77777777" w:rsidR="00876FFE" w:rsidRPr="004C4A28" w:rsidRDefault="00876FFE" w:rsidP="00B14C71">
            <w:pPr>
              <w:pStyle w:val="ListParagraph"/>
              <w:spacing w:after="0"/>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6FFE" w:rsidRPr="00876FFE" w14:paraId="4807F2C3" w14:textId="77777777">
              <w:trPr>
                <w:tblCellSpacing w:w="15" w:type="dxa"/>
              </w:trPr>
              <w:tc>
                <w:tcPr>
                  <w:tcW w:w="0" w:type="auto"/>
                  <w:vAlign w:val="center"/>
                  <w:hideMark/>
                </w:tcPr>
                <w:p w14:paraId="7CB1B209" w14:textId="77777777" w:rsidR="00876FFE" w:rsidRPr="00876FFE" w:rsidRDefault="00876FFE" w:rsidP="00876FFE">
                  <w:pPr>
                    <w:pStyle w:val="ListParagraph"/>
                    <w:rPr>
                      <w:sz w:val="22"/>
                    </w:rPr>
                  </w:pPr>
                </w:p>
              </w:tc>
            </w:tr>
          </w:tbl>
          <w:p w14:paraId="73F90777" w14:textId="77777777" w:rsidR="00876FFE" w:rsidRPr="00876FFE" w:rsidRDefault="00876FFE" w:rsidP="00876FFE">
            <w:pPr>
              <w:pStyle w:val="ListParagraph"/>
              <w:rPr>
                <w:vanish/>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5"/>
            </w:tblGrid>
            <w:tr w:rsidR="00876FFE" w:rsidRPr="00876FFE" w14:paraId="2A4CF7E6" w14:textId="77777777">
              <w:trPr>
                <w:tblCellSpacing w:w="15" w:type="dxa"/>
              </w:trPr>
              <w:tc>
                <w:tcPr>
                  <w:tcW w:w="0" w:type="auto"/>
                  <w:vAlign w:val="center"/>
                  <w:hideMark/>
                </w:tcPr>
                <w:p w14:paraId="33A05E43" w14:textId="77777777" w:rsidR="00876FFE" w:rsidRPr="00876FFE" w:rsidRDefault="00876FFE" w:rsidP="00876FFE">
                  <w:pPr>
                    <w:pStyle w:val="ListParagraph"/>
                    <w:rPr>
                      <w:sz w:val="22"/>
                    </w:rPr>
                  </w:pPr>
                  <w:r w:rsidRPr="00876FFE">
                    <w:rPr>
                      <w:sz w:val="22"/>
                    </w:rPr>
                    <w:t xml:space="preserve">- Host chỉ được xem lịch của Homestay thuộc quyền sở hữu của mình. </w:t>
                  </w:r>
                  <w:r w:rsidRPr="00876FFE">
                    <w:rPr>
                      <w:sz w:val="22"/>
                    </w:rPr>
                    <w:br/>
                    <w:t xml:space="preserve">- Ngày đã đặt được xác định dựa trên thời gian Check-in/Check-out của đơn. </w:t>
                  </w:r>
                  <w:r w:rsidRPr="00876FFE">
                    <w:rPr>
                      <w:sz w:val="22"/>
                    </w:rPr>
                    <w:br/>
                    <w:t xml:space="preserve">- Đơn đã hủy không được tính là ngày đã đặt. </w:t>
                  </w:r>
                  <w:r w:rsidRPr="00876FFE">
                    <w:rPr>
                      <w:sz w:val="22"/>
                    </w:rPr>
                    <w:br/>
                  </w:r>
                  <w:r w:rsidRPr="00876FFE">
                    <w:rPr>
                      <w:sz w:val="22"/>
                    </w:rPr>
                    <w:lastRenderedPageBreak/>
                    <w:t>- Đơn đang chờ xác nhận được phân biệt với đơn đã xác nhận.</w:t>
                  </w:r>
                </w:p>
              </w:tc>
            </w:tr>
          </w:tbl>
          <w:p w14:paraId="460B5CA0" w14:textId="530B8EB8" w:rsidR="00876FFE" w:rsidRPr="004C4A28" w:rsidRDefault="00876FFE" w:rsidP="00B14C71">
            <w:pPr>
              <w:pStyle w:val="ListParagraph"/>
              <w:spacing w:after="0"/>
              <w:rPr>
                <w:sz w:val="22"/>
              </w:rPr>
            </w:pPr>
          </w:p>
        </w:tc>
      </w:tr>
      <w:tr w:rsidR="00876FFE" w:rsidRPr="004C4A28" w14:paraId="30CEC3F3" w14:textId="77777777" w:rsidTr="00492C9D">
        <w:trPr>
          <w:trHeight w:val="2956"/>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E4767" w14:textId="77777777" w:rsidR="00876FFE" w:rsidRPr="004C4A28" w:rsidRDefault="00876FFE" w:rsidP="00B14C71">
            <w:pPr>
              <w:pStyle w:val="ListParagraph"/>
              <w:spacing w:after="0"/>
              <w:rPr>
                <w:b/>
                <w:bCs/>
                <w:sz w:val="22"/>
              </w:rPr>
            </w:pPr>
            <w:r w:rsidRPr="004C4A28">
              <w:rPr>
                <w:b/>
                <w:bCs/>
                <w:sz w:val="22"/>
              </w:rPr>
              <w:lastRenderedPageBreak/>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2C9D" w:rsidRPr="00492C9D" w14:paraId="094BB2C3" w14:textId="77777777">
              <w:trPr>
                <w:tblCellSpacing w:w="15" w:type="dxa"/>
              </w:trPr>
              <w:tc>
                <w:tcPr>
                  <w:tcW w:w="0" w:type="auto"/>
                  <w:vAlign w:val="center"/>
                  <w:hideMark/>
                </w:tcPr>
                <w:p w14:paraId="44FBC1EE" w14:textId="77777777" w:rsidR="00492C9D" w:rsidRPr="00492C9D" w:rsidRDefault="00492C9D" w:rsidP="00492C9D">
                  <w:pPr>
                    <w:pStyle w:val="ListParagraph"/>
                    <w:rPr>
                      <w:sz w:val="22"/>
                    </w:rPr>
                  </w:pPr>
                </w:p>
              </w:tc>
            </w:tr>
          </w:tbl>
          <w:p w14:paraId="38159A83" w14:textId="77777777" w:rsidR="00492C9D" w:rsidRPr="00492C9D" w:rsidRDefault="00492C9D" w:rsidP="00492C9D">
            <w:pPr>
              <w:pStyle w:val="ListParagraph"/>
              <w:rPr>
                <w:vanish/>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5"/>
            </w:tblGrid>
            <w:tr w:rsidR="00492C9D" w:rsidRPr="00492C9D" w14:paraId="2997895A" w14:textId="77777777">
              <w:trPr>
                <w:tblCellSpacing w:w="15" w:type="dxa"/>
              </w:trPr>
              <w:tc>
                <w:tcPr>
                  <w:tcW w:w="0" w:type="auto"/>
                  <w:vAlign w:val="center"/>
                  <w:hideMark/>
                </w:tcPr>
                <w:p w14:paraId="3B8B3D7C" w14:textId="1CC39283" w:rsidR="00492C9D" w:rsidRPr="00492C9D" w:rsidRDefault="00492C9D" w:rsidP="00492C9D">
                  <w:pPr>
                    <w:pStyle w:val="ListParagraph"/>
                    <w:spacing w:after="0"/>
                    <w:rPr>
                      <w:sz w:val="22"/>
                    </w:rPr>
                  </w:pPr>
                  <w:r>
                    <w:rPr>
                      <w:sz w:val="22"/>
                    </w:rPr>
                    <w:t>1.</w:t>
                  </w:r>
                  <w:r w:rsidRPr="00492C9D">
                    <w:rPr>
                      <w:sz w:val="22"/>
                    </w:rPr>
                    <w:t xml:space="preserve"> Host chọn Homestay cần xem lịch. </w:t>
                  </w:r>
                </w:p>
                <w:p w14:paraId="67C298EF" w14:textId="412ACB81" w:rsidR="00492C9D" w:rsidRPr="00492C9D" w:rsidRDefault="00492C9D" w:rsidP="00492C9D">
                  <w:pPr>
                    <w:pStyle w:val="ListParagraph"/>
                    <w:spacing w:after="0"/>
                    <w:rPr>
                      <w:sz w:val="22"/>
                    </w:rPr>
                  </w:pPr>
                  <w:r>
                    <w:rPr>
                      <w:sz w:val="22"/>
                    </w:rPr>
                    <w:t>2.</w:t>
                  </w:r>
                  <w:r w:rsidRPr="00492C9D">
                    <w:rPr>
                      <w:sz w:val="22"/>
                    </w:rPr>
                    <w:t xml:space="preserve"> Host chọn </w:t>
                  </w:r>
                  <w:r w:rsidRPr="00492C9D">
                    <w:rPr>
                      <w:b/>
                      <w:bCs/>
                      <w:sz w:val="22"/>
                    </w:rPr>
                    <w:t>Xem lịch đặt phòng</w:t>
                  </w:r>
                  <w:r w:rsidRPr="00492C9D">
                    <w:rPr>
                      <w:sz w:val="22"/>
                    </w:rPr>
                    <w:t xml:space="preserve">. </w:t>
                  </w:r>
                </w:p>
                <w:p w14:paraId="2F71EF54" w14:textId="59521A1B" w:rsidR="00492C9D" w:rsidRPr="00492C9D" w:rsidRDefault="00492C9D" w:rsidP="00492C9D">
                  <w:pPr>
                    <w:pStyle w:val="ListParagraph"/>
                    <w:spacing w:after="0"/>
                    <w:rPr>
                      <w:sz w:val="22"/>
                    </w:rPr>
                  </w:pPr>
                  <w:r>
                    <w:rPr>
                      <w:sz w:val="22"/>
                    </w:rPr>
                    <w:t>3.</w:t>
                  </w:r>
                  <w:r w:rsidRPr="00492C9D">
                    <w:rPr>
                      <w:sz w:val="22"/>
                    </w:rPr>
                    <w:t xml:space="preserve"> Hệ thống hiển thị lịch theo tháng. </w:t>
                  </w:r>
                </w:p>
                <w:p w14:paraId="40F72F93" w14:textId="019528A6" w:rsidR="00492C9D" w:rsidRPr="00492C9D" w:rsidRDefault="00492C9D" w:rsidP="00492C9D">
                  <w:pPr>
                    <w:pStyle w:val="ListParagraph"/>
                    <w:spacing w:after="0"/>
                    <w:rPr>
                      <w:sz w:val="22"/>
                    </w:rPr>
                  </w:pPr>
                  <w:r>
                    <w:rPr>
                      <w:sz w:val="22"/>
                    </w:rPr>
                    <w:t>4.</w:t>
                  </w:r>
                  <w:r w:rsidRPr="00492C9D">
                    <w:rPr>
                      <w:sz w:val="22"/>
                    </w:rPr>
                    <w:t xml:space="preserve"> Hệ thống đánh dấu các ngày đã có đơn, đang chờ xác nhận và còn trống. </w:t>
                  </w:r>
                </w:p>
                <w:p w14:paraId="65E8EDDF" w14:textId="544E6BE1" w:rsidR="00492C9D" w:rsidRPr="00492C9D" w:rsidRDefault="00492C9D" w:rsidP="00492C9D">
                  <w:pPr>
                    <w:pStyle w:val="ListParagraph"/>
                    <w:spacing w:after="0"/>
                    <w:rPr>
                      <w:sz w:val="22"/>
                    </w:rPr>
                  </w:pPr>
                  <w:r>
                    <w:rPr>
                      <w:sz w:val="22"/>
                    </w:rPr>
                    <w:t>5.</w:t>
                  </w:r>
                  <w:r w:rsidRPr="00492C9D">
                    <w:rPr>
                      <w:sz w:val="22"/>
                    </w:rPr>
                    <w:t xml:space="preserve"> </w:t>
                  </w:r>
                  <w:r w:rsidRPr="00492C9D">
                    <w:rPr>
                      <w:b/>
                      <w:bCs/>
                      <w:sz w:val="22"/>
                    </w:rPr>
                    <w:t>Host chọn một ngày đã có đơn đặt phòng.</w:t>
                  </w:r>
                  <w:r w:rsidRPr="00492C9D">
                    <w:rPr>
                      <w:sz w:val="22"/>
                    </w:rPr>
                    <w:t xml:space="preserve"> </w:t>
                  </w:r>
                </w:p>
                <w:p w14:paraId="33FA6B30" w14:textId="23BA48E4" w:rsidR="00492C9D" w:rsidRPr="00492C9D" w:rsidRDefault="00492C9D" w:rsidP="00492C9D">
                  <w:pPr>
                    <w:pStyle w:val="ListParagraph"/>
                    <w:spacing w:after="0"/>
                    <w:rPr>
                      <w:sz w:val="22"/>
                    </w:rPr>
                  </w:pPr>
                  <w:r>
                    <w:rPr>
                      <w:sz w:val="22"/>
                    </w:rPr>
                    <w:t>6.</w:t>
                  </w:r>
                  <w:r w:rsidRPr="00492C9D">
                    <w:rPr>
                      <w:sz w:val="22"/>
                    </w:rPr>
                    <w:t xml:space="preserve"> Hệ thống hiển thị thông tin chi tiết của đơn, gồm: </w:t>
                  </w:r>
                </w:p>
                <w:p w14:paraId="28EEEED9" w14:textId="115D3CC5" w:rsidR="00492C9D" w:rsidRPr="00492C9D" w:rsidRDefault="00492C9D" w:rsidP="00492C9D">
                  <w:pPr>
                    <w:pStyle w:val="ListParagraph"/>
                    <w:spacing w:after="0"/>
                    <w:rPr>
                      <w:sz w:val="22"/>
                    </w:rPr>
                  </w:pPr>
                  <w:r>
                    <w:rPr>
                      <w:sz w:val="22"/>
                    </w:rPr>
                    <w:t xml:space="preserve">    6.1 </w:t>
                  </w:r>
                  <w:r w:rsidRPr="00492C9D">
                    <w:rPr>
                      <w:sz w:val="22"/>
                    </w:rPr>
                    <w:t xml:space="preserve">Tên khách hàng </w:t>
                  </w:r>
                </w:p>
                <w:p w14:paraId="714DCF93" w14:textId="769E889A" w:rsidR="00492C9D" w:rsidRPr="00492C9D" w:rsidRDefault="00492C9D" w:rsidP="00492C9D">
                  <w:pPr>
                    <w:pStyle w:val="ListParagraph"/>
                    <w:spacing w:after="0"/>
                    <w:rPr>
                      <w:sz w:val="22"/>
                    </w:rPr>
                  </w:pPr>
                  <w:r>
                    <w:rPr>
                      <w:sz w:val="22"/>
                    </w:rPr>
                    <w:t xml:space="preserve">    6.2 </w:t>
                  </w:r>
                  <w:r w:rsidRPr="00492C9D">
                    <w:rPr>
                      <w:sz w:val="22"/>
                    </w:rPr>
                    <w:t xml:space="preserve">Ngày Check-in </w:t>
                  </w:r>
                </w:p>
                <w:p w14:paraId="512124F3" w14:textId="7FA8E460" w:rsidR="00492C9D" w:rsidRPr="00492C9D" w:rsidRDefault="00492C9D" w:rsidP="00492C9D">
                  <w:pPr>
                    <w:pStyle w:val="ListParagraph"/>
                    <w:spacing w:after="0"/>
                    <w:rPr>
                      <w:sz w:val="22"/>
                    </w:rPr>
                  </w:pPr>
                  <w:r>
                    <w:rPr>
                      <w:sz w:val="22"/>
                    </w:rPr>
                    <w:t xml:space="preserve">    6.3 </w:t>
                  </w:r>
                  <w:r w:rsidRPr="00492C9D">
                    <w:rPr>
                      <w:sz w:val="22"/>
                    </w:rPr>
                    <w:t xml:space="preserve">Ngày Check-out </w:t>
                  </w:r>
                </w:p>
                <w:p w14:paraId="7F936380" w14:textId="4D8330A8" w:rsidR="00492C9D" w:rsidRPr="00492C9D" w:rsidRDefault="00492C9D" w:rsidP="00492C9D">
                  <w:pPr>
                    <w:pStyle w:val="ListParagraph"/>
                    <w:spacing w:after="0"/>
                    <w:rPr>
                      <w:sz w:val="22"/>
                    </w:rPr>
                  </w:pPr>
                  <w:r>
                    <w:rPr>
                      <w:sz w:val="22"/>
                    </w:rPr>
                    <w:t xml:space="preserve">    6.4 </w:t>
                  </w:r>
                  <w:r w:rsidRPr="00492C9D">
                    <w:rPr>
                      <w:sz w:val="22"/>
                    </w:rPr>
                    <w:t xml:space="preserve">Số lượng khách </w:t>
                  </w:r>
                </w:p>
                <w:p w14:paraId="545D34E9" w14:textId="7BD63377" w:rsidR="00492C9D" w:rsidRPr="00492C9D" w:rsidRDefault="00492C9D" w:rsidP="00492C9D">
                  <w:pPr>
                    <w:pStyle w:val="ListParagraph"/>
                    <w:spacing w:after="0"/>
                    <w:rPr>
                      <w:sz w:val="22"/>
                    </w:rPr>
                  </w:pPr>
                  <w:r>
                    <w:rPr>
                      <w:sz w:val="22"/>
                    </w:rPr>
                    <w:t xml:space="preserve">    6.5 </w:t>
                  </w:r>
                  <w:r w:rsidRPr="00492C9D">
                    <w:rPr>
                      <w:sz w:val="22"/>
                    </w:rPr>
                    <w:t xml:space="preserve">Trạng thái đơn </w:t>
                  </w:r>
                </w:p>
                <w:p w14:paraId="2FD56BDB" w14:textId="1E7C1041" w:rsidR="00492C9D" w:rsidRPr="00492C9D" w:rsidRDefault="00492C9D" w:rsidP="00492C9D">
                  <w:pPr>
                    <w:pStyle w:val="ListParagraph"/>
                    <w:spacing w:after="0"/>
                    <w:rPr>
                      <w:sz w:val="22"/>
                    </w:rPr>
                  </w:pPr>
                  <w:r>
                    <w:rPr>
                      <w:sz w:val="22"/>
                    </w:rPr>
                    <w:t xml:space="preserve">    6.6 </w:t>
                  </w:r>
                  <w:r w:rsidRPr="00492C9D">
                    <w:rPr>
                      <w:sz w:val="22"/>
                    </w:rPr>
                    <w:t>Thông tin liên quan khác nếu có.</w:t>
                  </w:r>
                </w:p>
              </w:tc>
            </w:tr>
          </w:tbl>
          <w:p w14:paraId="45A046F3" w14:textId="4B3ED846" w:rsidR="00876FFE" w:rsidRPr="004C4A28" w:rsidRDefault="00876FFE" w:rsidP="00B14C71">
            <w:pPr>
              <w:pStyle w:val="ListParagraph"/>
              <w:spacing w:after="0"/>
              <w:rPr>
                <w:sz w:val="22"/>
              </w:rPr>
            </w:pPr>
          </w:p>
        </w:tc>
      </w:tr>
      <w:tr w:rsidR="00876FFE" w:rsidRPr="004C4A28" w14:paraId="0D0AB673"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01BCB" w14:textId="77777777" w:rsidR="00876FFE" w:rsidRPr="004C4A28" w:rsidRDefault="00876FFE" w:rsidP="00B14C71">
            <w:pPr>
              <w:pStyle w:val="ListParagraph"/>
              <w:spacing w:after="0"/>
              <w:rPr>
                <w:b/>
                <w:bCs/>
                <w:sz w:val="22"/>
              </w:rPr>
            </w:pPr>
            <w:r w:rsidRPr="004C4A28">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6FE68" w14:textId="7A7ABFE1" w:rsidR="00876FFE" w:rsidRPr="00E120FE" w:rsidRDefault="00492C9D" w:rsidP="00B14C71">
            <w:pPr>
              <w:pStyle w:val="ListParagraph"/>
              <w:spacing w:after="0"/>
              <w:rPr>
                <w:sz w:val="22"/>
              </w:rPr>
            </w:pPr>
            <w:r w:rsidRPr="00492C9D">
              <w:rPr>
                <w:sz w:val="22"/>
              </w:rPr>
              <w:t>A1</w:t>
            </w:r>
            <w:r>
              <w:rPr>
                <w:sz w:val="22"/>
              </w:rPr>
              <w:t>.</w:t>
            </w:r>
            <w:r w:rsidRPr="00492C9D">
              <w:rPr>
                <w:sz w:val="22"/>
              </w:rPr>
              <w:t xml:space="preserve"> Homestay chưa có đơn đặt phòng → Hệ thống hiển thị lịch với các ngày còn trống. </w:t>
            </w:r>
            <w:r w:rsidRPr="00492C9D">
              <w:rPr>
                <w:sz w:val="22"/>
              </w:rPr>
              <w:br/>
              <w:t>A2. Không có dữ liệu đặt phòng trong khoảng thời gian được chọn → Hệ thống thông báo chưa có lịch đặt phòng.</w:t>
            </w:r>
          </w:p>
        </w:tc>
      </w:tr>
      <w:tr w:rsidR="00876FFE" w:rsidRPr="004C4A28" w14:paraId="3F9B71F0"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60502" w14:textId="77777777" w:rsidR="00876FFE" w:rsidRPr="004C4A28" w:rsidRDefault="00876FFE" w:rsidP="00B14C71">
            <w:pPr>
              <w:pStyle w:val="ListParagraph"/>
              <w:spacing w:after="0"/>
              <w:rPr>
                <w:b/>
                <w:bCs/>
                <w:sz w:val="22"/>
              </w:rPr>
            </w:pPr>
            <w:r w:rsidRPr="004C4A28">
              <w:rPr>
                <w:b/>
                <w:bCs/>
                <w:sz w:val="22"/>
              </w:rPr>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B1683" w14:textId="2B9AAE01" w:rsidR="00876FFE" w:rsidRPr="004C4A28" w:rsidRDefault="00492C9D" w:rsidP="00B14C71">
            <w:pPr>
              <w:pStyle w:val="ListParagraph"/>
              <w:spacing w:after="0"/>
              <w:rPr>
                <w:sz w:val="22"/>
              </w:rPr>
            </w:pPr>
            <w:r w:rsidRPr="00492C9D">
              <w:rPr>
                <w:sz w:val="22"/>
              </w:rPr>
              <w:t>Host đã đăng nhập và có quyền ROLE_HOST. Host sở hữu ít nhất một Homestay.</w:t>
            </w:r>
          </w:p>
        </w:tc>
      </w:tr>
      <w:tr w:rsidR="00876FFE" w:rsidRPr="004C4A28" w14:paraId="7EEF3678"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ECF91" w14:textId="77777777" w:rsidR="00876FFE" w:rsidRPr="004C4A28" w:rsidRDefault="00876FFE" w:rsidP="00B14C71">
            <w:pPr>
              <w:pStyle w:val="ListParagraph"/>
              <w:spacing w:after="0"/>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DBD2D" w14:textId="59188552" w:rsidR="00876FFE" w:rsidRPr="00E120FE" w:rsidRDefault="00492C9D" w:rsidP="00B14C71">
            <w:pPr>
              <w:pStyle w:val="ListParagraph"/>
              <w:spacing w:after="0"/>
              <w:rPr>
                <w:sz w:val="22"/>
              </w:rPr>
            </w:pPr>
            <w:r w:rsidRPr="00492C9D">
              <w:rPr>
                <w:sz w:val="22"/>
              </w:rPr>
              <w:t>Host xem được tình trạng đặt phòng của Homestay đã chọn.</w:t>
            </w:r>
          </w:p>
        </w:tc>
      </w:tr>
    </w:tbl>
    <w:p w14:paraId="47B5DBD5" w14:textId="77777777" w:rsidR="00876FFE" w:rsidRDefault="00876FFE" w:rsidP="006C72EC">
      <w:pPr>
        <w:rPr>
          <w:rFonts w:ascii="Segoe UI Symbol" w:hAnsi="Segoe UI Symbol" w:cs="Segoe UI Symbol"/>
          <w:sz w:val="22"/>
        </w:rPr>
      </w:pPr>
    </w:p>
    <w:p w14:paraId="1DD68657" w14:textId="19D2D158" w:rsidR="006C72EC" w:rsidRPr="006C72EC" w:rsidRDefault="006C72EC" w:rsidP="006C72EC">
      <w:pPr>
        <w:rPr>
          <w:sz w:val="22"/>
        </w:rPr>
      </w:pPr>
      <w:r w:rsidRPr="006C72EC">
        <w:rPr>
          <w:rFonts w:ascii="Segoe UI Symbol" w:hAnsi="Segoe UI Symbol" w:cs="Segoe UI Symbol"/>
          <w:sz w:val="22"/>
        </w:rPr>
        <w:t>❖</w:t>
      </w:r>
      <w:r w:rsidRPr="006C72EC">
        <w:rPr>
          <w:sz w:val="22"/>
        </w:rPr>
        <w:t xml:space="preserve"> Use case </w:t>
      </w:r>
      <w:r w:rsidR="00E07CCA">
        <w:rPr>
          <w:sz w:val="22"/>
        </w:rPr>
        <w:t>8</w:t>
      </w:r>
      <w:r w:rsidRPr="006C72EC">
        <w:rPr>
          <w:sz w:val="22"/>
        </w:rPr>
        <w:t xml:space="preserve">: </w:t>
      </w:r>
      <w:r w:rsidRPr="004C4A28">
        <w:rPr>
          <w:b/>
          <w:bCs/>
          <w:sz w:val="22"/>
        </w:rPr>
        <w:t xml:space="preserve">Đặt phòng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6C72EC" w:rsidRPr="004C4A28" w14:paraId="5DCD8300" w14:textId="77777777" w:rsidTr="00C328BC">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C8ADA" w14:textId="77777777" w:rsidR="006C72EC" w:rsidRPr="004C4A28" w:rsidRDefault="006C72EC" w:rsidP="004C4A28">
            <w:pPr>
              <w:pStyle w:val="ListParagraph"/>
              <w:spacing w:after="0" w:line="240" w:lineRule="auto"/>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79F78" w14:textId="77777777" w:rsidR="006C72EC" w:rsidRPr="004C4A28" w:rsidRDefault="006C72EC" w:rsidP="004C4A28">
            <w:pPr>
              <w:pStyle w:val="ListParagraph"/>
              <w:spacing w:after="0" w:line="240" w:lineRule="auto"/>
              <w:rPr>
                <w:b/>
                <w:bCs/>
                <w:sz w:val="22"/>
              </w:rPr>
            </w:pPr>
            <w:r w:rsidRPr="004C4A28">
              <w:rPr>
                <w:b/>
                <w:bCs/>
                <w:sz w:val="22"/>
              </w:rPr>
              <w:t>Nội dung</w:t>
            </w:r>
          </w:p>
        </w:tc>
      </w:tr>
      <w:tr w:rsidR="006C72EC" w:rsidRPr="004C4A28" w14:paraId="728353C6"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790FC" w14:textId="77777777" w:rsidR="006C72EC" w:rsidRPr="004C4A28" w:rsidRDefault="006C72EC" w:rsidP="004C4A28">
            <w:pPr>
              <w:pStyle w:val="ListParagraph"/>
              <w:spacing w:after="0" w:line="240" w:lineRule="auto"/>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1E24B" w14:textId="0BAD5DE3" w:rsidR="006C72EC" w:rsidRPr="004C4A28" w:rsidRDefault="006C72EC" w:rsidP="004C4A28">
            <w:pPr>
              <w:pStyle w:val="ListParagraph"/>
              <w:spacing w:after="0" w:line="240" w:lineRule="auto"/>
              <w:rPr>
                <w:sz w:val="22"/>
              </w:rPr>
            </w:pPr>
            <w:r w:rsidRPr="004C4A28">
              <w:rPr>
                <w:sz w:val="22"/>
              </w:rPr>
              <w:t xml:space="preserve">Đặt phòng </w:t>
            </w:r>
          </w:p>
        </w:tc>
      </w:tr>
      <w:tr w:rsidR="006C72EC" w:rsidRPr="004C4A28" w14:paraId="61CD2290"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1CEF0" w14:textId="77777777" w:rsidR="006C72EC" w:rsidRPr="004C4A28" w:rsidRDefault="006C72EC" w:rsidP="004C4A28">
            <w:pPr>
              <w:pStyle w:val="ListParagraph"/>
              <w:spacing w:after="0" w:line="240" w:lineRule="auto"/>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C9858" w14:textId="48DCDF3E" w:rsidR="006C72EC" w:rsidRPr="004C4A28" w:rsidRDefault="00874C03" w:rsidP="004C4A28">
            <w:pPr>
              <w:pStyle w:val="ListParagraph"/>
              <w:spacing w:after="0" w:line="240" w:lineRule="auto"/>
              <w:rPr>
                <w:sz w:val="22"/>
              </w:rPr>
            </w:pPr>
            <w:r w:rsidRPr="00874C03">
              <w:rPr>
                <w:sz w:val="22"/>
              </w:rPr>
              <w:t>Cho phép User lựa chọn Homestay, thời gian lưu trú và thực hiện đặt phòng theo thông tin đã chọn.</w:t>
            </w:r>
          </w:p>
        </w:tc>
      </w:tr>
      <w:tr w:rsidR="006C72EC" w:rsidRPr="004C4A28" w14:paraId="2CE79817"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3C9CE" w14:textId="77777777" w:rsidR="006C72EC" w:rsidRPr="004C4A28" w:rsidRDefault="006C72EC" w:rsidP="004C4A28">
            <w:pPr>
              <w:pStyle w:val="ListParagraph"/>
              <w:spacing w:after="0" w:line="240" w:lineRule="auto"/>
              <w:rPr>
                <w:b/>
                <w:bCs/>
                <w:sz w:val="22"/>
              </w:rPr>
            </w:pPr>
            <w:r w:rsidRPr="004C4A28">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18EFF" w14:textId="77777777" w:rsidR="006C72EC" w:rsidRPr="004C4A28" w:rsidRDefault="006C72EC" w:rsidP="004C4A28">
            <w:pPr>
              <w:pStyle w:val="ListParagraph"/>
              <w:spacing w:after="0" w:line="240" w:lineRule="auto"/>
              <w:rPr>
                <w:sz w:val="22"/>
              </w:rPr>
            </w:pPr>
            <w:r w:rsidRPr="004C4A28">
              <w:rPr>
                <w:sz w:val="22"/>
              </w:rPr>
              <w:t>User, Host, Admin (Khi đóng vai trò khách đặt phòng)</w:t>
            </w:r>
          </w:p>
        </w:tc>
      </w:tr>
      <w:tr w:rsidR="006C72EC" w:rsidRPr="004C4A28" w14:paraId="2614A50E"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280D3" w14:textId="77777777" w:rsidR="006C72EC" w:rsidRPr="004C4A28" w:rsidRDefault="006C72EC" w:rsidP="004C4A28">
            <w:pPr>
              <w:pStyle w:val="ListParagraph"/>
              <w:spacing w:after="0" w:line="240" w:lineRule="auto"/>
              <w:rPr>
                <w:b/>
                <w:bCs/>
                <w:sz w:val="22"/>
              </w:rPr>
            </w:pPr>
            <w:r w:rsidRPr="004C4A28">
              <w:rPr>
                <w:b/>
                <w:bCs/>
                <w:sz w:val="22"/>
              </w:rPr>
              <w:lastRenderedPageBreak/>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4E9A7" w14:textId="2C870383" w:rsidR="006C72EC" w:rsidRPr="004C4A28" w:rsidRDefault="00874C03" w:rsidP="004C4A28">
            <w:pPr>
              <w:pStyle w:val="ListParagraph"/>
              <w:spacing w:after="0" w:line="240" w:lineRule="auto"/>
              <w:rPr>
                <w:sz w:val="22"/>
              </w:rPr>
            </w:pPr>
            <w:r>
              <w:rPr>
                <w:sz w:val="22"/>
              </w:rPr>
              <w:t>Người dùng</w:t>
            </w:r>
            <w:r w:rsidRPr="00874C03">
              <w:rPr>
                <w:sz w:val="22"/>
              </w:rPr>
              <w:t xml:space="preserve"> lựa chọn Homestay và nhập các thông tin cần thiết cho việc đặt phòng. Hệ thống kiểm tra tình trạng phòng và tính hợp lệ của thời gian đặt. Nếu phù hợp, hệ thống tạo đơn đặt phòng và lưu thông tin đặt phòng vào Database. Sau khi tạo đơn, User thực hiện thanh toán theo phương thức chuyển khoản và sử dụng chức năng </w:t>
            </w:r>
            <w:r w:rsidRPr="00874C03">
              <w:rPr>
                <w:b/>
                <w:bCs/>
                <w:sz w:val="22"/>
              </w:rPr>
              <w:t>Báo đã chuyển khoản</w:t>
            </w:r>
            <w:r w:rsidRPr="00874C03">
              <w:rPr>
                <w:sz w:val="22"/>
              </w:rPr>
              <w:t xml:space="preserve"> để thông báo cho Host kiểm tra.</w:t>
            </w:r>
          </w:p>
        </w:tc>
      </w:tr>
      <w:tr w:rsidR="006C72EC" w:rsidRPr="004C4A28" w14:paraId="4B359A38"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CC775" w14:textId="77777777" w:rsidR="006C72EC" w:rsidRPr="004C4A28" w:rsidRDefault="006C72EC" w:rsidP="004C4A28">
            <w:pPr>
              <w:pStyle w:val="ListParagraph"/>
              <w:spacing w:after="0" w:line="240" w:lineRule="auto"/>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73504" w14:textId="5B4293F6" w:rsidR="00874C03" w:rsidRPr="00874C03" w:rsidRDefault="00874C03" w:rsidP="00874C03">
            <w:pPr>
              <w:pStyle w:val="ListParagraph"/>
              <w:rPr>
                <w:sz w:val="22"/>
              </w:rPr>
            </w:pPr>
            <w:r>
              <w:rPr>
                <w:sz w:val="22"/>
              </w:rPr>
              <w:t>-</w:t>
            </w:r>
            <w:r w:rsidRPr="00874C03">
              <w:rPr>
                <w:sz w:val="22"/>
              </w:rPr>
              <w:t xml:space="preserve"> User phải đăng nhập trước khi thực hiện đặt phòng. </w:t>
            </w:r>
          </w:p>
          <w:p w14:paraId="1289B7BE" w14:textId="56CED9DC" w:rsidR="00874C03" w:rsidRPr="00874C03" w:rsidRDefault="00874C03" w:rsidP="00874C03">
            <w:pPr>
              <w:pStyle w:val="ListParagraph"/>
              <w:rPr>
                <w:sz w:val="22"/>
              </w:rPr>
            </w:pPr>
            <w:r>
              <w:rPr>
                <w:sz w:val="22"/>
              </w:rPr>
              <w:t>-</w:t>
            </w:r>
            <w:r w:rsidRPr="00874C03">
              <w:rPr>
                <w:sz w:val="22"/>
              </w:rPr>
              <w:t xml:space="preserve"> Homestay phải đang ở trạng thái được phép đặt phòng. </w:t>
            </w:r>
          </w:p>
          <w:p w14:paraId="485AACF8" w14:textId="17E963D1" w:rsidR="00874C03" w:rsidRPr="00874C03" w:rsidRDefault="00874C03" w:rsidP="00874C03">
            <w:pPr>
              <w:pStyle w:val="ListParagraph"/>
              <w:rPr>
                <w:sz w:val="22"/>
              </w:rPr>
            </w:pPr>
            <w:r>
              <w:rPr>
                <w:sz w:val="22"/>
              </w:rPr>
              <w:t>-</w:t>
            </w:r>
            <w:r w:rsidRPr="00874C03">
              <w:rPr>
                <w:sz w:val="22"/>
              </w:rPr>
              <w:t xml:space="preserve"> Thời gian nhận phòng phải trước thời gian trả phòng. </w:t>
            </w:r>
          </w:p>
          <w:p w14:paraId="59AA81BB" w14:textId="22DBAAC7" w:rsidR="00874C03" w:rsidRPr="00874C03" w:rsidRDefault="00874C03" w:rsidP="00874C03">
            <w:pPr>
              <w:pStyle w:val="ListParagraph"/>
              <w:rPr>
                <w:sz w:val="22"/>
              </w:rPr>
            </w:pPr>
            <w:r>
              <w:rPr>
                <w:sz w:val="22"/>
              </w:rPr>
              <w:t>-</w:t>
            </w:r>
            <w:r w:rsidRPr="00874C03">
              <w:rPr>
                <w:sz w:val="22"/>
              </w:rPr>
              <w:t xml:space="preserve"> Không được đặt phòng trong khoảng thời gian đã có đơn đặt phòng hợp lệ bị trùng. </w:t>
            </w:r>
          </w:p>
          <w:p w14:paraId="7D3FC264" w14:textId="2CC35918" w:rsidR="00874C03" w:rsidRPr="00874C03" w:rsidRDefault="00874C03" w:rsidP="00874C03">
            <w:pPr>
              <w:pStyle w:val="ListParagraph"/>
              <w:rPr>
                <w:sz w:val="22"/>
              </w:rPr>
            </w:pPr>
            <w:r>
              <w:rPr>
                <w:sz w:val="22"/>
              </w:rPr>
              <w:t>-</w:t>
            </w:r>
            <w:r w:rsidRPr="00874C03">
              <w:rPr>
                <w:sz w:val="22"/>
              </w:rPr>
              <w:t xml:space="preserve"> Thông tin đặt phòng phải được nhập đầy đủ và hợp lệ. </w:t>
            </w:r>
          </w:p>
          <w:p w14:paraId="12115FE8" w14:textId="6D050DF4" w:rsidR="00874C03" w:rsidRPr="00874C03" w:rsidRDefault="00874C03" w:rsidP="00874C03">
            <w:pPr>
              <w:pStyle w:val="ListParagraph"/>
              <w:rPr>
                <w:sz w:val="22"/>
              </w:rPr>
            </w:pPr>
            <w:r>
              <w:rPr>
                <w:sz w:val="22"/>
              </w:rPr>
              <w:t>-</w:t>
            </w:r>
            <w:r w:rsidRPr="00874C03">
              <w:rPr>
                <w:sz w:val="22"/>
              </w:rPr>
              <w:t xml:space="preserve"> Sau khi đặt phòng, đơn được tạo ở trạng thái chờ xử lý. </w:t>
            </w:r>
          </w:p>
          <w:p w14:paraId="3F98F836" w14:textId="37E5ED69" w:rsidR="00874C03" w:rsidRPr="00874C03" w:rsidRDefault="00874C03" w:rsidP="00874C03">
            <w:pPr>
              <w:pStyle w:val="ListParagraph"/>
              <w:rPr>
                <w:sz w:val="22"/>
              </w:rPr>
            </w:pPr>
            <w:r>
              <w:rPr>
                <w:sz w:val="22"/>
              </w:rPr>
              <w:t>-</w:t>
            </w:r>
            <w:r w:rsidRPr="00874C03">
              <w:rPr>
                <w:sz w:val="22"/>
              </w:rPr>
              <w:t xml:space="preserve"> Việc tạo đơn đặt phòng </w:t>
            </w:r>
            <w:r w:rsidRPr="00874C03">
              <w:rPr>
                <w:b/>
                <w:bCs/>
                <w:sz w:val="22"/>
              </w:rPr>
              <w:t>không đồng nghĩa với việc Host đã xác nhận thanh toán</w:t>
            </w:r>
            <w:r w:rsidRPr="00874C03">
              <w:rPr>
                <w:sz w:val="22"/>
              </w:rPr>
              <w:t xml:space="preserve">. </w:t>
            </w:r>
          </w:p>
          <w:p w14:paraId="560CFC3D" w14:textId="1347A586" w:rsidR="006C72EC" w:rsidRPr="004C4A28" w:rsidRDefault="00874C03" w:rsidP="00874C03">
            <w:pPr>
              <w:pStyle w:val="ListParagraph"/>
              <w:spacing w:after="0" w:line="240" w:lineRule="auto"/>
              <w:rPr>
                <w:sz w:val="22"/>
              </w:rPr>
            </w:pPr>
            <w:r>
              <w:rPr>
                <w:sz w:val="22"/>
              </w:rPr>
              <w:t>-</w:t>
            </w:r>
            <w:r w:rsidRPr="00874C03">
              <w:rPr>
                <w:sz w:val="22"/>
              </w:rPr>
              <w:t xml:space="preserve"> User thực hiện thanh toán thủ công theo thông tin thanh toán được cung cấp và báo lại cho Host.</w:t>
            </w:r>
          </w:p>
        </w:tc>
      </w:tr>
      <w:tr w:rsidR="006C72EC" w:rsidRPr="004C4A28" w14:paraId="6514E5D6"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A30B5" w14:textId="77777777" w:rsidR="006C72EC" w:rsidRPr="004C4A28" w:rsidRDefault="006C72EC" w:rsidP="004C4A28">
            <w:pPr>
              <w:pStyle w:val="ListParagraph"/>
              <w:spacing w:after="0" w:line="240" w:lineRule="auto"/>
              <w:rPr>
                <w:b/>
                <w:bCs/>
                <w:sz w:val="22"/>
              </w:rPr>
            </w:pPr>
            <w:r w:rsidRPr="004C4A28">
              <w:rPr>
                <w:b/>
                <w:bCs/>
                <w:sz w:val="22"/>
              </w:rPr>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CC3AD" w14:textId="41DA8B1D" w:rsidR="00874C03" w:rsidRPr="00874C03" w:rsidRDefault="00874C03" w:rsidP="00874C03">
            <w:pPr>
              <w:pStyle w:val="ListParagraph"/>
              <w:rPr>
                <w:sz w:val="22"/>
              </w:rPr>
            </w:pPr>
            <w:r>
              <w:rPr>
                <w:sz w:val="22"/>
              </w:rPr>
              <w:t>1.</w:t>
            </w:r>
            <w:r w:rsidRPr="00874C03">
              <w:rPr>
                <w:sz w:val="22"/>
              </w:rPr>
              <w:t xml:space="preserve"> User đăng nhập vào hệ thống. </w:t>
            </w:r>
          </w:p>
          <w:p w14:paraId="42BB94D8" w14:textId="042C5B96" w:rsidR="00874C03" w:rsidRPr="00874C03" w:rsidRDefault="00874C03" w:rsidP="00874C03">
            <w:pPr>
              <w:pStyle w:val="ListParagraph"/>
              <w:rPr>
                <w:sz w:val="22"/>
              </w:rPr>
            </w:pPr>
            <w:r>
              <w:rPr>
                <w:sz w:val="22"/>
              </w:rPr>
              <w:t>2.</w:t>
            </w:r>
            <w:r w:rsidRPr="00874C03">
              <w:rPr>
                <w:sz w:val="22"/>
              </w:rPr>
              <w:t xml:space="preserve"> User tìm kiếm và lựa chọn Homestay muốn đặt. </w:t>
            </w:r>
          </w:p>
          <w:p w14:paraId="314A09DF" w14:textId="74E8AC67" w:rsidR="00874C03" w:rsidRPr="00874C03" w:rsidRDefault="00874C03" w:rsidP="00874C03">
            <w:pPr>
              <w:pStyle w:val="ListParagraph"/>
              <w:rPr>
                <w:sz w:val="22"/>
              </w:rPr>
            </w:pPr>
            <w:r>
              <w:rPr>
                <w:sz w:val="22"/>
              </w:rPr>
              <w:t>3.</w:t>
            </w:r>
            <w:r w:rsidRPr="00874C03">
              <w:rPr>
                <w:sz w:val="22"/>
              </w:rPr>
              <w:t xml:space="preserve"> User chọn thời gian nhận phòng và trả phòng. </w:t>
            </w:r>
          </w:p>
          <w:p w14:paraId="00697CF8" w14:textId="73E20631" w:rsidR="00874C03" w:rsidRPr="00874C03" w:rsidRDefault="00874C03" w:rsidP="00874C03">
            <w:pPr>
              <w:pStyle w:val="ListParagraph"/>
              <w:rPr>
                <w:sz w:val="22"/>
              </w:rPr>
            </w:pPr>
            <w:r>
              <w:rPr>
                <w:sz w:val="22"/>
              </w:rPr>
              <w:t>4.</w:t>
            </w:r>
            <w:r w:rsidRPr="00874C03">
              <w:rPr>
                <w:sz w:val="22"/>
              </w:rPr>
              <w:t xml:space="preserve"> Hệ thống kiểm tra tình trạng Homestay và khả năng đặt phòng trong khoảng thời gian đã chọn. </w:t>
            </w:r>
          </w:p>
          <w:p w14:paraId="69EBD81C" w14:textId="5B28F511" w:rsidR="00874C03" w:rsidRPr="00874C03" w:rsidRDefault="00874C03" w:rsidP="00874C03">
            <w:pPr>
              <w:pStyle w:val="ListParagraph"/>
              <w:rPr>
                <w:sz w:val="22"/>
              </w:rPr>
            </w:pPr>
            <w:r>
              <w:rPr>
                <w:sz w:val="22"/>
              </w:rPr>
              <w:t>5.</w:t>
            </w:r>
            <w:r w:rsidRPr="00874C03">
              <w:rPr>
                <w:sz w:val="22"/>
              </w:rPr>
              <w:t xml:space="preserve"> Hệ thống hiển thị thông tin đặt phòng và chi phí dự kiến. </w:t>
            </w:r>
          </w:p>
          <w:p w14:paraId="17CE95D9" w14:textId="2B83F62F" w:rsidR="00874C03" w:rsidRPr="00874C03" w:rsidRDefault="00874C03" w:rsidP="00874C03">
            <w:pPr>
              <w:pStyle w:val="ListParagraph"/>
              <w:rPr>
                <w:sz w:val="22"/>
              </w:rPr>
            </w:pPr>
            <w:r>
              <w:rPr>
                <w:sz w:val="22"/>
              </w:rPr>
              <w:t>6.</w:t>
            </w:r>
            <w:r w:rsidRPr="00874C03">
              <w:rPr>
                <w:sz w:val="22"/>
              </w:rPr>
              <w:t xml:space="preserve"> User kiểm tra thông tin và xác nhận đặt phòng. </w:t>
            </w:r>
          </w:p>
          <w:p w14:paraId="6B57685E" w14:textId="626CE663" w:rsidR="00874C03" w:rsidRPr="00874C03" w:rsidRDefault="00874C03" w:rsidP="00874C03">
            <w:pPr>
              <w:pStyle w:val="ListParagraph"/>
              <w:rPr>
                <w:sz w:val="22"/>
              </w:rPr>
            </w:pPr>
            <w:r>
              <w:rPr>
                <w:sz w:val="22"/>
              </w:rPr>
              <w:t>7.</w:t>
            </w:r>
            <w:r w:rsidRPr="00874C03">
              <w:rPr>
                <w:sz w:val="22"/>
              </w:rPr>
              <w:t xml:space="preserve"> Hệ thống tạo đơn đặt phòng. </w:t>
            </w:r>
          </w:p>
          <w:p w14:paraId="134BC361" w14:textId="0265E0AA" w:rsidR="00874C03" w:rsidRPr="00874C03" w:rsidRDefault="00874C03" w:rsidP="00874C03">
            <w:pPr>
              <w:pStyle w:val="ListParagraph"/>
              <w:rPr>
                <w:sz w:val="22"/>
              </w:rPr>
            </w:pPr>
            <w:r>
              <w:rPr>
                <w:sz w:val="22"/>
              </w:rPr>
              <w:t>8.</w:t>
            </w:r>
            <w:r w:rsidRPr="00874C03">
              <w:rPr>
                <w:sz w:val="22"/>
              </w:rPr>
              <w:t xml:space="preserve"> Hệ thống lưu thông tin đơn đặt phòng vào Database với trạng thái chờ xử lý. </w:t>
            </w:r>
          </w:p>
          <w:p w14:paraId="5C9322FF" w14:textId="19220374" w:rsidR="00874C03" w:rsidRPr="00874C03" w:rsidRDefault="00874C03" w:rsidP="00874C03">
            <w:pPr>
              <w:pStyle w:val="ListParagraph"/>
              <w:rPr>
                <w:sz w:val="22"/>
              </w:rPr>
            </w:pPr>
            <w:r>
              <w:rPr>
                <w:sz w:val="22"/>
              </w:rPr>
              <w:t>9.</w:t>
            </w:r>
            <w:r w:rsidRPr="00874C03">
              <w:rPr>
                <w:sz w:val="22"/>
              </w:rPr>
              <w:t xml:space="preserve"> Hệ thống hiển thị thông tin thanh toán cho User. </w:t>
            </w:r>
          </w:p>
          <w:p w14:paraId="13B28AC6" w14:textId="6648BC9A" w:rsidR="00874C03" w:rsidRPr="00874C03" w:rsidRDefault="00874C03" w:rsidP="00874C03">
            <w:pPr>
              <w:pStyle w:val="ListParagraph"/>
              <w:rPr>
                <w:sz w:val="22"/>
              </w:rPr>
            </w:pPr>
            <w:r>
              <w:rPr>
                <w:sz w:val="22"/>
              </w:rPr>
              <w:t>10.</w:t>
            </w:r>
            <w:r w:rsidRPr="00874C03">
              <w:rPr>
                <w:sz w:val="22"/>
              </w:rPr>
              <w:t xml:space="preserve"> User thực hiện chuyển khoản theo thông tin được cung cấp. </w:t>
            </w:r>
          </w:p>
          <w:p w14:paraId="43828441" w14:textId="5775574C" w:rsidR="00874C03" w:rsidRPr="00874C03" w:rsidRDefault="00874C03" w:rsidP="00874C03">
            <w:pPr>
              <w:pStyle w:val="ListParagraph"/>
              <w:rPr>
                <w:sz w:val="22"/>
              </w:rPr>
            </w:pPr>
            <w:r>
              <w:rPr>
                <w:sz w:val="22"/>
              </w:rPr>
              <w:t>11.</w:t>
            </w:r>
            <w:r w:rsidRPr="00874C03">
              <w:rPr>
                <w:sz w:val="22"/>
              </w:rPr>
              <w:t xml:space="preserve"> User thực hiện chức năng </w:t>
            </w:r>
            <w:r w:rsidRPr="00874C03">
              <w:rPr>
                <w:b/>
                <w:bCs/>
                <w:sz w:val="22"/>
              </w:rPr>
              <w:t>Báo đã chuyển khoản</w:t>
            </w:r>
            <w:r w:rsidRPr="00874C03">
              <w:rPr>
                <w:sz w:val="22"/>
              </w:rPr>
              <w:t xml:space="preserve"> để thông báo cho Host. </w:t>
            </w:r>
          </w:p>
          <w:p w14:paraId="3C21505D" w14:textId="0103B4C2" w:rsidR="006C72EC" w:rsidRPr="004C4A28" w:rsidRDefault="00874C03" w:rsidP="00874C03">
            <w:pPr>
              <w:pStyle w:val="ListParagraph"/>
              <w:spacing w:after="0" w:line="240" w:lineRule="auto"/>
              <w:rPr>
                <w:sz w:val="22"/>
              </w:rPr>
            </w:pPr>
            <w:r>
              <w:rPr>
                <w:sz w:val="22"/>
              </w:rPr>
              <w:t>12.</w:t>
            </w:r>
            <w:r w:rsidRPr="00874C03">
              <w:rPr>
                <w:sz w:val="22"/>
              </w:rPr>
              <w:t xml:space="preserve"> Hệ thống ghi nhận thông báo thanh toán của User và chờ Host kiểm tra, xác nhận.</w:t>
            </w:r>
          </w:p>
        </w:tc>
      </w:tr>
      <w:tr w:rsidR="006C72EC" w:rsidRPr="004C4A28" w14:paraId="655787E1"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22BB7" w14:textId="77777777" w:rsidR="006C72EC" w:rsidRPr="004C4A28" w:rsidRDefault="006C72EC" w:rsidP="004C4A28">
            <w:pPr>
              <w:pStyle w:val="ListParagraph"/>
              <w:spacing w:after="0" w:line="240" w:lineRule="auto"/>
              <w:rPr>
                <w:b/>
                <w:bCs/>
                <w:sz w:val="22"/>
              </w:rPr>
            </w:pPr>
            <w:r w:rsidRPr="004C4A28">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B2A73" w14:textId="77777777" w:rsidR="00874C03" w:rsidRPr="00874C03" w:rsidRDefault="00874C03" w:rsidP="00874C03">
            <w:pPr>
              <w:pStyle w:val="ListParagraph"/>
              <w:spacing w:after="0"/>
              <w:rPr>
                <w:sz w:val="22"/>
              </w:rPr>
            </w:pPr>
            <w:r w:rsidRPr="00874C03">
              <w:rPr>
                <w:sz w:val="22"/>
              </w:rPr>
              <w:t>A1. Homestay không còn khả dụng → Hệ thống thông báo Homestay không thể đặt trong khoảng thời gian đã chọn và yêu cầu User lựa chọn thời gian hoặc Homestay khác.</w:t>
            </w:r>
          </w:p>
          <w:p w14:paraId="3C884988" w14:textId="77777777" w:rsidR="00874C03" w:rsidRPr="00874C03" w:rsidRDefault="00874C03" w:rsidP="00874C03">
            <w:pPr>
              <w:pStyle w:val="ListParagraph"/>
              <w:spacing w:after="0"/>
              <w:rPr>
                <w:sz w:val="22"/>
              </w:rPr>
            </w:pPr>
            <w:r w:rsidRPr="00874C03">
              <w:rPr>
                <w:sz w:val="22"/>
              </w:rPr>
              <w:t>A2. Thời gian nhận phòng không hợp lệ → Hệ thống thông báo lỗi và yêu cầu User nhập lại.</w:t>
            </w:r>
          </w:p>
          <w:p w14:paraId="5379B262" w14:textId="77777777" w:rsidR="00874C03" w:rsidRPr="00874C03" w:rsidRDefault="00874C03" w:rsidP="00874C03">
            <w:pPr>
              <w:pStyle w:val="ListParagraph"/>
              <w:spacing w:after="0"/>
              <w:rPr>
                <w:sz w:val="22"/>
              </w:rPr>
            </w:pPr>
            <w:r w:rsidRPr="00874C03">
              <w:rPr>
                <w:sz w:val="22"/>
              </w:rPr>
              <w:t>A3. Thời gian đặt phòng bị trùng với đơn đặt phòng khác → Hệ thống thông báo phòng không khả dụng trong khoảng thời gian đã chọn.</w:t>
            </w:r>
          </w:p>
          <w:p w14:paraId="7EBD3A7B" w14:textId="77777777" w:rsidR="00874C03" w:rsidRPr="00874C03" w:rsidRDefault="00874C03" w:rsidP="00874C03">
            <w:pPr>
              <w:pStyle w:val="ListParagraph"/>
              <w:spacing w:after="0"/>
              <w:rPr>
                <w:sz w:val="22"/>
              </w:rPr>
            </w:pPr>
            <w:r w:rsidRPr="00874C03">
              <w:rPr>
                <w:sz w:val="22"/>
              </w:rPr>
              <w:lastRenderedPageBreak/>
              <w:t>A4. User chưa nhập đầy đủ thông tin đặt phòng → Hệ thống thông báo lỗi và yêu cầu User bổ sung thông tin.</w:t>
            </w:r>
          </w:p>
          <w:p w14:paraId="3C797B91" w14:textId="77777777" w:rsidR="00874C03" w:rsidRPr="00874C03" w:rsidRDefault="00874C03" w:rsidP="00874C03">
            <w:pPr>
              <w:pStyle w:val="ListParagraph"/>
              <w:spacing w:after="0"/>
              <w:rPr>
                <w:sz w:val="22"/>
              </w:rPr>
            </w:pPr>
            <w:r w:rsidRPr="00874C03">
              <w:rPr>
                <w:sz w:val="22"/>
              </w:rPr>
              <w:t>A5. User hủy thao tác trước khi xác nhận đặt phòng → Hệ thống không tạo đơn đặt phòng.</w:t>
            </w:r>
          </w:p>
          <w:p w14:paraId="46527B78" w14:textId="1C5BF35F" w:rsidR="00976E80" w:rsidRPr="00874C03" w:rsidRDefault="00874C03" w:rsidP="00874C03">
            <w:pPr>
              <w:pStyle w:val="ListParagraph"/>
              <w:spacing w:after="0"/>
              <w:rPr>
                <w:sz w:val="22"/>
              </w:rPr>
            </w:pPr>
            <w:r w:rsidRPr="00874C03">
              <w:rPr>
                <w:sz w:val="22"/>
              </w:rPr>
              <w:t>A6. User đã tạo đơn nhưng chưa thanh toán/chưa báo chuyển khoản → Đơn vẫn tồn tại ở trạng thái chờ xử lý thanh toán theo quy định của hệ thống; Host chưa xác nhận đã nhận tiền.</w:t>
            </w:r>
          </w:p>
        </w:tc>
      </w:tr>
      <w:tr w:rsidR="006C72EC" w:rsidRPr="004C4A28" w14:paraId="238CF319"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4A20B" w14:textId="77777777" w:rsidR="006C72EC" w:rsidRPr="004C4A28" w:rsidRDefault="006C72EC" w:rsidP="004C4A28">
            <w:pPr>
              <w:pStyle w:val="ListParagraph"/>
              <w:spacing w:after="0" w:line="240" w:lineRule="auto"/>
              <w:rPr>
                <w:b/>
                <w:bCs/>
                <w:sz w:val="22"/>
              </w:rPr>
            </w:pPr>
            <w:r w:rsidRPr="004C4A28">
              <w:rPr>
                <w:b/>
                <w:bCs/>
                <w:sz w:val="22"/>
              </w:rPr>
              <w:lastRenderedPageBreak/>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981FF" w14:textId="298877FF" w:rsidR="006C72EC" w:rsidRPr="004C4A28" w:rsidRDefault="00874C03" w:rsidP="004C4A28">
            <w:pPr>
              <w:pStyle w:val="ListParagraph"/>
              <w:spacing w:after="0" w:line="240" w:lineRule="auto"/>
              <w:rPr>
                <w:sz w:val="22"/>
              </w:rPr>
            </w:pPr>
            <w:r>
              <w:rPr>
                <w:sz w:val="22"/>
              </w:rPr>
              <w:t>Người dùng</w:t>
            </w:r>
            <w:r w:rsidRPr="00874C03">
              <w:rPr>
                <w:sz w:val="22"/>
              </w:rPr>
              <w:t xml:space="preserve"> đã đăng nhập thành công. Homestay tồn tại, đang được phép đặt phòng và có khả năng phục vụ trong khoảng thời gian User lựa chọn.</w:t>
            </w:r>
          </w:p>
        </w:tc>
      </w:tr>
      <w:tr w:rsidR="006C72EC" w:rsidRPr="004C4A28" w14:paraId="0C5EAE32" w14:textId="77777777" w:rsidTr="00C328BC">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6C94A" w14:textId="77777777" w:rsidR="006C72EC" w:rsidRPr="004C4A28" w:rsidRDefault="006C72EC" w:rsidP="004C4A28">
            <w:pPr>
              <w:pStyle w:val="ListParagraph"/>
              <w:spacing w:after="0" w:line="240" w:lineRule="auto"/>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51977" w14:textId="10F056E5" w:rsidR="006C72EC" w:rsidRPr="004C4A28" w:rsidRDefault="00874C03" w:rsidP="004C4A28">
            <w:pPr>
              <w:pStyle w:val="ListParagraph"/>
              <w:spacing w:after="0" w:line="240" w:lineRule="auto"/>
              <w:rPr>
                <w:sz w:val="22"/>
              </w:rPr>
            </w:pPr>
            <w:r w:rsidRPr="00874C03">
              <w:rPr>
                <w:sz w:val="22"/>
              </w:rPr>
              <w:t xml:space="preserve">Đơn đặt phòng được tạo thành công và lưu vào Database. </w:t>
            </w:r>
            <w:r>
              <w:rPr>
                <w:sz w:val="22"/>
              </w:rPr>
              <w:t>Người dùng</w:t>
            </w:r>
            <w:r w:rsidRPr="00874C03">
              <w:rPr>
                <w:sz w:val="22"/>
              </w:rPr>
              <w:t xml:space="preserve"> nhận được thông tin thanh toán để thực hiện chuyển khoản và báo cho Host. Đơn chờ Host kiểm tra và xử lý.</w:t>
            </w:r>
          </w:p>
        </w:tc>
      </w:tr>
    </w:tbl>
    <w:p w14:paraId="37CBB668" w14:textId="7C94A3FA" w:rsidR="006C72EC" w:rsidRPr="004C4A28" w:rsidRDefault="006C72EC" w:rsidP="004C4A28">
      <w:pPr>
        <w:rPr>
          <w:sz w:val="22"/>
        </w:rPr>
      </w:pPr>
      <w:r w:rsidRPr="004C4A28">
        <w:rPr>
          <w:rFonts w:ascii="Segoe UI Symbol" w:hAnsi="Segoe UI Symbol" w:cs="Segoe UI Symbol"/>
          <w:sz w:val="22"/>
        </w:rPr>
        <w:t>❖</w:t>
      </w:r>
      <w:r w:rsidRPr="004C4A28">
        <w:rPr>
          <w:sz w:val="22"/>
        </w:rPr>
        <w:t xml:space="preserve"> Use case </w:t>
      </w:r>
      <w:r w:rsidR="00874C03">
        <w:rPr>
          <w:sz w:val="22"/>
        </w:rPr>
        <w:t>9</w:t>
      </w:r>
      <w:r w:rsidRPr="004C4A28">
        <w:rPr>
          <w:sz w:val="22"/>
        </w:rPr>
        <w:t xml:space="preserve">: </w:t>
      </w:r>
      <w:r w:rsidRPr="004C4A28">
        <w:rPr>
          <w:b/>
          <w:bCs/>
          <w:sz w:val="22"/>
        </w:rPr>
        <w:t>Xử lý Đơn đặt phòng (Duyệt/Từ chối)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6C72EC" w:rsidRPr="004C4A28" w14:paraId="315136A0" w14:textId="77777777" w:rsidTr="00F85350">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197F6" w14:textId="77777777" w:rsidR="006C72EC" w:rsidRPr="004C4A28" w:rsidRDefault="006C72EC" w:rsidP="004C4A28">
            <w:pPr>
              <w:pStyle w:val="ListParagraph"/>
              <w:spacing w:after="0" w:line="240" w:lineRule="auto"/>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F8C97" w14:textId="77777777" w:rsidR="006C72EC" w:rsidRPr="004C4A28" w:rsidRDefault="006C72EC" w:rsidP="004C4A28">
            <w:pPr>
              <w:pStyle w:val="ListParagraph"/>
              <w:spacing w:after="0" w:line="240" w:lineRule="auto"/>
              <w:rPr>
                <w:b/>
                <w:bCs/>
                <w:sz w:val="22"/>
              </w:rPr>
            </w:pPr>
            <w:r w:rsidRPr="004C4A28">
              <w:rPr>
                <w:b/>
                <w:bCs/>
                <w:sz w:val="22"/>
              </w:rPr>
              <w:t>Nội dung</w:t>
            </w:r>
          </w:p>
        </w:tc>
      </w:tr>
      <w:tr w:rsidR="006C72EC" w:rsidRPr="004C4A28" w14:paraId="219EE64B"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973B1" w14:textId="77777777" w:rsidR="006C72EC" w:rsidRPr="004C4A28" w:rsidRDefault="006C72EC" w:rsidP="004C4A28">
            <w:pPr>
              <w:pStyle w:val="ListParagraph"/>
              <w:spacing w:after="0" w:line="240" w:lineRule="auto"/>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7FF6D" w14:textId="77777777" w:rsidR="006C72EC" w:rsidRPr="004C4A28" w:rsidRDefault="006C72EC" w:rsidP="004C4A28">
            <w:pPr>
              <w:pStyle w:val="ListParagraph"/>
              <w:spacing w:after="0" w:line="240" w:lineRule="auto"/>
              <w:rPr>
                <w:sz w:val="22"/>
              </w:rPr>
            </w:pPr>
            <w:r w:rsidRPr="004C4A28">
              <w:rPr>
                <w:sz w:val="22"/>
              </w:rPr>
              <w:t>Xử lý Đơn đặt phòng (Duyệt/Từ chối)</w:t>
            </w:r>
          </w:p>
        </w:tc>
      </w:tr>
      <w:tr w:rsidR="006C72EC" w:rsidRPr="004C4A28" w14:paraId="2EFDDD86"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5A216" w14:textId="77777777" w:rsidR="006C72EC" w:rsidRPr="004C4A28" w:rsidRDefault="006C72EC" w:rsidP="004C4A28">
            <w:pPr>
              <w:pStyle w:val="ListParagraph"/>
              <w:spacing w:after="0" w:line="240" w:lineRule="auto"/>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813D6" w14:textId="7B8E9660" w:rsidR="006C72EC" w:rsidRPr="004C4A28" w:rsidRDefault="00874C03" w:rsidP="004C4A28">
            <w:pPr>
              <w:pStyle w:val="ListParagraph"/>
              <w:spacing w:after="0" w:line="240" w:lineRule="auto"/>
              <w:rPr>
                <w:sz w:val="22"/>
              </w:rPr>
            </w:pPr>
            <w:r w:rsidRPr="00874C03">
              <w:rPr>
                <w:sz w:val="22"/>
              </w:rPr>
              <w:t>Cho phép Host xem xét các đơn đặt phòng thuộc Homestay của mình, kiểm tra tình trạng thanh toán và quyết định chấp nhận hoặc từ chối đơn đặt phòng.</w:t>
            </w:r>
          </w:p>
        </w:tc>
      </w:tr>
      <w:tr w:rsidR="006C72EC" w:rsidRPr="004C4A28" w14:paraId="7BFB7E1C"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81CEB" w14:textId="77777777" w:rsidR="006C72EC" w:rsidRPr="004C4A28" w:rsidRDefault="006C72EC" w:rsidP="004C4A28">
            <w:pPr>
              <w:pStyle w:val="ListParagraph"/>
              <w:spacing w:after="0" w:line="240" w:lineRule="auto"/>
              <w:rPr>
                <w:b/>
                <w:bCs/>
                <w:sz w:val="22"/>
              </w:rPr>
            </w:pPr>
            <w:r w:rsidRPr="004C4A28">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A48E7" w14:textId="6CB686B7" w:rsidR="006C72EC" w:rsidRPr="004C4A28" w:rsidRDefault="006C72EC" w:rsidP="004C4A28">
            <w:pPr>
              <w:pStyle w:val="ListParagraph"/>
              <w:spacing w:after="0" w:line="240" w:lineRule="auto"/>
              <w:rPr>
                <w:sz w:val="22"/>
              </w:rPr>
            </w:pPr>
            <w:r w:rsidRPr="004C4A28">
              <w:rPr>
                <w:sz w:val="22"/>
              </w:rPr>
              <w:t>Host</w:t>
            </w:r>
          </w:p>
        </w:tc>
      </w:tr>
      <w:tr w:rsidR="006C72EC" w:rsidRPr="004C4A28" w14:paraId="52F71F4B"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20136" w14:textId="77777777" w:rsidR="006C72EC" w:rsidRPr="004C4A28" w:rsidRDefault="006C72EC" w:rsidP="004C4A28">
            <w:pPr>
              <w:pStyle w:val="ListParagraph"/>
              <w:spacing w:after="0" w:line="240" w:lineRule="auto"/>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57D5D" w14:textId="4A2735A5" w:rsidR="006C72EC" w:rsidRPr="004C4A28" w:rsidRDefault="00874C03" w:rsidP="004C4A28">
            <w:pPr>
              <w:pStyle w:val="ListParagraph"/>
              <w:spacing w:after="0" w:line="240" w:lineRule="auto"/>
              <w:rPr>
                <w:sz w:val="22"/>
              </w:rPr>
            </w:pPr>
            <w:r w:rsidRPr="00874C03">
              <w:rPr>
                <w:sz w:val="22"/>
              </w:rPr>
              <w:t>Host xem danh sách các đơn đặt phòng và lựa chọn đơn cần xử lý. Host kiểm tra thông tin đặt phòng và thông tin thanh toán do User cung cấp. Nếu User đã báo chuyển khoản, Host kiểm tra giao dịch và xác nhận đã nhận tiền. Sau đó Host quyết định chấp nhận hoặc từ chối đơn. Hệ thống cập nhật trạng thái đơn và thông báo kết quả cho User.</w:t>
            </w:r>
          </w:p>
        </w:tc>
      </w:tr>
      <w:tr w:rsidR="006C72EC" w:rsidRPr="004C4A28" w14:paraId="355A4F4F"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85729" w14:textId="77777777" w:rsidR="006C72EC" w:rsidRPr="004C4A28" w:rsidRDefault="006C72EC" w:rsidP="004C4A28">
            <w:pPr>
              <w:pStyle w:val="ListParagraph"/>
              <w:spacing w:after="0" w:line="240" w:lineRule="auto"/>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26248" w14:textId="6AFE6C56" w:rsidR="00874C03" w:rsidRPr="00874C03" w:rsidRDefault="00874C03" w:rsidP="00874C03">
            <w:pPr>
              <w:pStyle w:val="ListParagraph"/>
              <w:rPr>
                <w:sz w:val="22"/>
              </w:rPr>
            </w:pPr>
            <w:r>
              <w:rPr>
                <w:sz w:val="22"/>
              </w:rPr>
              <w:t>-</w:t>
            </w:r>
            <w:r w:rsidRPr="00874C03">
              <w:rPr>
                <w:sz w:val="22"/>
              </w:rPr>
              <w:t xml:space="preserve"> Chỉ Host sở hữu Homestay mới được xử lý đơn đặt phòng của Homestay đó. </w:t>
            </w:r>
          </w:p>
          <w:p w14:paraId="5CA14A22" w14:textId="2AF294C6" w:rsidR="00874C03" w:rsidRPr="00874C03" w:rsidRDefault="00874C03" w:rsidP="00874C03">
            <w:pPr>
              <w:pStyle w:val="ListParagraph"/>
              <w:rPr>
                <w:sz w:val="22"/>
              </w:rPr>
            </w:pPr>
            <w:r>
              <w:rPr>
                <w:sz w:val="22"/>
              </w:rPr>
              <w:t>-</w:t>
            </w:r>
            <w:r w:rsidRPr="00874C03">
              <w:rPr>
                <w:sz w:val="22"/>
              </w:rPr>
              <w:t xml:space="preserve"> Host chỉ được xử lý các đơn đang ở trạng thái chờ xử lý. </w:t>
            </w:r>
          </w:p>
          <w:p w14:paraId="32A5DC5C" w14:textId="030DAF73" w:rsidR="00874C03" w:rsidRPr="00874C03" w:rsidRDefault="00874C03" w:rsidP="00874C03">
            <w:pPr>
              <w:pStyle w:val="ListParagraph"/>
              <w:rPr>
                <w:sz w:val="22"/>
              </w:rPr>
            </w:pPr>
            <w:r>
              <w:rPr>
                <w:sz w:val="22"/>
              </w:rPr>
              <w:t>-</w:t>
            </w:r>
            <w:r w:rsidRPr="00874C03">
              <w:rPr>
                <w:sz w:val="22"/>
              </w:rPr>
              <w:t xml:space="preserve"> User phải báo đã chuyển khoản trước khi Host thực hiện kiểm tra thanh toán. </w:t>
            </w:r>
          </w:p>
          <w:p w14:paraId="20037F61" w14:textId="32B10C92" w:rsidR="00874C03" w:rsidRPr="00874C03" w:rsidRDefault="00874C03" w:rsidP="00874C03">
            <w:pPr>
              <w:pStyle w:val="ListParagraph"/>
              <w:rPr>
                <w:sz w:val="22"/>
              </w:rPr>
            </w:pPr>
            <w:r>
              <w:rPr>
                <w:sz w:val="22"/>
              </w:rPr>
              <w:t>-</w:t>
            </w:r>
            <w:r w:rsidRPr="00874C03">
              <w:rPr>
                <w:sz w:val="22"/>
              </w:rPr>
              <w:t xml:space="preserve"> Host phải kiểm tra thông tin chuyển khoản trước khi xác nhận đã nhận tiền. </w:t>
            </w:r>
          </w:p>
          <w:p w14:paraId="413A6A6E" w14:textId="51D1A2E0" w:rsidR="00874C03" w:rsidRPr="00874C03" w:rsidRDefault="00874C03" w:rsidP="00874C03">
            <w:pPr>
              <w:pStyle w:val="ListParagraph"/>
              <w:rPr>
                <w:sz w:val="22"/>
              </w:rPr>
            </w:pPr>
            <w:r>
              <w:rPr>
                <w:sz w:val="22"/>
              </w:rPr>
              <w:t>-</w:t>
            </w:r>
            <w:r w:rsidRPr="00874C03">
              <w:rPr>
                <w:sz w:val="22"/>
              </w:rPr>
              <w:t xml:space="preserve"> Việc User báo đã chuyển khoản không đồng nghĩa với việc hệ thống đã xác nhận thanh toán. </w:t>
            </w:r>
          </w:p>
          <w:p w14:paraId="7911CEA8" w14:textId="458D36CF" w:rsidR="00874C03" w:rsidRPr="00874C03" w:rsidRDefault="00874C03" w:rsidP="00874C03">
            <w:pPr>
              <w:pStyle w:val="ListParagraph"/>
              <w:rPr>
                <w:sz w:val="22"/>
              </w:rPr>
            </w:pPr>
            <w:r>
              <w:rPr>
                <w:sz w:val="22"/>
              </w:rPr>
              <w:t>-</w:t>
            </w:r>
            <w:r w:rsidRPr="00874C03">
              <w:rPr>
                <w:sz w:val="22"/>
              </w:rPr>
              <w:t xml:space="preserve"> Host là người xác nhận việc đã nhận tiền trong phương thức thanh toán </w:t>
            </w:r>
            <w:r w:rsidRPr="00874C03">
              <w:rPr>
                <w:sz w:val="22"/>
              </w:rPr>
              <w:lastRenderedPageBreak/>
              <w:t xml:space="preserve">thủ công. </w:t>
            </w:r>
          </w:p>
          <w:p w14:paraId="3B31F4EC" w14:textId="659C3FDB" w:rsidR="00874C03" w:rsidRPr="00874C03" w:rsidRDefault="00874C03" w:rsidP="00874C03">
            <w:pPr>
              <w:pStyle w:val="ListParagraph"/>
              <w:rPr>
                <w:sz w:val="22"/>
              </w:rPr>
            </w:pPr>
            <w:r>
              <w:rPr>
                <w:sz w:val="22"/>
              </w:rPr>
              <w:t>-</w:t>
            </w:r>
            <w:r w:rsidRPr="00874C03">
              <w:rPr>
                <w:sz w:val="22"/>
              </w:rPr>
              <w:t xml:space="preserve"> Host có thể chấp nhận hoặc từ chối đơn sau khi kiểm tra thông tin đặt phòng và thanh toán. </w:t>
            </w:r>
          </w:p>
          <w:p w14:paraId="068DDF2C" w14:textId="5CC2989F" w:rsidR="00874C03" w:rsidRPr="00874C03" w:rsidRDefault="00874C03" w:rsidP="00874C03">
            <w:pPr>
              <w:pStyle w:val="ListParagraph"/>
              <w:rPr>
                <w:sz w:val="22"/>
              </w:rPr>
            </w:pPr>
            <w:r>
              <w:rPr>
                <w:sz w:val="22"/>
              </w:rPr>
              <w:t>-</w:t>
            </w:r>
            <w:r w:rsidRPr="00874C03">
              <w:rPr>
                <w:sz w:val="22"/>
              </w:rPr>
              <w:t xml:space="preserve"> Khi từ chối đơn, Host phải cung cấp lý do từ chối. </w:t>
            </w:r>
          </w:p>
          <w:p w14:paraId="476CD5FE" w14:textId="23A6FCE9" w:rsidR="006C72EC" w:rsidRPr="004C4A28" w:rsidRDefault="00874C03" w:rsidP="00874C03">
            <w:pPr>
              <w:pStyle w:val="ListParagraph"/>
              <w:spacing w:after="0" w:line="240" w:lineRule="auto"/>
              <w:rPr>
                <w:sz w:val="22"/>
              </w:rPr>
            </w:pPr>
            <w:r>
              <w:rPr>
                <w:sz w:val="22"/>
              </w:rPr>
              <w:t>-</w:t>
            </w:r>
            <w:r w:rsidRPr="00874C03">
              <w:rPr>
                <w:sz w:val="22"/>
              </w:rPr>
              <w:t xml:space="preserve"> Hệ thống phải lưu lại trạng thái xử lý đơn.</w:t>
            </w:r>
          </w:p>
        </w:tc>
      </w:tr>
      <w:tr w:rsidR="006C72EC" w:rsidRPr="004C4A28" w14:paraId="174C6E03"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161F6" w14:textId="77777777" w:rsidR="006C72EC" w:rsidRPr="004C4A28" w:rsidRDefault="006C72EC" w:rsidP="004C4A28">
            <w:pPr>
              <w:pStyle w:val="ListParagraph"/>
              <w:spacing w:after="0" w:line="240" w:lineRule="auto"/>
              <w:rPr>
                <w:b/>
                <w:bCs/>
                <w:sz w:val="22"/>
              </w:rPr>
            </w:pPr>
            <w:r w:rsidRPr="004C4A28">
              <w:rPr>
                <w:b/>
                <w:bCs/>
                <w:sz w:val="22"/>
              </w:rPr>
              <w:lastRenderedPageBreak/>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0381C" w14:textId="3B5931C1" w:rsidR="00874C03" w:rsidRPr="00874C03" w:rsidRDefault="00874C03" w:rsidP="00874C03">
            <w:pPr>
              <w:pStyle w:val="ListParagraph"/>
              <w:rPr>
                <w:sz w:val="22"/>
              </w:rPr>
            </w:pPr>
            <w:r>
              <w:rPr>
                <w:sz w:val="22"/>
              </w:rPr>
              <w:t>1.</w:t>
            </w:r>
            <w:r w:rsidRPr="00874C03">
              <w:rPr>
                <w:sz w:val="22"/>
              </w:rPr>
              <w:t xml:space="preserve"> Host đăng nhập vào hệ thống. </w:t>
            </w:r>
          </w:p>
          <w:p w14:paraId="0DB58668" w14:textId="69C0D851" w:rsidR="00874C03" w:rsidRPr="00874C03" w:rsidRDefault="00874C03" w:rsidP="00874C03">
            <w:pPr>
              <w:pStyle w:val="ListParagraph"/>
              <w:rPr>
                <w:sz w:val="22"/>
              </w:rPr>
            </w:pPr>
            <w:r>
              <w:rPr>
                <w:sz w:val="22"/>
              </w:rPr>
              <w:t>2.</w:t>
            </w:r>
            <w:r w:rsidRPr="00874C03">
              <w:rPr>
                <w:sz w:val="22"/>
              </w:rPr>
              <w:t xml:space="preserve"> Host chọn chức năng </w:t>
            </w:r>
            <w:r w:rsidRPr="00874C03">
              <w:rPr>
                <w:b/>
                <w:bCs/>
                <w:sz w:val="22"/>
              </w:rPr>
              <w:t>Xử lý đơn đặt phòng</w:t>
            </w:r>
            <w:r w:rsidRPr="00874C03">
              <w:rPr>
                <w:sz w:val="22"/>
              </w:rPr>
              <w:t xml:space="preserve">. </w:t>
            </w:r>
          </w:p>
          <w:p w14:paraId="07F1FD8E" w14:textId="0B706945" w:rsidR="00874C03" w:rsidRPr="00874C03" w:rsidRDefault="00874C03" w:rsidP="00874C03">
            <w:pPr>
              <w:pStyle w:val="ListParagraph"/>
              <w:rPr>
                <w:sz w:val="22"/>
              </w:rPr>
            </w:pPr>
            <w:r>
              <w:rPr>
                <w:sz w:val="22"/>
              </w:rPr>
              <w:t>3.</w:t>
            </w:r>
            <w:r w:rsidRPr="00874C03">
              <w:rPr>
                <w:sz w:val="22"/>
              </w:rPr>
              <w:t xml:space="preserve"> Hệ thống hiển thị danh sách các đơn đặt phòng thuộc Homestay của Host. </w:t>
            </w:r>
          </w:p>
          <w:p w14:paraId="6998E5C8" w14:textId="21DA4741" w:rsidR="00874C03" w:rsidRPr="00874C03" w:rsidRDefault="00874C03" w:rsidP="00874C03">
            <w:pPr>
              <w:pStyle w:val="ListParagraph"/>
              <w:rPr>
                <w:sz w:val="22"/>
              </w:rPr>
            </w:pPr>
            <w:r>
              <w:rPr>
                <w:sz w:val="22"/>
              </w:rPr>
              <w:t>4.</w:t>
            </w:r>
            <w:r w:rsidRPr="00874C03">
              <w:rPr>
                <w:sz w:val="22"/>
              </w:rPr>
              <w:t xml:space="preserve"> Host chọn một đơn đặt phòng cần xử lý. </w:t>
            </w:r>
          </w:p>
          <w:p w14:paraId="29B42883" w14:textId="2D45228F" w:rsidR="00874C03" w:rsidRPr="00874C03" w:rsidRDefault="00874C03" w:rsidP="00874C03">
            <w:pPr>
              <w:pStyle w:val="ListParagraph"/>
              <w:rPr>
                <w:sz w:val="22"/>
              </w:rPr>
            </w:pPr>
            <w:r>
              <w:rPr>
                <w:sz w:val="22"/>
              </w:rPr>
              <w:t>5.</w:t>
            </w:r>
            <w:r w:rsidRPr="00874C03">
              <w:rPr>
                <w:sz w:val="22"/>
              </w:rPr>
              <w:t xml:space="preserve"> Hệ thống hiển thị thông tin đơn đặt phòng, User, Homestay, thời gian lưu trú và thông tin thanh toán. </w:t>
            </w:r>
          </w:p>
          <w:p w14:paraId="7F82F0EB" w14:textId="6AB926E3" w:rsidR="00874C03" w:rsidRPr="00874C03" w:rsidRDefault="00874C03" w:rsidP="00874C03">
            <w:pPr>
              <w:pStyle w:val="ListParagraph"/>
              <w:rPr>
                <w:sz w:val="22"/>
              </w:rPr>
            </w:pPr>
            <w:r>
              <w:rPr>
                <w:sz w:val="22"/>
              </w:rPr>
              <w:t>6.</w:t>
            </w:r>
            <w:r w:rsidRPr="00874C03">
              <w:rPr>
                <w:sz w:val="22"/>
              </w:rPr>
              <w:t xml:space="preserve"> Host kiểm tra thông tin đặt phòng. </w:t>
            </w:r>
          </w:p>
          <w:p w14:paraId="5D616493" w14:textId="79532C04" w:rsidR="00874C03" w:rsidRPr="00874C03" w:rsidRDefault="00874C03" w:rsidP="00874C03">
            <w:pPr>
              <w:pStyle w:val="ListParagraph"/>
              <w:rPr>
                <w:sz w:val="22"/>
              </w:rPr>
            </w:pPr>
            <w:r>
              <w:rPr>
                <w:sz w:val="22"/>
              </w:rPr>
              <w:t>7.</w:t>
            </w:r>
            <w:r w:rsidRPr="00874C03">
              <w:rPr>
                <w:sz w:val="22"/>
              </w:rPr>
              <w:t xml:space="preserve"> Host kiểm tra thông tin chuyển khoản mà User đã cung cấp. </w:t>
            </w:r>
          </w:p>
          <w:p w14:paraId="7C5C4952" w14:textId="31CEC170" w:rsidR="00874C03" w:rsidRPr="00874C03" w:rsidRDefault="00874C03" w:rsidP="00874C03">
            <w:pPr>
              <w:pStyle w:val="ListParagraph"/>
              <w:rPr>
                <w:sz w:val="22"/>
              </w:rPr>
            </w:pPr>
            <w:r>
              <w:rPr>
                <w:sz w:val="22"/>
              </w:rPr>
              <w:t>8.</w:t>
            </w:r>
            <w:r w:rsidRPr="00874C03">
              <w:rPr>
                <w:sz w:val="22"/>
              </w:rPr>
              <w:t xml:space="preserve"> Host xác nhận </w:t>
            </w:r>
            <w:r w:rsidRPr="00874C03">
              <w:rPr>
                <w:b/>
                <w:bCs/>
                <w:sz w:val="22"/>
              </w:rPr>
              <w:t>đã nhận tiền</w:t>
            </w:r>
            <w:r w:rsidRPr="00874C03">
              <w:rPr>
                <w:sz w:val="22"/>
              </w:rPr>
              <w:t xml:space="preserve"> nếu giao dịch hợp lệ. </w:t>
            </w:r>
          </w:p>
          <w:p w14:paraId="7B75BA88" w14:textId="02864E4F" w:rsidR="00874C03" w:rsidRPr="00874C03" w:rsidRDefault="00874C03" w:rsidP="00874C03">
            <w:pPr>
              <w:pStyle w:val="ListParagraph"/>
              <w:rPr>
                <w:sz w:val="22"/>
              </w:rPr>
            </w:pPr>
            <w:r>
              <w:rPr>
                <w:sz w:val="22"/>
              </w:rPr>
              <w:t>9.</w:t>
            </w:r>
            <w:r w:rsidRPr="00874C03">
              <w:rPr>
                <w:sz w:val="22"/>
              </w:rPr>
              <w:t xml:space="preserve"> Hệ thống cập nhật trạng thái thanh toán của đơn. </w:t>
            </w:r>
          </w:p>
          <w:p w14:paraId="6E81FB66" w14:textId="4853D952" w:rsidR="00874C03" w:rsidRPr="00874C03" w:rsidRDefault="00874C03" w:rsidP="00874C03">
            <w:pPr>
              <w:pStyle w:val="ListParagraph"/>
              <w:rPr>
                <w:sz w:val="22"/>
              </w:rPr>
            </w:pPr>
            <w:r>
              <w:rPr>
                <w:sz w:val="22"/>
              </w:rPr>
              <w:t>10.</w:t>
            </w:r>
            <w:r w:rsidRPr="00874C03">
              <w:rPr>
                <w:sz w:val="22"/>
              </w:rPr>
              <w:t xml:space="preserve"> Host chọn </w:t>
            </w:r>
            <w:r w:rsidRPr="00874C03">
              <w:rPr>
                <w:b/>
                <w:bCs/>
                <w:sz w:val="22"/>
              </w:rPr>
              <w:t>Chấp nhận đơn đặt phòng</w:t>
            </w:r>
            <w:r w:rsidRPr="00874C03">
              <w:rPr>
                <w:sz w:val="22"/>
              </w:rPr>
              <w:t xml:space="preserve">. </w:t>
            </w:r>
          </w:p>
          <w:p w14:paraId="0B966BF9" w14:textId="11094D9D" w:rsidR="00874C03" w:rsidRPr="00874C03" w:rsidRDefault="00874C03" w:rsidP="00874C03">
            <w:pPr>
              <w:pStyle w:val="ListParagraph"/>
              <w:rPr>
                <w:sz w:val="22"/>
              </w:rPr>
            </w:pPr>
            <w:r>
              <w:rPr>
                <w:sz w:val="22"/>
              </w:rPr>
              <w:t>11.</w:t>
            </w:r>
            <w:r w:rsidRPr="00874C03">
              <w:rPr>
                <w:sz w:val="22"/>
              </w:rPr>
              <w:t xml:space="preserve"> Hệ thống cập nhật trạng thái đơn đặt phòng thành đã được chấp nhận. </w:t>
            </w:r>
          </w:p>
          <w:p w14:paraId="02BFE8A3" w14:textId="7B06C901" w:rsidR="006C72EC" w:rsidRPr="004C4A28" w:rsidRDefault="00874C03" w:rsidP="00874C03">
            <w:pPr>
              <w:pStyle w:val="ListParagraph"/>
              <w:spacing w:after="0" w:line="240" w:lineRule="auto"/>
              <w:rPr>
                <w:sz w:val="22"/>
              </w:rPr>
            </w:pPr>
            <w:r>
              <w:rPr>
                <w:sz w:val="22"/>
              </w:rPr>
              <w:t>12.</w:t>
            </w:r>
            <w:r w:rsidRPr="00874C03">
              <w:rPr>
                <w:sz w:val="22"/>
              </w:rPr>
              <w:t xml:space="preserve"> Hệ thống thông báo kết quả xử lý cho User.</w:t>
            </w:r>
          </w:p>
        </w:tc>
      </w:tr>
      <w:tr w:rsidR="006C72EC" w:rsidRPr="004C4A28" w14:paraId="7FF545BF"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536CA" w14:textId="77777777" w:rsidR="006C72EC" w:rsidRPr="004C4A28" w:rsidRDefault="006C72EC" w:rsidP="004C4A28">
            <w:pPr>
              <w:pStyle w:val="ListParagraph"/>
              <w:spacing w:after="0" w:line="240" w:lineRule="auto"/>
              <w:rPr>
                <w:b/>
                <w:bCs/>
                <w:sz w:val="22"/>
              </w:rPr>
            </w:pPr>
            <w:r w:rsidRPr="004C4A28">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82324" w14:textId="77777777" w:rsidR="00874C03" w:rsidRPr="00874C03" w:rsidRDefault="00874C03" w:rsidP="00874C03">
            <w:pPr>
              <w:pStyle w:val="ListParagraph"/>
              <w:spacing w:after="0"/>
              <w:rPr>
                <w:sz w:val="22"/>
              </w:rPr>
            </w:pPr>
            <w:r w:rsidRPr="00874C03">
              <w:rPr>
                <w:sz w:val="22"/>
              </w:rPr>
              <w:t>A1. User chưa báo đã chuyển khoản → Hệ thống thông báo chưa có thông tin thanh toán để Host kiểm tra. Host chưa thể xác nhận đã nhận tiền.</w:t>
            </w:r>
          </w:p>
          <w:p w14:paraId="1C790761" w14:textId="77777777" w:rsidR="00874C03" w:rsidRPr="00874C03" w:rsidRDefault="00874C03" w:rsidP="00874C03">
            <w:pPr>
              <w:pStyle w:val="ListParagraph"/>
              <w:spacing w:after="0"/>
              <w:rPr>
                <w:sz w:val="22"/>
              </w:rPr>
            </w:pPr>
            <w:r w:rsidRPr="00874C03">
              <w:rPr>
                <w:sz w:val="22"/>
              </w:rPr>
              <w:t>A2. User đã báo chuyển khoản nhưng Host chưa nhận được tiền → Host không xác nhận thanh toán. Đơn tiếp tục ở trạng thái chờ xử lý.</w:t>
            </w:r>
          </w:p>
          <w:p w14:paraId="6A1CCBE8" w14:textId="77777777" w:rsidR="00874C03" w:rsidRPr="00874C03" w:rsidRDefault="00874C03" w:rsidP="00874C03">
            <w:pPr>
              <w:pStyle w:val="ListParagraph"/>
              <w:spacing w:after="0"/>
              <w:rPr>
                <w:sz w:val="22"/>
              </w:rPr>
            </w:pPr>
            <w:r w:rsidRPr="00874C03">
              <w:rPr>
                <w:sz w:val="22"/>
              </w:rPr>
              <w:t>A3. Thông tin chuyển khoản không hợp lệ → Host không xác nhận đã nhận tiền và thông báo tình trạng thanh toán không hợp lệ.</w:t>
            </w:r>
          </w:p>
          <w:p w14:paraId="6DC781E8" w14:textId="77777777" w:rsidR="00874C03" w:rsidRPr="00874C03" w:rsidRDefault="00874C03" w:rsidP="00874C03">
            <w:pPr>
              <w:pStyle w:val="ListParagraph"/>
              <w:spacing w:after="0"/>
              <w:rPr>
                <w:sz w:val="22"/>
              </w:rPr>
            </w:pPr>
            <w:r w:rsidRPr="00874C03">
              <w:rPr>
                <w:sz w:val="22"/>
              </w:rPr>
              <w:t xml:space="preserve">A4. Host từ chối đơn đặt phòng → Host chọn </w:t>
            </w:r>
            <w:r w:rsidRPr="00874C03">
              <w:rPr>
                <w:b/>
                <w:bCs/>
                <w:sz w:val="22"/>
              </w:rPr>
              <w:t>Từ chối</w:t>
            </w:r>
            <w:r w:rsidRPr="00874C03">
              <w:rPr>
                <w:sz w:val="22"/>
              </w:rPr>
              <w:t>, nhập lý do từ chối. Hệ thống cập nhật trạng thái đơn thành từ chối và thông báo cho User.</w:t>
            </w:r>
          </w:p>
          <w:p w14:paraId="19CFA070" w14:textId="77777777" w:rsidR="00874C03" w:rsidRPr="00874C03" w:rsidRDefault="00874C03" w:rsidP="00874C03">
            <w:pPr>
              <w:pStyle w:val="ListParagraph"/>
              <w:spacing w:after="0"/>
              <w:rPr>
                <w:sz w:val="22"/>
              </w:rPr>
            </w:pPr>
            <w:r w:rsidRPr="00874C03">
              <w:rPr>
                <w:sz w:val="22"/>
              </w:rPr>
              <w:t>A5. Đơn đặt phòng không còn ở trạng thái có thể xử lý → Hệ thống thông báo đơn đã được xử lý hoặc không còn khả dụng.</w:t>
            </w:r>
          </w:p>
          <w:p w14:paraId="4D4AA59B" w14:textId="77777777" w:rsidR="00874C03" w:rsidRPr="00874C03" w:rsidRDefault="00874C03" w:rsidP="00874C03">
            <w:pPr>
              <w:pStyle w:val="ListParagraph"/>
              <w:spacing w:after="0"/>
              <w:rPr>
                <w:sz w:val="22"/>
              </w:rPr>
            </w:pPr>
            <w:r w:rsidRPr="00874C03">
              <w:rPr>
                <w:sz w:val="22"/>
              </w:rPr>
              <w:t>A6. Không thể cập nhật trạng thái đơn → Hệ thống thông báo lỗi và không hoàn tất thao tác.</w:t>
            </w:r>
          </w:p>
          <w:p w14:paraId="30B3E216" w14:textId="0FB97EF4" w:rsidR="006C72EC" w:rsidRPr="004C4A28" w:rsidRDefault="006C72EC" w:rsidP="004C4A28">
            <w:pPr>
              <w:pStyle w:val="ListParagraph"/>
              <w:spacing w:after="0" w:line="240" w:lineRule="auto"/>
              <w:rPr>
                <w:sz w:val="22"/>
              </w:rPr>
            </w:pPr>
          </w:p>
        </w:tc>
      </w:tr>
      <w:tr w:rsidR="006C72EC" w:rsidRPr="004C4A28" w14:paraId="0CF482BA"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1B5D5" w14:textId="77777777" w:rsidR="006C72EC" w:rsidRPr="004C4A28" w:rsidRDefault="006C72EC" w:rsidP="004C4A28">
            <w:pPr>
              <w:pStyle w:val="ListParagraph"/>
              <w:spacing w:after="0" w:line="240" w:lineRule="auto"/>
              <w:rPr>
                <w:b/>
                <w:bCs/>
                <w:sz w:val="22"/>
              </w:rPr>
            </w:pPr>
            <w:r w:rsidRPr="004C4A28">
              <w:rPr>
                <w:b/>
                <w:bCs/>
                <w:sz w:val="22"/>
              </w:rPr>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9998D" w14:textId="05DA4C77" w:rsidR="006C72EC" w:rsidRPr="004C4A28" w:rsidRDefault="00874C03" w:rsidP="004C4A28">
            <w:pPr>
              <w:pStyle w:val="ListParagraph"/>
              <w:spacing w:after="0" w:line="240" w:lineRule="auto"/>
              <w:rPr>
                <w:sz w:val="22"/>
              </w:rPr>
            </w:pPr>
            <w:r w:rsidRPr="00874C03">
              <w:rPr>
                <w:sz w:val="22"/>
              </w:rPr>
              <w:t>Host đã đăng nhập thành công và có quyền ROLE_HOST. Có đơn đặt phòng thuộc Homestay của Host đang ở trạng thái chờ xử lý.</w:t>
            </w:r>
          </w:p>
        </w:tc>
      </w:tr>
      <w:tr w:rsidR="006C72EC" w:rsidRPr="004C4A28" w14:paraId="59A0C7D2"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7DE82" w14:textId="77777777" w:rsidR="006C72EC" w:rsidRPr="004C4A28" w:rsidRDefault="006C72EC" w:rsidP="004C4A28">
            <w:pPr>
              <w:pStyle w:val="ListParagraph"/>
              <w:spacing w:after="0" w:line="240" w:lineRule="auto"/>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FD8E6" w14:textId="36B23630" w:rsidR="006C72EC" w:rsidRPr="004C4A28" w:rsidRDefault="00874C03" w:rsidP="004C4A28">
            <w:pPr>
              <w:pStyle w:val="ListParagraph"/>
              <w:spacing w:after="0" w:line="240" w:lineRule="auto"/>
              <w:rPr>
                <w:sz w:val="22"/>
              </w:rPr>
            </w:pPr>
            <w:r w:rsidRPr="00874C03">
              <w:rPr>
                <w:sz w:val="22"/>
              </w:rPr>
              <w:t>Đơn đặt phòng được cập nhật theo kết quả xử lý của Host. Nếu Host xác nhận đã nhận tiền và chấp nhận đơn, đơn được xác nhận thành công. Nếu Host từ chối, đơn chuyển sang trạng thái từ chối và User nhận được thông báo.</w:t>
            </w:r>
          </w:p>
        </w:tc>
      </w:tr>
    </w:tbl>
    <w:p w14:paraId="081E9C15" w14:textId="4420DEEE" w:rsidR="006C72EC" w:rsidRPr="004C4A28" w:rsidRDefault="006C72EC" w:rsidP="004C4A28">
      <w:pPr>
        <w:rPr>
          <w:sz w:val="22"/>
        </w:rPr>
      </w:pPr>
      <w:r w:rsidRPr="004C4A28">
        <w:rPr>
          <w:rFonts w:ascii="Segoe UI Symbol" w:hAnsi="Segoe UI Symbol" w:cs="Segoe UI Symbol"/>
          <w:sz w:val="22"/>
        </w:rPr>
        <w:lastRenderedPageBreak/>
        <w:t>❖</w:t>
      </w:r>
      <w:r w:rsidRPr="004C4A28">
        <w:rPr>
          <w:sz w:val="22"/>
        </w:rPr>
        <w:t xml:space="preserve"> Use case </w:t>
      </w:r>
      <w:r w:rsidR="00874C03">
        <w:rPr>
          <w:sz w:val="22"/>
        </w:rPr>
        <w:t>10</w:t>
      </w:r>
      <w:r w:rsidRPr="004C4A28">
        <w:rPr>
          <w:sz w:val="22"/>
        </w:rPr>
        <w:t xml:space="preserve">: </w:t>
      </w:r>
      <w:r w:rsidR="00874C03" w:rsidRPr="00874C03">
        <w:rPr>
          <w:b/>
          <w:bCs/>
          <w:sz w:val="22"/>
        </w:rPr>
        <w:t>Hủy đặt phòng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6C72EC" w:rsidRPr="004C4A28" w14:paraId="498EB268" w14:textId="77777777" w:rsidTr="00F85350">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68E79" w14:textId="77777777" w:rsidR="006C72EC" w:rsidRPr="004C4A28" w:rsidRDefault="006C72EC" w:rsidP="004C4A28">
            <w:pPr>
              <w:pStyle w:val="ListParagraph"/>
              <w:spacing w:after="0" w:line="240" w:lineRule="auto"/>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47E51" w14:textId="77777777" w:rsidR="006C72EC" w:rsidRPr="004C4A28" w:rsidRDefault="006C72EC" w:rsidP="004C4A28">
            <w:pPr>
              <w:pStyle w:val="ListParagraph"/>
              <w:spacing w:after="0" w:line="240" w:lineRule="auto"/>
              <w:rPr>
                <w:b/>
                <w:bCs/>
                <w:sz w:val="22"/>
              </w:rPr>
            </w:pPr>
            <w:r w:rsidRPr="004C4A28">
              <w:rPr>
                <w:b/>
                <w:bCs/>
                <w:sz w:val="22"/>
              </w:rPr>
              <w:t>Nội dung</w:t>
            </w:r>
          </w:p>
        </w:tc>
      </w:tr>
      <w:tr w:rsidR="006C72EC" w:rsidRPr="004C4A28" w14:paraId="097DAE50"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F167A" w14:textId="77777777" w:rsidR="006C72EC" w:rsidRPr="004C4A28" w:rsidRDefault="006C72EC" w:rsidP="004C4A28">
            <w:pPr>
              <w:pStyle w:val="ListParagraph"/>
              <w:spacing w:after="0" w:line="240" w:lineRule="auto"/>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DFFDE" w14:textId="32736EA7" w:rsidR="006C72EC" w:rsidRPr="004C4A28" w:rsidRDefault="00874C03" w:rsidP="004C4A28">
            <w:pPr>
              <w:pStyle w:val="ListParagraph"/>
              <w:spacing w:after="0" w:line="240" w:lineRule="auto"/>
              <w:rPr>
                <w:sz w:val="22"/>
              </w:rPr>
            </w:pPr>
            <w:r w:rsidRPr="00874C03">
              <w:rPr>
                <w:sz w:val="22"/>
              </w:rPr>
              <w:t>Hủy đặt phòng</w:t>
            </w:r>
          </w:p>
        </w:tc>
      </w:tr>
      <w:tr w:rsidR="006C72EC" w:rsidRPr="004C4A28" w14:paraId="0CF37392"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4E232" w14:textId="77777777" w:rsidR="006C72EC" w:rsidRPr="004C4A28" w:rsidRDefault="006C72EC" w:rsidP="004C4A28">
            <w:pPr>
              <w:pStyle w:val="ListParagraph"/>
              <w:spacing w:after="0" w:line="240" w:lineRule="auto"/>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6554F" w14:textId="1A3EF468" w:rsidR="006C72EC" w:rsidRPr="004C4A28" w:rsidRDefault="00874C03" w:rsidP="004C4A28">
            <w:pPr>
              <w:pStyle w:val="ListParagraph"/>
              <w:spacing w:after="0" w:line="240" w:lineRule="auto"/>
              <w:rPr>
                <w:sz w:val="22"/>
              </w:rPr>
            </w:pPr>
            <w:r w:rsidRPr="00874C03">
              <w:rPr>
                <w:sz w:val="22"/>
              </w:rPr>
              <w:t>Cho phép User hủy đơn đặt phòng đã tạo theo điều kiện hủy của hệ thống và yêu cầu hoàn lại khoản tiền đã thanh toán nếu đủ điều kiện.</w:t>
            </w:r>
          </w:p>
        </w:tc>
      </w:tr>
      <w:tr w:rsidR="006C72EC" w:rsidRPr="004C4A28" w14:paraId="26239244"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56088" w14:textId="77777777" w:rsidR="006C72EC" w:rsidRPr="004C4A28" w:rsidRDefault="006C72EC" w:rsidP="004C4A28">
            <w:pPr>
              <w:pStyle w:val="ListParagraph"/>
              <w:spacing w:after="0" w:line="240" w:lineRule="auto"/>
              <w:rPr>
                <w:b/>
                <w:bCs/>
                <w:sz w:val="22"/>
              </w:rPr>
            </w:pPr>
            <w:r w:rsidRPr="004C4A28">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53FF6" w14:textId="29ECCCC7" w:rsidR="006C72EC" w:rsidRPr="004C4A28" w:rsidRDefault="00874C03" w:rsidP="004C4A28">
            <w:pPr>
              <w:pStyle w:val="ListParagraph"/>
              <w:spacing w:after="0" w:line="240" w:lineRule="auto"/>
              <w:rPr>
                <w:sz w:val="22"/>
              </w:rPr>
            </w:pPr>
            <w:r w:rsidRPr="00874C03">
              <w:rPr>
                <w:sz w:val="22"/>
              </w:rPr>
              <w:t>User</w:t>
            </w:r>
          </w:p>
        </w:tc>
      </w:tr>
      <w:tr w:rsidR="006C72EC" w:rsidRPr="004C4A28" w14:paraId="1D6E7125"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F02A2" w14:textId="77777777" w:rsidR="006C72EC" w:rsidRPr="004C4A28" w:rsidRDefault="006C72EC" w:rsidP="004C4A28">
            <w:pPr>
              <w:pStyle w:val="ListParagraph"/>
              <w:spacing w:after="0" w:line="240" w:lineRule="auto"/>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4E913" w14:textId="39640775" w:rsidR="006C72EC" w:rsidRPr="004C4A28" w:rsidRDefault="00874C03" w:rsidP="004C4A28">
            <w:pPr>
              <w:pStyle w:val="ListParagraph"/>
              <w:spacing w:after="0" w:line="240" w:lineRule="auto"/>
              <w:rPr>
                <w:sz w:val="22"/>
              </w:rPr>
            </w:pPr>
            <w:r w:rsidRPr="00874C03">
              <w:rPr>
                <w:sz w:val="22"/>
              </w:rPr>
              <w:t>User xem danh sách đơn đặt phòng của mình và lựa chọn đơn cần hủy. Hệ thống kiểm tra trạng thái đơn và điều kiện hủy. Nếu đơn đủ điều kiện, User xác nhận hủy. Hệ thống cập nhật trạng thái đơn và tạo yêu cầu hoàn tiền nếu User đã thanh toán.</w:t>
            </w:r>
          </w:p>
        </w:tc>
      </w:tr>
      <w:tr w:rsidR="006C72EC" w:rsidRPr="004C4A28" w14:paraId="72C2FFEC"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75A01" w14:textId="77777777" w:rsidR="006C72EC" w:rsidRPr="004C4A28" w:rsidRDefault="006C72EC" w:rsidP="004C4A28">
            <w:pPr>
              <w:pStyle w:val="ListParagraph"/>
              <w:spacing w:after="0" w:line="240" w:lineRule="auto"/>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224EA" w14:textId="2FAF53F7" w:rsidR="00F85350" w:rsidRPr="00F85350" w:rsidRDefault="00F85350" w:rsidP="00F85350">
            <w:pPr>
              <w:pStyle w:val="ListParagraph"/>
              <w:rPr>
                <w:sz w:val="22"/>
              </w:rPr>
            </w:pPr>
            <w:r>
              <w:rPr>
                <w:sz w:val="22"/>
              </w:rPr>
              <w:t>-</w:t>
            </w:r>
            <w:r w:rsidRPr="00F85350">
              <w:rPr>
                <w:sz w:val="22"/>
              </w:rPr>
              <w:t xml:space="preserve"> User chỉ được hủy đơn đặt phòng thuộc tài khoản của mình. </w:t>
            </w:r>
          </w:p>
          <w:p w14:paraId="39AF104E" w14:textId="7B5E7F1D" w:rsidR="00F85350" w:rsidRPr="00F85350" w:rsidRDefault="00F85350" w:rsidP="00F85350">
            <w:pPr>
              <w:pStyle w:val="ListParagraph"/>
              <w:rPr>
                <w:sz w:val="22"/>
              </w:rPr>
            </w:pPr>
            <w:r>
              <w:rPr>
                <w:sz w:val="22"/>
              </w:rPr>
              <w:t>-</w:t>
            </w:r>
            <w:r w:rsidRPr="00F85350">
              <w:rPr>
                <w:sz w:val="22"/>
              </w:rPr>
              <w:t xml:space="preserve"> Đơn phải đang ở trạng thái cho phép hủy. </w:t>
            </w:r>
          </w:p>
          <w:p w14:paraId="0C115E60" w14:textId="2881C7DB" w:rsidR="00F85350" w:rsidRPr="00F85350" w:rsidRDefault="00F85350" w:rsidP="00F85350">
            <w:pPr>
              <w:pStyle w:val="ListParagraph"/>
              <w:rPr>
                <w:sz w:val="22"/>
              </w:rPr>
            </w:pPr>
            <w:r>
              <w:rPr>
                <w:sz w:val="22"/>
              </w:rPr>
              <w:t>-</w:t>
            </w:r>
            <w:r w:rsidRPr="00F85350">
              <w:rPr>
                <w:sz w:val="22"/>
              </w:rPr>
              <w:t xml:space="preserve"> User phải xác nhận trước khi hủy đơn. </w:t>
            </w:r>
          </w:p>
          <w:p w14:paraId="115E3AC8" w14:textId="1471284F" w:rsidR="00F85350" w:rsidRPr="00F85350" w:rsidRDefault="00F85350" w:rsidP="00F85350">
            <w:pPr>
              <w:pStyle w:val="ListParagraph"/>
              <w:rPr>
                <w:sz w:val="22"/>
              </w:rPr>
            </w:pPr>
            <w:r>
              <w:rPr>
                <w:sz w:val="22"/>
              </w:rPr>
              <w:t>-</w:t>
            </w:r>
            <w:r w:rsidRPr="00F85350">
              <w:rPr>
                <w:sz w:val="22"/>
              </w:rPr>
              <w:t xml:space="preserve"> Nếu User đã thanh toán, việc hủy đơn có thể phát sinh hoàn tiền theo chính sách của hệ thống. </w:t>
            </w:r>
          </w:p>
          <w:p w14:paraId="6701BD15" w14:textId="7D5D42F7" w:rsidR="00F85350" w:rsidRPr="00F85350" w:rsidRDefault="00F85350" w:rsidP="00F85350">
            <w:pPr>
              <w:pStyle w:val="ListParagraph"/>
              <w:rPr>
                <w:sz w:val="22"/>
              </w:rPr>
            </w:pPr>
            <w:r>
              <w:rPr>
                <w:sz w:val="22"/>
              </w:rPr>
              <w:t>-</w:t>
            </w:r>
            <w:r w:rsidRPr="00F85350">
              <w:rPr>
                <w:sz w:val="22"/>
              </w:rPr>
              <w:t xml:space="preserve"> Hệ thống </w:t>
            </w:r>
            <w:r w:rsidRPr="00F85350">
              <w:rPr>
                <w:b/>
                <w:bCs/>
                <w:sz w:val="22"/>
              </w:rPr>
              <w:t>không tự động chuyển tiền hoàn lại cho User</w:t>
            </w:r>
            <w:r w:rsidRPr="00F85350">
              <w:rPr>
                <w:sz w:val="22"/>
              </w:rPr>
              <w:t xml:space="preserve">. </w:t>
            </w:r>
          </w:p>
          <w:p w14:paraId="48BFB1D5" w14:textId="1AB00250" w:rsidR="00F85350" w:rsidRPr="00F85350" w:rsidRDefault="00F85350" w:rsidP="00F85350">
            <w:pPr>
              <w:pStyle w:val="ListParagraph"/>
              <w:rPr>
                <w:sz w:val="22"/>
              </w:rPr>
            </w:pPr>
            <w:r>
              <w:rPr>
                <w:sz w:val="22"/>
              </w:rPr>
              <w:t>-</w:t>
            </w:r>
            <w:r w:rsidRPr="00F85350">
              <w:rPr>
                <w:sz w:val="22"/>
              </w:rPr>
              <w:t xml:space="preserve"> Việc hoàn tiền được thực hiện thủ công bởi Host theo quy trình của hệ thống. </w:t>
            </w:r>
          </w:p>
          <w:p w14:paraId="010D3550" w14:textId="03D23A93" w:rsidR="006C72EC" w:rsidRPr="004C4A28" w:rsidRDefault="00F85350" w:rsidP="00F85350">
            <w:pPr>
              <w:pStyle w:val="ListParagraph"/>
              <w:spacing w:after="0" w:line="240" w:lineRule="auto"/>
              <w:rPr>
                <w:sz w:val="22"/>
              </w:rPr>
            </w:pPr>
            <w:r>
              <w:rPr>
                <w:sz w:val="22"/>
              </w:rPr>
              <w:t>-</w:t>
            </w:r>
            <w:r w:rsidRPr="00F85350">
              <w:rPr>
                <w:sz w:val="22"/>
              </w:rPr>
              <w:t xml:space="preserve"> Sau khi hủy, đơn không được tiếp tục sử dụng để lưu trú.</w:t>
            </w:r>
          </w:p>
        </w:tc>
      </w:tr>
      <w:tr w:rsidR="006C72EC" w:rsidRPr="004C4A28" w14:paraId="2BC23816"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0F3FA" w14:textId="77777777" w:rsidR="006C72EC" w:rsidRPr="004C4A28" w:rsidRDefault="006C72EC" w:rsidP="004C4A28">
            <w:pPr>
              <w:pStyle w:val="ListParagraph"/>
              <w:spacing w:after="0" w:line="240" w:lineRule="auto"/>
              <w:rPr>
                <w:b/>
                <w:bCs/>
                <w:sz w:val="22"/>
              </w:rPr>
            </w:pPr>
            <w:r w:rsidRPr="004C4A28">
              <w:rPr>
                <w:b/>
                <w:bCs/>
                <w:sz w:val="22"/>
              </w:rPr>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BB4D2" w14:textId="536F6172" w:rsidR="00F85350" w:rsidRPr="00F85350" w:rsidRDefault="00F85350" w:rsidP="00F85350">
            <w:pPr>
              <w:pStyle w:val="ListParagraph"/>
              <w:rPr>
                <w:sz w:val="22"/>
              </w:rPr>
            </w:pPr>
            <w:r>
              <w:rPr>
                <w:sz w:val="22"/>
              </w:rPr>
              <w:t>1.</w:t>
            </w:r>
            <w:r w:rsidRPr="00F85350">
              <w:rPr>
                <w:sz w:val="22"/>
              </w:rPr>
              <w:t xml:space="preserve"> User đăng nhập vào hệ thống. </w:t>
            </w:r>
          </w:p>
          <w:p w14:paraId="77E4AABC" w14:textId="4E8ECCE4" w:rsidR="00F85350" w:rsidRPr="00F85350" w:rsidRDefault="00F85350" w:rsidP="00F85350">
            <w:pPr>
              <w:pStyle w:val="ListParagraph"/>
              <w:rPr>
                <w:sz w:val="22"/>
              </w:rPr>
            </w:pPr>
            <w:r>
              <w:rPr>
                <w:sz w:val="22"/>
              </w:rPr>
              <w:t>2.</w:t>
            </w:r>
            <w:r w:rsidRPr="00F85350">
              <w:rPr>
                <w:sz w:val="22"/>
              </w:rPr>
              <w:t xml:space="preserve"> User chọn chức năng </w:t>
            </w:r>
            <w:r w:rsidRPr="00F85350">
              <w:rPr>
                <w:b/>
                <w:bCs/>
                <w:sz w:val="22"/>
              </w:rPr>
              <w:t>Quản lý đơn đặt phòng</w:t>
            </w:r>
            <w:r w:rsidRPr="00F85350">
              <w:rPr>
                <w:sz w:val="22"/>
              </w:rPr>
              <w:t xml:space="preserve">. </w:t>
            </w:r>
          </w:p>
          <w:p w14:paraId="1A76F552" w14:textId="1FA2ED09" w:rsidR="00F85350" w:rsidRPr="00F85350" w:rsidRDefault="00F85350" w:rsidP="00F85350">
            <w:pPr>
              <w:pStyle w:val="ListParagraph"/>
              <w:rPr>
                <w:sz w:val="22"/>
              </w:rPr>
            </w:pPr>
            <w:r>
              <w:rPr>
                <w:sz w:val="22"/>
              </w:rPr>
              <w:t>3.</w:t>
            </w:r>
            <w:r w:rsidRPr="00F85350">
              <w:rPr>
                <w:sz w:val="22"/>
              </w:rPr>
              <w:t xml:space="preserve"> Hệ thống hiển thị danh sách các đơn đặt phòng của User. </w:t>
            </w:r>
          </w:p>
          <w:p w14:paraId="60AE0A8D" w14:textId="5C05A90C" w:rsidR="00F85350" w:rsidRPr="00F85350" w:rsidRDefault="00F85350" w:rsidP="00F85350">
            <w:pPr>
              <w:pStyle w:val="ListParagraph"/>
              <w:rPr>
                <w:sz w:val="22"/>
              </w:rPr>
            </w:pPr>
            <w:r>
              <w:rPr>
                <w:sz w:val="22"/>
              </w:rPr>
              <w:t>4.</w:t>
            </w:r>
            <w:r w:rsidRPr="00F85350">
              <w:rPr>
                <w:sz w:val="22"/>
              </w:rPr>
              <w:t xml:space="preserve"> User chọn đơn đặt phòng muốn hủy. </w:t>
            </w:r>
          </w:p>
          <w:p w14:paraId="0FD7B32B" w14:textId="3FE392F8" w:rsidR="00F85350" w:rsidRPr="00F85350" w:rsidRDefault="00F85350" w:rsidP="00F85350">
            <w:pPr>
              <w:pStyle w:val="ListParagraph"/>
              <w:rPr>
                <w:sz w:val="22"/>
              </w:rPr>
            </w:pPr>
            <w:r>
              <w:rPr>
                <w:sz w:val="22"/>
              </w:rPr>
              <w:t>5.</w:t>
            </w:r>
            <w:r w:rsidRPr="00F85350">
              <w:rPr>
                <w:sz w:val="22"/>
              </w:rPr>
              <w:t xml:space="preserve"> Hệ thống hiển thị thông tin và trạng thái của đơn. </w:t>
            </w:r>
          </w:p>
          <w:p w14:paraId="61013A55" w14:textId="78A29A85" w:rsidR="00F85350" w:rsidRPr="00F85350" w:rsidRDefault="00F85350" w:rsidP="00F85350">
            <w:pPr>
              <w:pStyle w:val="ListParagraph"/>
              <w:rPr>
                <w:sz w:val="22"/>
              </w:rPr>
            </w:pPr>
            <w:r>
              <w:rPr>
                <w:sz w:val="22"/>
              </w:rPr>
              <w:t>6.</w:t>
            </w:r>
            <w:r w:rsidRPr="00F85350">
              <w:rPr>
                <w:sz w:val="22"/>
              </w:rPr>
              <w:t xml:space="preserve"> User chọn </w:t>
            </w:r>
            <w:r w:rsidRPr="00F85350">
              <w:rPr>
                <w:b/>
                <w:bCs/>
                <w:sz w:val="22"/>
              </w:rPr>
              <w:t>Hủy đặt phòng</w:t>
            </w:r>
            <w:r w:rsidRPr="00F85350">
              <w:rPr>
                <w:sz w:val="22"/>
              </w:rPr>
              <w:t xml:space="preserve">. </w:t>
            </w:r>
          </w:p>
          <w:p w14:paraId="0727B430" w14:textId="3A61444B" w:rsidR="00F85350" w:rsidRPr="00F85350" w:rsidRDefault="00F85350" w:rsidP="00F85350">
            <w:pPr>
              <w:pStyle w:val="ListParagraph"/>
              <w:rPr>
                <w:sz w:val="22"/>
              </w:rPr>
            </w:pPr>
            <w:r>
              <w:rPr>
                <w:sz w:val="22"/>
              </w:rPr>
              <w:t>7.</w:t>
            </w:r>
            <w:r w:rsidRPr="00F85350">
              <w:rPr>
                <w:sz w:val="22"/>
              </w:rPr>
              <w:t xml:space="preserve"> Hệ thống kiểm tra điều kiện hủy đơn. </w:t>
            </w:r>
          </w:p>
          <w:p w14:paraId="193838BB" w14:textId="0608A304" w:rsidR="00F85350" w:rsidRPr="00F85350" w:rsidRDefault="00F85350" w:rsidP="00F85350">
            <w:pPr>
              <w:pStyle w:val="ListParagraph"/>
              <w:rPr>
                <w:sz w:val="22"/>
              </w:rPr>
            </w:pPr>
            <w:r>
              <w:rPr>
                <w:sz w:val="22"/>
              </w:rPr>
              <w:t>8.</w:t>
            </w:r>
            <w:r w:rsidRPr="00F85350">
              <w:rPr>
                <w:sz w:val="22"/>
              </w:rPr>
              <w:t xml:space="preserve"> Hệ thống hiển thị thông tin xác nhận hủy và chính sách hoàn tiền nếu có. </w:t>
            </w:r>
          </w:p>
          <w:p w14:paraId="1CE5269E" w14:textId="55BF4349" w:rsidR="00F85350" w:rsidRPr="00F85350" w:rsidRDefault="00F85350" w:rsidP="00F85350">
            <w:pPr>
              <w:pStyle w:val="ListParagraph"/>
              <w:rPr>
                <w:sz w:val="22"/>
              </w:rPr>
            </w:pPr>
            <w:r>
              <w:rPr>
                <w:sz w:val="22"/>
              </w:rPr>
              <w:t>9.</w:t>
            </w:r>
            <w:r w:rsidRPr="00F85350">
              <w:rPr>
                <w:sz w:val="22"/>
              </w:rPr>
              <w:t xml:space="preserve"> User xác nhận hủy đặt phòng. </w:t>
            </w:r>
          </w:p>
          <w:p w14:paraId="1E073638" w14:textId="71AB56C5" w:rsidR="00F85350" w:rsidRPr="00F85350" w:rsidRDefault="00F85350" w:rsidP="00F85350">
            <w:pPr>
              <w:pStyle w:val="ListParagraph"/>
              <w:rPr>
                <w:sz w:val="22"/>
              </w:rPr>
            </w:pPr>
            <w:r>
              <w:rPr>
                <w:sz w:val="22"/>
              </w:rPr>
              <w:t>10.</w:t>
            </w:r>
            <w:r w:rsidRPr="00F85350">
              <w:rPr>
                <w:sz w:val="22"/>
              </w:rPr>
              <w:t xml:space="preserve"> Hệ thống cập nhật trạng thái đơn thành </w:t>
            </w:r>
            <w:r w:rsidRPr="00F85350">
              <w:rPr>
                <w:b/>
                <w:bCs/>
                <w:sz w:val="22"/>
              </w:rPr>
              <w:t>Đã hủy</w:t>
            </w:r>
            <w:r w:rsidRPr="00F85350">
              <w:rPr>
                <w:sz w:val="22"/>
              </w:rPr>
              <w:t xml:space="preserve">. </w:t>
            </w:r>
          </w:p>
          <w:p w14:paraId="15B7CC60" w14:textId="75CF06FE" w:rsidR="00F85350" w:rsidRPr="00F85350" w:rsidRDefault="00F85350" w:rsidP="00F85350">
            <w:pPr>
              <w:pStyle w:val="ListParagraph"/>
              <w:rPr>
                <w:sz w:val="22"/>
              </w:rPr>
            </w:pPr>
            <w:r>
              <w:rPr>
                <w:sz w:val="22"/>
              </w:rPr>
              <w:t>11.</w:t>
            </w:r>
            <w:r w:rsidRPr="00F85350">
              <w:rPr>
                <w:sz w:val="22"/>
              </w:rPr>
              <w:t xml:space="preserve"> Nếu User đã thanh toán và đủ điều kiện hoàn tiền, hệ thống ghi nhận yêu cầu hoàn tiền. </w:t>
            </w:r>
          </w:p>
          <w:p w14:paraId="1B9E8788" w14:textId="54A12FA7" w:rsidR="006C72EC" w:rsidRPr="004C4A28" w:rsidRDefault="00F85350" w:rsidP="00F85350">
            <w:pPr>
              <w:pStyle w:val="ListParagraph"/>
              <w:spacing w:after="0" w:line="240" w:lineRule="auto"/>
              <w:rPr>
                <w:sz w:val="22"/>
              </w:rPr>
            </w:pPr>
            <w:r>
              <w:rPr>
                <w:sz w:val="22"/>
              </w:rPr>
              <w:t>12.</w:t>
            </w:r>
            <w:r w:rsidRPr="00F85350">
              <w:rPr>
                <w:sz w:val="22"/>
              </w:rPr>
              <w:t xml:space="preserve"> Hệ thống thông báo hủy đặt phòng thành công và thông tin về quá trình hoàn tiền cho User.</w:t>
            </w:r>
          </w:p>
        </w:tc>
      </w:tr>
      <w:tr w:rsidR="006C72EC" w:rsidRPr="004C4A28" w14:paraId="626F9C82"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E6900" w14:textId="77777777" w:rsidR="006C72EC" w:rsidRPr="004C4A28" w:rsidRDefault="006C72EC" w:rsidP="004C4A28">
            <w:pPr>
              <w:pStyle w:val="ListParagraph"/>
              <w:spacing w:after="0" w:line="240" w:lineRule="auto"/>
              <w:rPr>
                <w:b/>
                <w:bCs/>
                <w:sz w:val="22"/>
              </w:rPr>
            </w:pPr>
            <w:r w:rsidRPr="004C4A28">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FD56B" w14:textId="77777777" w:rsidR="00F85350" w:rsidRPr="00F85350" w:rsidRDefault="00F85350" w:rsidP="00F85350">
            <w:pPr>
              <w:pStyle w:val="ListParagraph"/>
              <w:spacing w:after="0"/>
              <w:rPr>
                <w:sz w:val="22"/>
              </w:rPr>
            </w:pPr>
            <w:r w:rsidRPr="00F85350">
              <w:rPr>
                <w:sz w:val="22"/>
              </w:rPr>
              <w:t>A1. Đơn không tồn tại hoặc không thuộc User → Hệ thống từ chối thao tác.</w:t>
            </w:r>
          </w:p>
          <w:p w14:paraId="39FB41D6" w14:textId="77777777" w:rsidR="00F85350" w:rsidRPr="00F85350" w:rsidRDefault="00F85350" w:rsidP="00F85350">
            <w:pPr>
              <w:pStyle w:val="ListParagraph"/>
              <w:spacing w:after="0"/>
              <w:rPr>
                <w:sz w:val="22"/>
              </w:rPr>
            </w:pPr>
            <w:r w:rsidRPr="00F85350">
              <w:rPr>
                <w:sz w:val="22"/>
              </w:rPr>
              <w:t xml:space="preserve">A2. Đơn không đủ điều kiện hủy → Hệ thống thông báo và không thực </w:t>
            </w:r>
            <w:r w:rsidRPr="00F85350">
              <w:rPr>
                <w:sz w:val="22"/>
              </w:rPr>
              <w:lastRenderedPageBreak/>
              <w:t>hiện hủy đơn.</w:t>
            </w:r>
          </w:p>
          <w:p w14:paraId="77199205" w14:textId="77777777" w:rsidR="00F85350" w:rsidRPr="00F85350" w:rsidRDefault="00F85350" w:rsidP="00F85350">
            <w:pPr>
              <w:pStyle w:val="ListParagraph"/>
              <w:spacing w:after="0"/>
              <w:rPr>
                <w:sz w:val="22"/>
              </w:rPr>
            </w:pPr>
            <w:r w:rsidRPr="00F85350">
              <w:rPr>
                <w:sz w:val="22"/>
              </w:rPr>
              <w:t>A3. User hủy thao tác xác nhận → Hệ thống giữ nguyên trạng thái đơn.</w:t>
            </w:r>
          </w:p>
          <w:p w14:paraId="2B03BD82" w14:textId="77777777" w:rsidR="00F85350" w:rsidRPr="00F85350" w:rsidRDefault="00F85350" w:rsidP="00F85350">
            <w:pPr>
              <w:pStyle w:val="ListParagraph"/>
              <w:spacing w:after="0"/>
              <w:rPr>
                <w:sz w:val="22"/>
              </w:rPr>
            </w:pPr>
            <w:r w:rsidRPr="00F85350">
              <w:rPr>
                <w:sz w:val="22"/>
              </w:rPr>
              <w:t>A4. User chưa thanh toán → Hệ thống hủy đơn mà không tạo yêu cầu hoàn tiền.</w:t>
            </w:r>
          </w:p>
          <w:p w14:paraId="4989E916" w14:textId="77777777" w:rsidR="00F85350" w:rsidRPr="00F85350" w:rsidRDefault="00F85350" w:rsidP="00F85350">
            <w:pPr>
              <w:pStyle w:val="ListParagraph"/>
              <w:spacing w:after="0"/>
              <w:rPr>
                <w:sz w:val="22"/>
              </w:rPr>
            </w:pPr>
            <w:r w:rsidRPr="00F85350">
              <w:rPr>
                <w:sz w:val="22"/>
              </w:rPr>
              <w:t>A5. User đã thanh toán và đủ điều kiện hoàn tiền → Hệ thống tạo yêu cầu hoàn tiền để Host thực hiện thủ công.</w:t>
            </w:r>
          </w:p>
          <w:p w14:paraId="593F0A01" w14:textId="4848D807" w:rsidR="006C72EC" w:rsidRPr="00F85350" w:rsidRDefault="00F85350" w:rsidP="00F85350">
            <w:pPr>
              <w:pStyle w:val="ListParagraph"/>
              <w:spacing w:after="0"/>
              <w:rPr>
                <w:sz w:val="22"/>
              </w:rPr>
            </w:pPr>
            <w:r w:rsidRPr="00F85350">
              <w:rPr>
                <w:sz w:val="22"/>
              </w:rPr>
              <w:t>A6. User đã thanh toán nhưng không đủ điều kiện hoàn tiền → Hệ thống cập nhật đơn thành đã hủy nhưng không tạo yêu cầu hoàn tiền.</w:t>
            </w:r>
          </w:p>
        </w:tc>
      </w:tr>
      <w:tr w:rsidR="006C72EC" w:rsidRPr="004C4A28" w14:paraId="1F483748"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40064" w14:textId="77777777" w:rsidR="006C72EC" w:rsidRPr="004C4A28" w:rsidRDefault="006C72EC" w:rsidP="004C4A28">
            <w:pPr>
              <w:pStyle w:val="ListParagraph"/>
              <w:spacing w:after="0" w:line="240" w:lineRule="auto"/>
              <w:rPr>
                <w:b/>
                <w:bCs/>
                <w:sz w:val="22"/>
              </w:rPr>
            </w:pPr>
            <w:r w:rsidRPr="004C4A28">
              <w:rPr>
                <w:b/>
                <w:bCs/>
                <w:sz w:val="22"/>
              </w:rPr>
              <w:lastRenderedPageBreak/>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FDC03" w14:textId="3275BB2A" w:rsidR="006C72EC" w:rsidRPr="004C4A28" w:rsidRDefault="00F85350" w:rsidP="004C4A28">
            <w:pPr>
              <w:pStyle w:val="ListParagraph"/>
              <w:spacing w:after="0" w:line="240" w:lineRule="auto"/>
              <w:rPr>
                <w:sz w:val="22"/>
              </w:rPr>
            </w:pPr>
            <w:r w:rsidRPr="00F85350">
              <w:rPr>
                <w:sz w:val="22"/>
              </w:rPr>
              <w:t>User đã đăng nhập thành công và có một đơn đặt phòng thuộc tài khoản của mình đang ở trạng thái cho phép hủy.</w:t>
            </w:r>
          </w:p>
        </w:tc>
      </w:tr>
      <w:tr w:rsidR="006C72EC" w:rsidRPr="004C4A28" w14:paraId="2AAB63CA"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D96FB" w14:textId="77777777" w:rsidR="006C72EC" w:rsidRPr="004C4A28" w:rsidRDefault="006C72EC" w:rsidP="004C4A28">
            <w:pPr>
              <w:pStyle w:val="ListParagraph"/>
              <w:spacing w:after="0" w:line="240" w:lineRule="auto"/>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5DC25" w14:textId="4054D8C6" w:rsidR="006C72EC" w:rsidRPr="004C4A28" w:rsidRDefault="00F85350" w:rsidP="004C4A28">
            <w:pPr>
              <w:pStyle w:val="ListParagraph"/>
              <w:spacing w:after="0" w:line="240" w:lineRule="auto"/>
              <w:rPr>
                <w:sz w:val="22"/>
              </w:rPr>
            </w:pPr>
            <w:r w:rsidRPr="00F85350">
              <w:rPr>
                <w:sz w:val="22"/>
              </w:rPr>
              <w:t xml:space="preserve">Đơn đặt phòng được chuyển sang trạng thái </w:t>
            </w:r>
            <w:r w:rsidRPr="00F85350">
              <w:rPr>
                <w:b/>
                <w:bCs/>
                <w:sz w:val="22"/>
              </w:rPr>
              <w:t>Đã hủy</w:t>
            </w:r>
            <w:r w:rsidRPr="00F85350">
              <w:rPr>
                <w:sz w:val="22"/>
              </w:rPr>
              <w:t>. Nếu User đủ điều kiện hoàn tiền, một yêu cầu hoàn tiền được ghi nhận để Host thực hiện hoàn tiền thủ công.</w:t>
            </w:r>
          </w:p>
        </w:tc>
      </w:tr>
    </w:tbl>
    <w:p w14:paraId="60FD00E4" w14:textId="540A5596" w:rsidR="00F85350" w:rsidRPr="004C4A28" w:rsidRDefault="00F85350" w:rsidP="00F85350">
      <w:pPr>
        <w:rPr>
          <w:sz w:val="22"/>
        </w:rPr>
      </w:pPr>
      <w:r w:rsidRPr="004C4A28">
        <w:rPr>
          <w:rFonts w:ascii="Segoe UI Symbol" w:hAnsi="Segoe UI Symbol" w:cs="Segoe UI Symbol"/>
          <w:sz w:val="22"/>
        </w:rPr>
        <w:t>❖</w:t>
      </w:r>
      <w:r w:rsidRPr="004C4A28">
        <w:rPr>
          <w:sz w:val="22"/>
        </w:rPr>
        <w:t xml:space="preserve"> Use case 1</w:t>
      </w:r>
      <w:r>
        <w:rPr>
          <w:sz w:val="22"/>
        </w:rPr>
        <w:t>1</w:t>
      </w:r>
      <w:r w:rsidRPr="004C4A28">
        <w:rPr>
          <w:sz w:val="22"/>
        </w:rPr>
        <w:t xml:space="preserve">: </w:t>
      </w:r>
      <w:r w:rsidRPr="00F85350">
        <w:rPr>
          <w:b/>
          <w:bCs/>
          <w:sz w:val="22"/>
        </w:rPr>
        <w:t>Thực hiện hoàn tiền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F85350" w:rsidRPr="004C4A28" w14:paraId="10527AC5" w14:textId="77777777" w:rsidTr="00F85350">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80C75" w14:textId="77777777" w:rsidR="00F85350" w:rsidRPr="004C4A28" w:rsidRDefault="00F85350" w:rsidP="00B14C71">
            <w:pPr>
              <w:pStyle w:val="ListParagraph"/>
              <w:spacing w:after="0" w:line="240" w:lineRule="auto"/>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2D857" w14:textId="77777777" w:rsidR="00F85350" w:rsidRPr="004C4A28" w:rsidRDefault="00F85350" w:rsidP="00B14C71">
            <w:pPr>
              <w:pStyle w:val="ListParagraph"/>
              <w:spacing w:after="0" w:line="240" w:lineRule="auto"/>
              <w:rPr>
                <w:b/>
                <w:bCs/>
                <w:sz w:val="22"/>
              </w:rPr>
            </w:pPr>
            <w:r w:rsidRPr="004C4A28">
              <w:rPr>
                <w:b/>
                <w:bCs/>
                <w:sz w:val="22"/>
              </w:rPr>
              <w:t>Nội dung</w:t>
            </w:r>
          </w:p>
        </w:tc>
      </w:tr>
      <w:tr w:rsidR="00F85350" w:rsidRPr="004C4A28" w14:paraId="18CB0996"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C8007" w14:textId="77777777" w:rsidR="00F85350" w:rsidRPr="004C4A28" w:rsidRDefault="00F85350" w:rsidP="00B14C71">
            <w:pPr>
              <w:pStyle w:val="ListParagraph"/>
              <w:spacing w:after="0" w:line="240" w:lineRule="auto"/>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869AD" w14:textId="11C66A28" w:rsidR="00F85350" w:rsidRPr="004C4A28" w:rsidRDefault="00F85350" w:rsidP="00B14C71">
            <w:pPr>
              <w:pStyle w:val="ListParagraph"/>
              <w:spacing w:after="0" w:line="240" w:lineRule="auto"/>
              <w:rPr>
                <w:sz w:val="22"/>
              </w:rPr>
            </w:pPr>
            <w:r w:rsidRPr="00F85350">
              <w:rPr>
                <w:sz w:val="22"/>
              </w:rPr>
              <w:t>Thực hiện hoàn tiền</w:t>
            </w:r>
          </w:p>
        </w:tc>
      </w:tr>
      <w:tr w:rsidR="00F85350" w:rsidRPr="004C4A28" w14:paraId="5CD32AB9"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B7D29" w14:textId="77777777" w:rsidR="00F85350" w:rsidRPr="004C4A28" w:rsidRDefault="00F85350" w:rsidP="00B14C71">
            <w:pPr>
              <w:pStyle w:val="ListParagraph"/>
              <w:spacing w:after="0" w:line="240" w:lineRule="auto"/>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D542D" w14:textId="3D2B9A4E" w:rsidR="00F85350" w:rsidRPr="004C4A28" w:rsidRDefault="00F85350" w:rsidP="00B14C71">
            <w:pPr>
              <w:pStyle w:val="ListParagraph"/>
              <w:spacing w:after="0" w:line="240" w:lineRule="auto"/>
              <w:rPr>
                <w:sz w:val="22"/>
              </w:rPr>
            </w:pPr>
            <w:r w:rsidRPr="00F85350">
              <w:rPr>
                <w:sz w:val="22"/>
              </w:rPr>
              <w:t>Cho phép Host thực hiện hoàn lại khoản tiền đã nhận cho User đối với các đơn đặt phòng đã bị hủy và đủ điều kiện hoàn tiền.</w:t>
            </w:r>
          </w:p>
        </w:tc>
      </w:tr>
      <w:tr w:rsidR="00F85350" w:rsidRPr="004C4A28" w14:paraId="0FB70FE1"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AD606" w14:textId="77777777" w:rsidR="00F85350" w:rsidRPr="004C4A28" w:rsidRDefault="00F85350" w:rsidP="00B14C71">
            <w:pPr>
              <w:pStyle w:val="ListParagraph"/>
              <w:spacing w:after="0" w:line="240" w:lineRule="auto"/>
              <w:rPr>
                <w:b/>
                <w:bCs/>
                <w:sz w:val="22"/>
              </w:rPr>
            </w:pPr>
            <w:r w:rsidRPr="004C4A28">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15D5A" w14:textId="0128E4FE" w:rsidR="00F85350" w:rsidRPr="004C4A28" w:rsidRDefault="00F85350" w:rsidP="00B14C71">
            <w:pPr>
              <w:pStyle w:val="ListParagraph"/>
              <w:spacing w:after="0" w:line="240" w:lineRule="auto"/>
              <w:rPr>
                <w:sz w:val="22"/>
              </w:rPr>
            </w:pPr>
            <w:r w:rsidRPr="00F85350">
              <w:rPr>
                <w:sz w:val="22"/>
              </w:rPr>
              <w:t>Host</w:t>
            </w:r>
          </w:p>
        </w:tc>
      </w:tr>
      <w:tr w:rsidR="00F85350" w:rsidRPr="004C4A28" w14:paraId="6E0166E5"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8D778" w14:textId="77777777" w:rsidR="00F85350" w:rsidRPr="004C4A28" w:rsidRDefault="00F85350" w:rsidP="00B14C71">
            <w:pPr>
              <w:pStyle w:val="ListParagraph"/>
              <w:spacing w:after="0" w:line="240" w:lineRule="auto"/>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F014C" w14:textId="1159E226" w:rsidR="00F85350" w:rsidRPr="004C4A28" w:rsidRDefault="00F85350" w:rsidP="00B14C71">
            <w:pPr>
              <w:pStyle w:val="ListParagraph"/>
              <w:spacing w:after="0" w:line="240" w:lineRule="auto"/>
              <w:rPr>
                <w:sz w:val="22"/>
              </w:rPr>
            </w:pPr>
            <w:r w:rsidRPr="00F85350">
              <w:rPr>
                <w:sz w:val="22"/>
              </w:rPr>
              <w:t>Host xem các yêu cầu hoàn tiền phát sinh từ những đơn đặt phòng đã bị hủy. Host kiểm tra thông tin đơn, số tiền cần hoàn và thông tin tài khoản nhận tiền của User. Sau đó Host thực hiện chuyển khoản hoàn tiền thủ công cho User và cập nhật trạng thái hoàn tiền trên hệ thống.</w:t>
            </w:r>
          </w:p>
        </w:tc>
      </w:tr>
      <w:tr w:rsidR="00F85350" w:rsidRPr="004C4A28" w14:paraId="03334D40"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5586D" w14:textId="77777777" w:rsidR="00F85350" w:rsidRPr="004C4A28" w:rsidRDefault="00F85350" w:rsidP="00B14C71">
            <w:pPr>
              <w:pStyle w:val="ListParagraph"/>
              <w:spacing w:after="0" w:line="240" w:lineRule="auto"/>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E9E86" w14:textId="148748A2" w:rsidR="00F85350" w:rsidRPr="00F85350" w:rsidRDefault="00F85350" w:rsidP="00F85350">
            <w:pPr>
              <w:pStyle w:val="ListParagraph"/>
              <w:rPr>
                <w:sz w:val="22"/>
              </w:rPr>
            </w:pPr>
            <w:r>
              <w:rPr>
                <w:sz w:val="22"/>
              </w:rPr>
              <w:t>-</w:t>
            </w:r>
            <w:r w:rsidRPr="00F85350">
              <w:rPr>
                <w:sz w:val="22"/>
              </w:rPr>
              <w:t xml:space="preserve"> Chỉ Host sở hữu Homestay của đơn đặt phòng mới được thực hiện hoàn tiền. </w:t>
            </w:r>
          </w:p>
          <w:p w14:paraId="74344501" w14:textId="3439B22A" w:rsidR="00F85350" w:rsidRPr="00F85350" w:rsidRDefault="00F85350" w:rsidP="00F85350">
            <w:pPr>
              <w:pStyle w:val="ListParagraph"/>
              <w:rPr>
                <w:sz w:val="22"/>
              </w:rPr>
            </w:pPr>
            <w:r>
              <w:rPr>
                <w:sz w:val="22"/>
              </w:rPr>
              <w:t>-</w:t>
            </w:r>
            <w:r w:rsidRPr="00F85350">
              <w:rPr>
                <w:sz w:val="22"/>
              </w:rPr>
              <w:t xml:space="preserve"> Chỉ các đơn đã bị hủy và đủ điều kiện hoàn tiền mới được xử lý. </w:t>
            </w:r>
          </w:p>
          <w:p w14:paraId="14483EC3" w14:textId="66BAD216" w:rsidR="00F85350" w:rsidRPr="00F85350" w:rsidRDefault="00F85350" w:rsidP="00F85350">
            <w:pPr>
              <w:pStyle w:val="ListParagraph"/>
              <w:rPr>
                <w:sz w:val="22"/>
              </w:rPr>
            </w:pPr>
            <w:r>
              <w:rPr>
                <w:sz w:val="22"/>
              </w:rPr>
              <w:t>-</w:t>
            </w:r>
            <w:r w:rsidRPr="00F85350">
              <w:rPr>
                <w:sz w:val="22"/>
              </w:rPr>
              <w:t xml:space="preserve"> Host phải kiểm tra thông tin hoàn tiền trước khi thực hiện chuyển khoản. </w:t>
            </w:r>
          </w:p>
          <w:p w14:paraId="329C7B02" w14:textId="541AE30B" w:rsidR="00F85350" w:rsidRPr="00F85350" w:rsidRDefault="00F85350" w:rsidP="00F85350">
            <w:pPr>
              <w:pStyle w:val="ListParagraph"/>
              <w:rPr>
                <w:sz w:val="22"/>
              </w:rPr>
            </w:pPr>
            <w:r>
              <w:rPr>
                <w:sz w:val="22"/>
              </w:rPr>
              <w:t>-</w:t>
            </w:r>
            <w:r w:rsidRPr="00F85350">
              <w:rPr>
                <w:sz w:val="22"/>
              </w:rPr>
              <w:t xml:space="preserve"> Việc hoàn tiền được Host thực hiện </w:t>
            </w:r>
            <w:r w:rsidRPr="00F85350">
              <w:rPr>
                <w:b/>
                <w:bCs/>
                <w:sz w:val="22"/>
              </w:rPr>
              <w:t>thủ công</w:t>
            </w:r>
            <w:r w:rsidRPr="00F85350">
              <w:rPr>
                <w:sz w:val="22"/>
              </w:rPr>
              <w:t xml:space="preserve">, hệ thống không tự động chuyển tiền cho User. </w:t>
            </w:r>
          </w:p>
          <w:p w14:paraId="3827D019" w14:textId="2C050E75" w:rsidR="00F85350" w:rsidRPr="00F85350" w:rsidRDefault="00F85350" w:rsidP="00F85350">
            <w:pPr>
              <w:pStyle w:val="ListParagraph"/>
              <w:rPr>
                <w:sz w:val="22"/>
              </w:rPr>
            </w:pPr>
            <w:r>
              <w:rPr>
                <w:sz w:val="22"/>
              </w:rPr>
              <w:t>-</w:t>
            </w:r>
            <w:r w:rsidRPr="00F85350">
              <w:rPr>
                <w:sz w:val="22"/>
              </w:rPr>
              <w:t xml:space="preserve"> Host phải cập nhật thông tin/trạng thái hoàn tiền sau khi thực hiện giao dịch. </w:t>
            </w:r>
          </w:p>
          <w:p w14:paraId="70F1B17F" w14:textId="35A538B9" w:rsidR="00F85350" w:rsidRPr="004C4A28" w:rsidRDefault="00F85350" w:rsidP="00F85350">
            <w:pPr>
              <w:pStyle w:val="ListParagraph"/>
              <w:spacing w:after="0" w:line="240" w:lineRule="auto"/>
              <w:rPr>
                <w:sz w:val="22"/>
              </w:rPr>
            </w:pPr>
            <w:r>
              <w:rPr>
                <w:sz w:val="22"/>
              </w:rPr>
              <w:t>-</w:t>
            </w:r>
            <w:r w:rsidRPr="00F85350">
              <w:rPr>
                <w:sz w:val="22"/>
              </w:rPr>
              <w:t xml:space="preserve"> Thông tin hoàn tiền phải được lưu lại để phục vụ việc theo dõi và đối chiếu.</w:t>
            </w:r>
          </w:p>
        </w:tc>
      </w:tr>
      <w:tr w:rsidR="00F85350" w:rsidRPr="004C4A28" w14:paraId="5BFD9165"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74A51" w14:textId="77777777" w:rsidR="00F85350" w:rsidRPr="004C4A28" w:rsidRDefault="00F85350" w:rsidP="00B14C71">
            <w:pPr>
              <w:pStyle w:val="ListParagraph"/>
              <w:spacing w:after="0" w:line="240" w:lineRule="auto"/>
              <w:rPr>
                <w:b/>
                <w:bCs/>
                <w:sz w:val="22"/>
              </w:rPr>
            </w:pPr>
            <w:r w:rsidRPr="004C4A28">
              <w:rPr>
                <w:b/>
                <w:bCs/>
                <w:sz w:val="22"/>
              </w:rPr>
              <w:lastRenderedPageBreak/>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F006D" w14:textId="771435CC" w:rsidR="00F85350" w:rsidRPr="00F85350" w:rsidRDefault="00F85350" w:rsidP="00F85350">
            <w:pPr>
              <w:pStyle w:val="ListParagraph"/>
              <w:rPr>
                <w:sz w:val="22"/>
              </w:rPr>
            </w:pPr>
            <w:r>
              <w:rPr>
                <w:sz w:val="22"/>
              </w:rPr>
              <w:t>1.</w:t>
            </w:r>
            <w:r w:rsidRPr="00F85350">
              <w:rPr>
                <w:sz w:val="22"/>
              </w:rPr>
              <w:t xml:space="preserve"> Host đăng nhập vào hệ thống. </w:t>
            </w:r>
          </w:p>
          <w:p w14:paraId="23400541" w14:textId="4648DDAD" w:rsidR="00F85350" w:rsidRPr="00F85350" w:rsidRDefault="00F85350" w:rsidP="00F85350">
            <w:pPr>
              <w:pStyle w:val="ListParagraph"/>
              <w:rPr>
                <w:sz w:val="22"/>
              </w:rPr>
            </w:pPr>
            <w:r>
              <w:rPr>
                <w:sz w:val="22"/>
              </w:rPr>
              <w:t>2.</w:t>
            </w:r>
            <w:r w:rsidRPr="00F85350">
              <w:rPr>
                <w:sz w:val="22"/>
              </w:rPr>
              <w:t xml:space="preserve"> Host chọn chức năng </w:t>
            </w:r>
            <w:r w:rsidRPr="00F85350">
              <w:rPr>
                <w:b/>
                <w:bCs/>
                <w:sz w:val="22"/>
              </w:rPr>
              <w:t>Thực hiện hoàn tiền</w:t>
            </w:r>
            <w:r w:rsidRPr="00F85350">
              <w:rPr>
                <w:sz w:val="22"/>
              </w:rPr>
              <w:t xml:space="preserve">. </w:t>
            </w:r>
          </w:p>
          <w:p w14:paraId="6A16562B" w14:textId="55034716" w:rsidR="00F85350" w:rsidRPr="00F85350" w:rsidRDefault="00F85350" w:rsidP="00F85350">
            <w:pPr>
              <w:pStyle w:val="ListParagraph"/>
              <w:rPr>
                <w:sz w:val="22"/>
              </w:rPr>
            </w:pPr>
            <w:r>
              <w:rPr>
                <w:sz w:val="22"/>
              </w:rPr>
              <w:t>3.</w:t>
            </w:r>
            <w:r w:rsidRPr="00F85350">
              <w:rPr>
                <w:sz w:val="22"/>
              </w:rPr>
              <w:t xml:space="preserve"> Hệ thống hiển thị danh sách các yêu cầu hoàn tiền cần xử lý. </w:t>
            </w:r>
          </w:p>
          <w:p w14:paraId="75F4A6DE" w14:textId="6E1AF1D3" w:rsidR="00F85350" w:rsidRPr="00F85350" w:rsidRDefault="00F85350" w:rsidP="00F85350">
            <w:pPr>
              <w:pStyle w:val="ListParagraph"/>
              <w:rPr>
                <w:sz w:val="22"/>
              </w:rPr>
            </w:pPr>
            <w:r>
              <w:rPr>
                <w:sz w:val="22"/>
              </w:rPr>
              <w:t>4.</w:t>
            </w:r>
            <w:r w:rsidRPr="00F85350">
              <w:rPr>
                <w:sz w:val="22"/>
              </w:rPr>
              <w:t xml:space="preserve"> Host chọn một yêu cầu hoàn tiền. </w:t>
            </w:r>
          </w:p>
          <w:p w14:paraId="45B282BE" w14:textId="3E188509" w:rsidR="00F85350" w:rsidRPr="00F85350" w:rsidRDefault="00F85350" w:rsidP="00F85350">
            <w:pPr>
              <w:pStyle w:val="ListParagraph"/>
              <w:rPr>
                <w:sz w:val="22"/>
              </w:rPr>
            </w:pPr>
            <w:r>
              <w:rPr>
                <w:sz w:val="22"/>
              </w:rPr>
              <w:t>5.</w:t>
            </w:r>
            <w:r w:rsidRPr="00F85350">
              <w:rPr>
                <w:sz w:val="22"/>
              </w:rPr>
              <w:t xml:space="preserve"> Hệ thống hiển thị thông tin đơn đặt phòng, User, số tiền cần hoàn và thông tin tài khoản nhận tiền. </w:t>
            </w:r>
          </w:p>
          <w:p w14:paraId="6C4E82AB" w14:textId="1ACADFFC" w:rsidR="00F85350" w:rsidRPr="00F85350" w:rsidRDefault="00F85350" w:rsidP="00F85350">
            <w:pPr>
              <w:pStyle w:val="ListParagraph"/>
              <w:rPr>
                <w:sz w:val="22"/>
              </w:rPr>
            </w:pPr>
            <w:r>
              <w:rPr>
                <w:sz w:val="22"/>
              </w:rPr>
              <w:t>6.</w:t>
            </w:r>
            <w:r w:rsidRPr="00F85350">
              <w:rPr>
                <w:sz w:val="22"/>
              </w:rPr>
              <w:t xml:space="preserve"> Host kiểm tra thông tin hoàn tiền. </w:t>
            </w:r>
          </w:p>
          <w:p w14:paraId="1AF7DD8C" w14:textId="01239481" w:rsidR="00F85350" w:rsidRPr="00F85350" w:rsidRDefault="00F85350" w:rsidP="00F85350">
            <w:pPr>
              <w:pStyle w:val="ListParagraph"/>
              <w:rPr>
                <w:sz w:val="22"/>
              </w:rPr>
            </w:pPr>
            <w:r>
              <w:rPr>
                <w:sz w:val="22"/>
              </w:rPr>
              <w:t>7.</w:t>
            </w:r>
            <w:r w:rsidRPr="00F85350">
              <w:rPr>
                <w:sz w:val="22"/>
              </w:rPr>
              <w:t xml:space="preserve"> Host thực hiện chuyển khoản hoàn tiền cho User bằng phương thức thủ công. </w:t>
            </w:r>
          </w:p>
          <w:p w14:paraId="31FB0E6A" w14:textId="19966D55" w:rsidR="00F85350" w:rsidRPr="00F85350" w:rsidRDefault="00F85350" w:rsidP="00F85350">
            <w:pPr>
              <w:pStyle w:val="ListParagraph"/>
              <w:rPr>
                <w:sz w:val="22"/>
              </w:rPr>
            </w:pPr>
            <w:r>
              <w:rPr>
                <w:sz w:val="22"/>
              </w:rPr>
              <w:t>8.</w:t>
            </w:r>
            <w:r w:rsidRPr="00F85350">
              <w:rPr>
                <w:sz w:val="22"/>
              </w:rPr>
              <w:t xml:space="preserve"> Sau khi thực hiện chuyển khoản, Host cập nhật thông tin giao dịch hoàn tiền trên hệ thống. </w:t>
            </w:r>
          </w:p>
          <w:p w14:paraId="0764C816" w14:textId="64C8763A" w:rsidR="00F85350" w:rsidRPr="00F85350" w:rsidRDefault="00F85350" w:rsidP="00F85350">
            <w:pPr>
              <w:pStyle w:val="ListParagraph"/>
              <w:rPr>
                <w:sz w:val="22"/>
              </w:rPr>
            </w:pPr>
            <w:r>
              <w:rPr>
                <w:sz w:val="22"/>
              </w:rPr>
              <w:t>9.</w:t>
            </w:r>
            <w:r w:rsidRPr="00F85350">
              <w:rPr>
                <w:sz w:val="22"/>
              </w:rPr>
              <w:t xml:space="preserve"> Hệ thống cập nhật trạng thái yêu cầu hoàn tiền. </w:t>
            </w:r>
          </w:p>
          <w:p w14:paraId="405CA3B9" w14:textId="7FD0E6B3" w:rsidR="00F85350" w:rsidRPr="00F85350" w:rsidRDefault="00F85350" w:rsidP="00F85350">
            <w:pPr>
              <w:pStyle w:val="ListParagraph"/>
              <w:rPr>
                <w:sz w:val="22"/>
              </w:rPr>
            </w:pPr>
            <w:r>
              <w:rPr>
                <w:sz w:val="22"/>
              </w:rPr>
              <w:t>10.</w:t>
            </w:r>
            <w:r w:rsidRPr="00F85350">
              <w:rPr>
                <w:sz w:val="22"/>
              </w:rPr>
              <w:t xml:space="preserve"> Hệ thống lưu thông tin hoàn tiền vào Database. </w:t>
            </w:r>
          </w:p>
          <w:p w14:paraId="4F611F60" w14:textId="756BA015" w:rsidR="00F85350" w:rsidRPr="004C4A28" w:rsidRDefault="00F85350" w:rsidP="00F85350">
            <w:pPr>
              <w:pStyle w:val="ListParagraph"/>
              <w:spacing w:after="0" w:line="240" w:lineRule="auto"/>
              <w:rPr>
                <w:sz w:val="22"/>
              </w:rPr>
            </w:pPr>
            <w:r>
              <w:rPr>
                <w:sz w:val="22"/>
              </w:rPr>
              <w:t>11.</w:t>
            </w:r>
            <w:r w:rsidRPr="00F85350">
              <w:rPr>
                <w:sz w:val="22"/>
              </w:rPr>
              <w:t xml:space="preserve"> Hệ thống thông báo hoàn tiền đã được ghi nhận.</w:t>
            </w:r>
          </w:p>
        </w:tc>
      </w:tr>
      <w:tr w:rsidR="00F85350" w:rsidRPr="004C4A28" w14:paraId="1016A208"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FC2A2" w14:textId="77777777" w:rsidR="00F85350" w:rsidRPr="004C4A28" w:rsidRDefault="00F85350" w:rsidP="00B14C71">
            <w:pPr>
              <w:pStyle w:val="ListParagraph"/>
              <w:spacing w:after="0" w:line="240" w:lineRule="auto"/>
              <w:rPr>
                <w:b/>
                <w:bCs/>
                <w:sz w:val="22"/>
              </w:rPr>
            </w:pPr>
            <w:r w:rsidRPr="004C4A28">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EAFCB" w14:textId="77777777" w:rsidR="00F85350" w:rsidRPr="00F85350" w:rsidRDefault="00F85350" w:rsidP="00F85350">
            <w:pPr>
              <w:pStyle w:val="ListParagraph"/>
              <w:spacing w:after="0"/>
              <w:rPr>
                <w:sz w:val="22"/>
              </w:rPr>
            </w:pPr>
            <w:r w:rsidRPr="00F85350">
              <w:rPr>
                <w:sz w:val="22"/>
              </w:rPr>
              <w:t>A1. Yêu cầu hoàn tiền không tồn tại → Hệ thống thông báo lỗi và không cho phép xử lý.</w:t>
            </w:r>
          </w:p>
          <w:p w14:paraId="545B0CE2" w14:textId="77777777" w:rsidR="00F85350" w:rsidRPr="00F85350" w:rsidRDefault="00F85350" w:rsidP="00F85350">
            <w:pPr>
              <w:pStyle w:val="ListParagraph"/>
              <w:spacing w:after="0"/>
              <w:rPr>
                <w:sz w:val="22"/>
              </w:rPr>
            </w:pPr>
            <w:r w:rsidRPr="00F85350">
              <w:rPr>
                <w:sz w:val="22"/>
              </w:rPr>
              <w:t>A2. Đơn đặt phòng chưa đủ điều kiện hoàn tiền → Hệ thống từ chối yêu cầu hoàn tiền.</w:t>
            </w:r>
          </w:p>
          <w:p w14:paraId="440A29F8" w14:textId="77777777" w:rsidR="00F85350" w:rsidRPr="00F85350" w:rsidRDefault="00F85350" w:rsidP="00F85350">
            <w:pPr>
              <w:pStyle w:val="ListParagraph"/>
              <w:spacing w:after="0"/>
              <w:rPr>
                <w:sz w:val="22"/>
              </w:rPr>
            </w:pPr>
            <w:r w:rsidRPr="00F85350">
              <w:rPr>
                <w:sz w:val="22"/>
              </w:rPr>
              <w:t>A3. Thông tin tài khoản nhận tiền không hợp lệ hoặc không đầy đủ → Hệ thống thông báo lỗi và yêu cầu Host kiểm tra lại thông tin.</w:t>
            </w:r>
          </w:p>
          <w:p w14:paraId="54F8F033" w14:textId="77777777" w:rsidR="00F85350" w:rsidRPr="00F85350" w:rsidRDefault="00F85350" w:rsidP="00F85350">
            <w:pPr>
              <w:pStyle w:val="ListParagraph"/>
              <w:spacing w:after="0"/>
              <w:rPr>
                <w:sz w:val="22"/>
              </w:rPr>
            </w:pPr>
            <w:r w:rsidRPr="00F85350">
              <w:rPr>
                <w:sz w:val="22"/>
              </w:rPr>
              <w:t>A4. Host chưa thực hiện chuyển khoản → Host không thể xác nhận hoàn tiền đã thực hiện.</w:t>
            </w:r>
          </w:p>
          <w:p w14:paraId="6D23BDF3" w14:textId="77777777" w:rsidR="00F85350" w:rsidRPr="00F85350" w:rsidRDefault="00F85350" w:rsidP="00F85350">
            <w:pPr>
              <w:pStyle w:val="ListParagraph"/>
              <w:spacing w:after="0"/>
              <w:rPr>
                <w:sz w:val="22"/>
              </w:rPr>
            </w:pPr>
            <w:r w:rsidRPr="00F85350">
              <w:rPr>
                <w:sz w:val="22"/>
              </w:rPr>
              <w:t>A5. Giao dịch chuyển khoản hoàn tiền không thực hiện thành công → Host thực hiện lại giao dịch hoặc cập nhật trạng thái theo kết quả thực tế.</w:t>
            </w:r>
          </w:p>
          <w:p w14:paraId="3C9A8CC1" w14:textId="0A935772" w:rsidR="00F85350" w:rsidRPr="00F85350" w:rsidRDefault="00F85350" w:rsidP="00F85350">
            <w:pPr>
              <w:pStyle w:val="ListParagraph"/>
              <w:spacing w:after="0"/>
              <w:rPr>
                <w:sz w:val="22"/>
              </w:rPr>
            </w:pPr>
            <w:r w:rsidRPr="00F85350">
              <w:rPr>
                <w:sz w:val="22"/>
              </w:rPr>
              <w:t>A6. Host hủy thao tác → Hệ thống giữ nguyên yêu cầu hoàn tiền ở trạng thái chờ xử lý.</w:t>
            </w:r>
          </w:p>
        </w:tc>
      </w:tr>
      <w:tr w:rsidR="00F85350" w:rsidRPr="004C4A28" w14:paraId="448D5592"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2BF2F" w14:textId="77777777" w:rsidR="00F85350" w:rsidRPr="004C4A28" w:rsidRDefault="00F85350" w:rsidP="00B14C71">
            <w:pPr>
              <w:pStyle w:val="ListParagraph"/>
              <w:spacing w:after="0" w:line="240" w:lineRule="auto"/>
              <w:rPr>
                <w:b/>
                <w:bCs/>
                <w:sz w:val="22"/>
              </w:rPr>
            </w:pPr>
            <w:r w:rsidRPr="004C4A28">
              <w:rPr>
                <w:b/>
                <w:bCs/>
                <w:sz w:val="22"/>
              </w:rPr>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D4358" w14:textId="41F8E703" w:rsidR="00F85350" w:rsidRPr="004C4A28" w:rsidRDefault="00F85350" w:rsidP="00B14C71">
            <w:pPr>
              <w:pStyle w:val="ListParagraph"/>
              <w:spacing w:after="0" w:line="240" w:lineRule="auto"/>
              <w:rPr>
                <w:sz w:val="22"/>
              </w:rPr>
            </w:pPr>
            <w:r w:rsidRPr="00F85350">
              <w:rPr>
                <w:sz w:val="22"/>
              </w:rPr>
              <w:t>Host đã đăng nhập thành công và có quyền ROLE_HOST. Có yêu cầu hoàn tiền hợp lệ phát sinh từ đơn đặt phòng thuộc Homestay của Host.</w:t>
            </w:r>
          </w:p>
        </w:tc>
      </w:tr>
      <w:tr w:rsidR="00F85350" w:rsidRPr="004C4A28" w14:paraId="3077D94E" w14:textId="77777777" w:rsidTr="00F85350">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88A44" w14:textId="77777777" w:rsidR="00F85350" w:rsidRPr="004C4A28" w:rsidRDefault="00F85350" w:rsidP="00B14C71">
            <w:pPr>
              <w:pStyle w:val="ListParagraph"/>
              <w:spacing w:after="0" w:line="240" w:lineRule="auto"/>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D56CE" w14:textId="1E61773C" w:rsidR="00F85350" w:rsidRPr="004C4A28" w:rsidRDefault="00F85350" w:rsidP="00B14C71">
            <w:pPr>
              <w:pStyle w:val="ListParagraph"/>
              <w:spacing w:after="0" w:line="240" w:lineRule="auto"/>
              <w:rPr>
                <w:sz w:val="22"/>
              </w:rPr>
            </w:pPr>
            <w:r w:rsidRPr="00F85350">
              <w:rPr>
                <w:sz w:val="22"/>
              </w:rPr>
              <w:t>Host đã thực hiện chuyển khoản hoàn tiền cho User và cập nhật thông tin giao dịch trên hệ thống. Yêu cầu hoàn tiền được chuyển sang trạng thái tương ứng với kết quả xử lý.</w:t>
            </w:r>
          </w:p>
        </w:tc>
      </w:tr>
    </w:tbl>
    <w:p w14:paraId="41E77855" w14:textId="047811D4" w:rsidR="00F85350" w:rsidRPr="004C4A28" w:rsidRDefault="00F85350" w:rsidP="00F85350">
      <w:pPr>
        <w:rPr>
          <w:sz w:val="22"/>
        </w:rPr>
      </w:pPr>
      <w:r w:rsidRPr="004C4A28">
        <w:rPr>
          <w:rFonts w:ascii="Segoe UI Symbol" w:hAnsi="Segoe UI Symbol" w:cs="Segoe UI Symbol"/>
          <w:sz w:val="22"/>
        </w:rPr>
        <w:t>❖</w:t>
      </w:r>
      <w:r w:rsidRPr="004C4A28">
        <w:rPr>
          <w:sz w:val="22"/>
        </w:rPr>
        <w:t xml:space="preserve"> Use case 1</w:t>
      </w:r>
      <w:r>
        <w:rPr>
          <w:sz w:val="22"/>
        </w:rPr>
        <w:t>2</w:t>
      </w:r>
      <w:r w:rsidRPr="004C4A28">
        <w:rPr>
          <w:sz w:val="22"/>
        </w:rPr>
        <w:t xml:space="preserve">: </w:t>
      </w:r>
      <w:r w:rsidRPr="00F85350">
        <w:rPr>
          <w:b/>
          <w:bCs/>
          <w:sz w:val="22"/>
        </w:rPr>
        <w:t>Xác nhận nhận tiền hoàn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F85350" w:rsidRPr="004C4A28" w14:paraId="54D1A27B" w14:textId="77777777" w:rsidTr="00B14C71">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02B32" w14:textId="77777777" w:rsidR="00F85350" w:rsidRPr="004C4A28" w:rsidRDefault="00F85350" w:rsidP="00B14C71">
            <w:pPr>
              <w:pStyle w:val="ListParagraph"/>
              <w:spacing w:after="0" w:line="240" w:lineRule="auto"/>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60097" w14:textId="77777777" w:rsidR="00F85350" w:rsidRPr="004C4A28" w:rsidRDefault="00F85350" w:rsidP="00B14C71">
            <w:pPr>
              <w:pStyle w:val="ListParagraph"/>
              <w:spacing w:after="0" w:line="240" w:lineRule="auto"/>
              <w:rPr>
                <w:b/>
                <w:bCs/>
                <w:sz w:val="22"/>
              </w:rPr>
            </w:pPr>
            <w:r w:rsidRPr="004C4A28">
              <w:rPr>
                <w:b/>
                <w:bCs/>
                <w:sz w:val="22"/>
              </w:rPr>
              <w:t>Nội dung</w:t>
            </w:r>
          </w:p>
        </w:tc>
      </w:tr>
      <w:tr w:rsidR="00F85350" w:rsidRPr="004C4A28" w14:paraId="76200CBE"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32BAB" w14:textId="77777777" w:rsidR="00F85350" w:rsidRPr="004C4A28" w:rsidRDefault="00F85350" w:rsidP="00B14C71">
            <w:pPr>
              <w:pStyle w:val="ListParagraph"/>
              <w:spacing w:after="0" w:line="240" w:lineRule="auto"/>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EF093" w14:textId="75376463" w:rsidR="00F85350" w:rsidRPr="004C4A28" w:rsidRDefault="00F85350" w:rsidP="00B14C71">
            <w:pPr>
              <w:pStyle w:val="ListParagraph"/>
              <w:spacing w:after="0" w:line="240" w:lineRule="auto"/>
              <w:rPr>
                <w:sz w:val="22"/>
              </w:rPr>
            </w:pPr>
            <w:r w:rsidRPr="00F85350">
              <w:rPr>
                <w:sz w:val="22"/>
              </w:rPr>
              <w:t>Xác nhận nhận tiền hoàn</w:t>
            </w:r>
          </w:p>
        </w:tc>
      </w:tr>
      <w:tr w:rsidR="00F85350" w:rsidRPr="004C4A28" w14:paraId="0A82F564"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5D0F4" w14:textId="77777777" w:rsidR="00F85350" w:rsidRPr="004C4A28" w:rsidRDefault="00F85350" w:rsidP="00B14C71">
            <w:pPr>
              <w:pStyle w:val="ListParagraph"/>
              <w:spacing w:after="0" w:line="240" w:lineRule="auto"/>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E0B43" w14:textId="15D9D72A" w:rsidR="00F85350" w:rsidRPr="004C4A28" w:rsidRDefault="00F85350" w:rsidP="00B14C71">
            <w:pPr>
              <w:pStyle w:val="ListParagraph"/>
              <w:spacing w:after="0" w:line="240" w:lineRule="auto"/>
              <w:rPr>
                <w:sz w:val="22"/>
              </w:rPr>
            </w:pPr>
            <w:r w:rsidRPr="00F85350">
              <w:rPr>
                <w:sz w:val="22"/>
              </w:rPr>
              <w:t xml:space="preserve">Cho phép User xác nhận rằng mình đã nhận được khoản tiền hoàn từ </w:t>
            </w:r>
            <w:r w:rsidRPr="00F85350">
              <w:rPr>
                <w:sz w:val="22"/>
              </w:rPr>
              <w:lastRenderedPageBreak/>
              <w:t>Host sau khi đơn đặt phòng được hủy và yêu cầu hoàn tiền đã được xử lý.</w:t>
            </w:r>
          </w:p>
        </w:tc>
      </w:tr>
      <w:tr w:rsidR="00F85350" w:rsidRPr="004C4A28" w14:paraId="311E908E"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CAE1B" w14:textId="77777777" w:rsidR="00F85350" w:rsidRPr="004C4A28" w:rsidRDefault="00F85350" w:rsidP="00B14C71">
            <w:pPr>
              <w:pStyle w:val="ListParagraph"/>
              <w:spacing w:after="0" w:line="240" w:lineRule="auto"/>
              <w:rPr>
                <w:b/>
                <w:bCs/>
                <w:sz w:val="22"/>
              </w:rPr>
            </w:pPr>
            <w:r w:rsidRPr="004C4A28">
              <w:rPr>
                <w:b/>
                <w:bCs/>
                <w:sz w:val="22"/>
              </w:rPr>
              <w:lastRenderedPageBreak/>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0252A" w14:textId="2F969B98" w:rsidR="00F85350" w:rsidRPr="004C4A28" w:rsidRDefault="00F85350" w:rsidP="00B14C71">
            <w:pPr>
              <w:pStyle w:val="ListParagraph"/>
              <w:spacing w:after="0" w:line="240" w:lineRule="auto"/>
              <w:rPr>
                <w:sz w:val="22"/>
              </w:rPr>
            </w:pPr>
            <w:r>
              <w:rPr>
                <w:sz w:val="22"/>
              </w:rPr>
              <w:t>User</w:t>
            </w:r>
          </w:p>
        </w:tc>
      </w:tr>
      <w:tr w:rsidR="00F85350" w:rsidRPr="004C4A28" w14:paraId="1F958329"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C5852" w14:textId="77777777" w:rsidR="00F85350" w:rsidRPr="004C4A28" w:rsidRDefault="00F85350" w:rsidP="00B14C71">
            <w:pPr>
              <w:pStyle w:val="ListParagraph"/>
              <w:spacing w:after="0" w:line="240" w:lineRule="auto"/>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53F99" w14:textId="55272E86" w:rsidR="00F85350" w:rsidRPr="004C4A28" w:rsidRDefault="00F85350" w:rsidP="00B14C71">
            <w:pPr>
              <w:pStyle w:val="ListParagraph"/>
              <w:spacing w:after="0" w:line="240" w:lineRule="auto"/>
              <w:rPr>
                <w:sz w:val="22"/>
              </w:rPr>
            </w:pPr>
            <w:r w:rsidRPr="00F85350">
              <w:rPr>
                <w:sz w:val="22"/>
              </w:rPr>
              <w:t>Sau khi Host thực hiện chuyển khoản hoàn tiền thủ công, User kiểm tra tài khoản ngân hàng của mình. Nếu đã nhận được tiền, User thực hiện chức năng xác nhận nhận tiền hoàn trên hệ thống. Hệ thống ghi nhận xác nhận của User và cập nhật trạng thái yêu cầu hoàn tiền.</w:t>
            </w:r>
          </w:p>
        </w:tc>
      </w:tr>
      <w:tr w:rsidR="00F85350" w:rsidRPr="004C4A28" w14:paraId="085BB44A"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586AC" w14:textId="77777777" w:rsidR="00F85350" w:rsidRPr="004C4A28" w:rsidRDefault="00F85350" w:rsidP="00B14C71">
            <w:pPr>
              <w:pStyle w:val="ListParagraph"/>
              <w:spacing w:after="0" w:line="240" w:lineRule="auto"/>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117E8" w14:textId="49C5CB1F" w:rsidR="00F85350" w:rsidRPr="00F85350" w:rsidRDefault="00F85350" w:rsidP="00F85350">
            <w:pPr>
              <w:pStyle w:val="ListParagraph"/>
              <w:rPr>
                <w:sz w:val="22"/>
              </w:rPr>
            </w:pPr>
            <w:r>
              <w:rPr>
                <w:sz w:val="22"/>
              </w:rPr>
              <w:t>-</w:t>
            </w:r>
            <w:r w:rsidRPr="00F85350">
              <w:rPr>
                <w:sz w:val="22"/>
              </w:rPr>
              <w:t xml:space="preserve"> Chỉ User sở hữu đơn đặt phòng mới được xác nhận nhận tiền hoàn. </w:t>
            </w:r>
          </w:p>
          <w:p w14:paraId="73AEDAFF" w14:textId="3FE7E561" w:rsidR="00F85350" w:rsidRPr="00F85350" w:rsidRDefault="00F85350" w:rsidP="00F85350">
            <w:pPr>
              <w:pStyle w:val="ListParagraph"/>
              <w:rPr>
                <w:sz w:val="22"/>
              </w:rPr>
            </w:pPr>
            <w:r>
              <w:rPr>
                <w:sz w:val="22"/>
              </w:rPr>
              <w:t>-</w:t>
            </w:r>
            <w:r w:rsidRPr="00F85350">
              <w:rPr>
                <w:sz w:val="22"/>
              </w:rPr>
              <w:t xml:space="preserve"> User chỉ được xác nhận đối với yêu cầu hoàn tiền đã được Host thực hiện. </w:t>
            </w:r>
          </w:p>
          <w:p w14:paraId="16145FED" w14:textId="24899DE4" w:rsidR="00F85350" w:rsidRPr="00F85350" w:rsidRDefault="00F85350" w:rsidP="00F85350">
            <w:pPr>
              <w:pStyle w:val="ListParagraph"/>
              <w:rPr>
                <w:sz w:val="22"/>
              </w:rPr>
            </w:pPr>
            <w:r>
              <w:rPr>
                <w:sz w:val="22"/>
              </w:rPr>
              <w:t>-</w:t>
            </w:r>
            <w:r w:rsidRPr="00F85350">
              <w:rPr>
                <w:sz w:val="22"/>
              </w:rPr>
              <w:t xml:space="preserve"> User chỉ xác nhận sau khi thực tế nhận được tiền hoàn. </w:t>
            </w:r>
          </w:p>
          <w:p w14:paraId="26B0C12B" w14:textId="39FB98A5" w:rsidR="00F85350" w:rsidRPr="00F85350" w:rsidRDefault="00F85350" w:rsidP="00F85350">
            <w:pPr>
              <w:pStyle w:val="ListParagraph"/>
              <w:rPr>
                <w:sz w:val="22"/>
              </w:rPr>
            </w:pPr>
            <w:r>
              <w:rPr>
                <w:sz w:val="22"/>
              </w:rPr>
              <w:t>-</w:t>
            </w:r>
            <w:r w:rsidRPr="00F85350">
              <w:rPr>
                <w:sz w:val="22"/>
              </w:rPr>
              <w:t xml:space="preserve"> Việc User xác nhận không thực hiện giao dịch chuyển tiền; hệ thống chỉ ghi nhận trạng thái xác nhận. </w:t>
            </w:r>
          </w:p>
          <w:p w14:paraId="7EB8888E" w14:textId="4AA8FF6E" w:rsidR="00F85350" w:rsidRPr="004C4A28" w:rsidRDefault="00F85350" w:rsidP="00F85350">
            <w:pPr>
              <w:pStyle w:val="ListParagraph"/>
              <w:spacing w:after="0" w:line="240" w:lineRule="auto"/>
              <w:rPr>
                <w:sz w:val="22"/>
              </w:rPr>
            </w:pPr>
            <w:r>
              <w:rPr>
                <w:sz w:val="22"/>
              </w:rPr>
              <w:t>-</w:t>
            </w:r>
            <w:r w:rsidRPr="00F85350">
              <w:rPr>
                <w:sz w:val="22"/>
              </w:rPr>
              <w:t xml:space="preserve"> Thông tin xác nhận phải được lưu lại để phục vụ việc theo dõi giao dịch.</w:t>
            </w:r>
          </w:p>
        </w:tc>
      </w:tr>
      <w:tr w:rsidR="00F85350" w:rsidRPr="004C4A28" w14:paraId="14E8F47F"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0225F" w14:textId="77777777" w:rsidR="00F85350" w:rsidRPr="004C4A28" w:rsidRDefault="00F85350" w:rsidP="00B14C71">
            <w:pPr>
              <w:pStyle w:val="ListParagraph"/>
              <w:spacing w:after="0" w:line="240" w:lineRule="auto"/>
              <w:rPr>
                <w:b/>
                <w:bCs/>
                <w:sz w:val="22"/>
              </w:rPr>
            </w:pPr>
            <w:r w:rsidRPr="004C4A28">
              <w:rPr>
                <w:b/>
                <w:bCs/>
                <w:sz w:val="22"/>
              </w:rPr>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50B12" w14:textId="7C299FE9" w:rsidR="00F85350" w:rsidRPr="00F85350" w:rsidRDefault="00F85350" w:rsidP="00F85350">
            <w:pPr>
              <w:pStyle w:val="ListParagraph"/>
              <w:rPr>
                <w:sz w:val="22"/>
              </w:rPr>
            </w:pPr>
            <w:r>
              <w:rPr>
                <w:sz w:val="22"/>
              </w:rPr>
              <w:t>1.</w:t>
            </w:r>
            <w:r w:rsidRPr="00F85350">
              <w:rPr>
                <w:sz w:val="22"/>
              </w:rPr>
              <w:t xml:space="preserve"> User đăng nhập vào hệ thống. </w:t>
            </w:r>
          </w:p>
          <w:p w14:paraId="6396713A" w14:textId="2E5D1E3C" w:rsidR="00F85350" w:rsidRPr="00F85350" w:rsidRDefault="00F85350" w:rsidP="00F85350">
            <w:pPr>
              <w:pStyle w:val="ListParagraph"/>
              <w:rPr>
                <w:sz w:val="22"/>
              </w:rPr>
            </w:pPr>
            <w:r>
              <w:rPr>
                <w:sz w:val="22"/>
              </w:rPr>
              <w:t>2.</w:t>
            </w:r>
            <w:r w:rsidRPr="00F85350">
              <w:rPr>
                <w:sz w:val="22"/>
              </w:rPr>
              <w:t xml:space="preserve"> User truy cập danh sách đơn đặt phòng của mình. </w:t>
            </w:r>
          </w:p>
          <w:p w14:paraId="1D82A70C" w14:textId="7AF0A9CA" w:rsidR="00F85350" w:rsidRPr="00F85350" w:rsidRDefault="00F85350" w:rsidP="00F85350">
            <w:pPr>
              <w:pStyle w:val="ListParagraph"/>
              <w:rPr>
                <w:sz w:val="22"/>
              </w:rPr>
            </w:pPr>
            <w:r>
              <w:rPr>
                <w:sz w:val="22"/>
              </w:rPr>
              <w:t>3.</w:t>
            </w:r>
            <w:r w:rsidRPr="00F85350">
              <w:rPr>
                <w:sz w:val="22"/>
              </w:rPr>
              <w:t xml:space="preserve"> User chọn đơn đã hủy có yêu cầu hoàn tiền. </w:t>
            </w:r>
          </w:p>
          <w:p w14:paraId="384F3D31" w14:textId="1B02070D" w:rsidR="00F85350" w:rsidRPr="00F85350" w:rsidRDefault="00F85350" w:rsidP="00F85350">
            <w:pPr>
              <w:pStyle w:val="ListParagraph"/>
              <w:rPr>
                <w:sz w:val="22"/>
              </w:rPr>
            </w:pPr>
            <w:r>
              <w:rPr>
                <w:sz w:val="22"/>
              </w:rPr>
              <w:t>4.</w:t>
            </w:r>
            <w:r w:rsidRPr="00F85350">
              <w:rPr>
                <w:sz w:val="22"/>
              </w:rPr>
              <w:t xml:space="preserve"> Hệ thống hiển thị thông tin hoàn tiền và trạng thái hoàn tiền. </w:t>
            </w:r>
          </w:p>
          <w:p w14:paraId="52EB65BA" w14:textId="7368AA00" w:rsidR="00F85350" w:rsidRPr="00F85350" w:rsidRDefault="00F85350" w:rsidP="00F85350">
            <w:pPr>
              <w:pStyle w:val="ListParagraph"/>
              <w:rPr>
                <w:sz w:val="22"/>
              </w:rPr>
            </w:pPr>
            <w:r>
              <w:rPr>
                <w:sz w:val="22"/>
              </w:rPr>
              <w:t>5.</w:t>
            </w:r>
            <w:r w:rsidRPr="00F85350">
              <w:rPr>
                <w:sz w:val="22"/>
              </w:rPr>
              <w:t xml:space="preserve"> User kiểm tra tài khoản ngân hàng và xác nhận đã nhận được tiền. </w:t>
            </w:r>
          </w:p>
          <w:p w14:paraId="2BAA841C" w14:textId="0181B755" w:rsidR="00F85350" w:rsidRPr="00F85350" w:rsidRDefault="00F85350" w:rsidP="00F85350">
            <w:pPr>
              <w:pStyle w:val="ListParagraph"/>
              <w:rPr>
                <w:sz w:val="22"/>
              </w:rPr>
            </w:pPr>
            <w:r>
              <w:rPr>
                <w:sz w:val="22"/>
              </w:rPr>
              <w:t>6.</w:t>
            </w:r>
            <w:r w:rsidRPr="00F85350">
              <w:rPr>
                <w:sz w:val="22"/>
              </w:rPr>
              <w:t xml:space="preserve"> User chọn </w:t>
            </w:r>
            <w:r w:rsidRPr="00F85350">
              <w:rPr>
                <w:b/>
                <w:bCs/>
                <w:sz w:val="22"/>
              </w:rPr>
              <w:t>Xác nhận đã nhận tiền hoàn</w:t>
            </w:r>
            <w:r w:rsidRPr="00F85350">
              <w:rPr>
                <w:sz w:val="22"/>
              </w:rPr>
              <w:t xml:space="preserve">. </w:t>
            </w:r>
          </w:p>
          <w:p w14:paraId="479B0375" w14:textId="68EBE15D" w:rsidR="00F85350" w:rsidRPr="00F85350" w:rsidRDefault="00F85350" w:rsidP="00F85350">
            <w:pPr>
              <w:pStyle w:val="ListParagraph"/>
              <w:rPr>
                <w:sz w:val="22"/>
              </w:rPr>
            </w:pPr>
            <w:r>
              <w:rPr>
                <w:sz w:val="22"/>
              </w:rPr>
              <w:t>7.</w:t>
            </w:r>
            <w:r w:rsidRPr="00F85350">
              <w:rPr>
                <w:sz w:val="22"/>
              </w:rPr>
              <w:t xml:space="preserve"> Hệ thống ghi nhận xác nhận của User. </w:t>
            </w:r>
          </w:p>
          <w:p w14:paraId="20E07ED1" w14:textId="01D60A93" w:rsidR="00F85350" w:rsidRPr="00F85350" w:rsidRDefault="00F85350" w:rsidP="00F85350">
            <w:pPr>
              <w:pStyle w:val="ListParagraph"/>
              <w:rPr>
                <w:sz w:val="22"/>
              </w:rPr>
            </w:pPr>
            <w:r>
              <w:rPr>
                <w:sz w:val="22"/>
              </w:rPr>
              <w:t>8.</w:t>
            </w:r>
            <w:r w:rsidRPr="00F85350">
              <w:rPr>
                <w:sz w:val="22"/>
              </w:rPr>
              <w:t xml:space="preserve"> Hệ thống cập nhật trạng thái yêu cầu hoàn tiền thành </w:t>
            </w:r>
            <w:r w:rsidRPr="00F85350">
              <w:rPr>
                <w:b/>
                <w:bCs/>
                <w:sz w:val="22"/>
              </w:rPr>
              <w:t>Đã nhận tiền</w:t>
            </w:r>
            <w:r w:rsidRPr="00F85350">
              <w:rPr>
                <w:sz w:val="22"/>
              </w:rPr>
              <w:t xml:space="preserve">. </w:t>
            </w:r>
          </w:p>
          <w:p w14:paraId="2329C7F6" w14:textId="1D58228F" w:rsidR="00F85350" w:rsidRPr="004C4A28" w:rsidRDefault="00F85350" w:rsidP="00F85350">
            <w:pPr>
              <w:pStyle w:val="ListParagraph"/>
              <w:spacing w:after="0" w:line="240" w:lineRule="auto"/>
              <w:rPr>
                <w:sz w:val="22"/>
              </w:rPr>
            </w:pPr>
            <w:r>
              <w:rPr>
                <w:sz w:val="22"/>
              </w:rPr>
              <w:t>9.</w:t>
            </w:r>
            <w:r w:rsidRPr="00F85350">
              <w:rPr>
                <w:sz w:val="22"/>
              </w:rPr>
              <w:t xml:space="preserve"> Hệ thống thông báo xác nhận thành công.</w:t>
            </w:r>
          </w:p>
        </w:tc>
      </w:tr>
      <w:tr w:rsidR="00F85350" w:rsidRPr="004C4A28" w14:paraId="73769AD3"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87498" w14:textId="77777777" w:rsidR="00F85350" w:rsidRPr="004C4A28" w:rsidRDefault="00F85350" w:rsidP="00B14C71">
            <w:pPr>
              <w:pStyle w:val="ListParagraph"/>
              <w:spacing w:after="0" w:line="240" w:lineRule="auto"/>
              <w:rPr>
                <w:b/>
                <w:bCs/>
                <w:sz w:val="22"/>
              </w:rPr>
            </w:pPr>
            <w:r w:rsidRPr="004C4A28">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C9CCA" w14:textId="77777777" w:rsidR="00F85350" w:rsidRPr="00F85350" w:rsidRDefault="00F85350" w:rsidP="00F85350">
            <w:pPr>
              <w:pStyle w:val="ListParagraph"/>
              <w:spacing w:after="0"/>
              <w:rPr>
                <w:sz w:val="22"/>
              </w:rPr>
            </w:pPr>
            <w:r w:rsidRPr="00F85350">
              <w:rPr>
                <w:sz w:val="22"/>
              </w:rPr>
              <w:t>A1. Host chưa thực hiện hoàn tiền → Hệ thống không cho phép User xác nhận đã nhận tiền hoàn.</w:t>
            </w:r>
          </w:p>
          <w:p w14:paraId="5A87DF27" w14:textId="77777777" w:rsidR="00F85350" w:rsidRPr="00F85350" w:rsidRDefault="00F85350" w:rsidP="00F85350">
            <w:pPr>
              <w:pStyle w:val="ListParagraph"/>
              <w:spacing w:after="0"/>
              <w:rPr>
                <w:sz w:val="22"/>
              </w:rPr>
            </w:pPr>
            <w:r w:rsidRPr="00F85350">
              <w:rPr>
                <w:sz w:val="22"/>
              </w:rPr>
              <w:t>A2. User chưa nhận được tiền → User không xác nhận và yêu cầu hoàn tiền tiếp tục ở trạng thái chờ xác nhận.</w:t>
            </w:r>
          </w:p>
          <w:p w14:paraId="2988B8FB" w14:textId="77777777" w:rsidR="00F85350" w:rsidRPr="00F85350" w:rsidRDefault="00F85350" w:rsidP="00F85350">
            <w:pPr>
              <w:pStyle w:val="ListParagraph"/>
              <w:spacing w:after="0"/>
              <w:rPr>
                <w:sz w:val="22"/>
              </w:rPr>
            </w:pPr>
            <w:r w:rsidRPr="00F85350">
              <w:rPr>
                <w:sz w:val="22"/>
              </w:rPr>
              <w:t>A3. User chọn hủy thao tác → Hệ thống không thay đổi trạng thái yêu cầu hoàn tiền.</w:t>
            </w:r>
          </w:p>
          <w:p w14:paraId="680719D3" w14:textId="025DFE32" w:rsidR="00F85350" w:rsidRPr="00F85350" w:rsidRDefault="00F85350" w:rsidP="00F85350">
            <w:pPr>
              <w:pStyle w:val="ListParagraph"/>
              <w:spacing w:after="0"/>
              <w:rPr>
                <w:sz w:val="22"/>
              </w:rPr>
            </w:pPr>
            <w:r w:rsidRPr="00F85350">
              <w:rPr>
                <w:sz w:val="22"/>
              </w:rPr>
              <w:t>A4. Yêu cầu hoàn tiền không tồn tại hoặc không thuộc User → Hệ thống từ chối thao tác.</w:t>
            </w:r>
          </w:p>
        </w:tc>
      </w:tr>
      <w:tr w:rsidR="00F85350" w:rsidRPr="004C4A28" w14:paraId="07F23328" w14:textId="77777777" w:rsidTr="00B14C71">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E956D" w14:textId="77777777" w:rsidR="00F85350" w:rsidRPr="004C4A28" w:rsidRDefault="00F85350" w:rsidP="00B14C71">
            <w:pPr>
              <w:pStyle w:val="ListParagraph"/>
              <w:spacing w:after="0" w:line="240" w:lineRule="auto"/>
              <w:rPr>
                <w:b/>
                <w:bCs/>
                <w:sz w:val="22"/>
              </w:rPr>
            </w:pPr>
            <w:r w:rsidRPr="004C4A28">
              <w:rPr>
                <w:b/>
                <w:bCs/>
                <w:sz w:val="22"/>
              </w:rPr>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74B58" w14:textId="4ECAC819" w:rsidR="00F85350" w:rsidRPr="004C4A28" w:rsidRDefault="00F85350" w:rsidP="00B14C71">
            <w:pPr>
              <w:pStyle w:val="ListParagraph"/>
              <w:spacing w:after="0" w:line="240" w:lineRule="auto"/>
              <w:rPr>
                <w:sz w:val="22"/>
              </w:rPr>
            </w:pPr>
            <w:r w:rsidRPr="00F85350">
              <w:rPr>
                <w:sz w:val="22"/>
              </w:rPr>
              <w:t>User đã đăng nhập thành công. Đơn đặt phòng đã được hủy, yêu cầu hoàn tiền đã được Host xử lý và User có yêu cầu hoàn tiền thuộc tài khoản của mình..</w:t>
            </w:r>
          </w:p>
        </w:tc>
      </w:tr>
      <w:tr w:rsidR="00F85350" w:rsidRPr="004C4A28" w14:paraId="4440D50B" w14:textId="77777777" w:rsidTr="00F85350">
        <w:trPr>
          <w:trHeight w:val="301"/>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1443E" w14:textId="77777777" w:rsidR="00F85350" w:rsidRPr="004C4A28" w:rsidRDefault="00F85350" w:rsidP="00B14C71">
            <w:pPr>
              <w:pStyle w:val="ListParagraph"/>
              <w:spacing w:after="0" w:line="240" w:lineRule="auto"/>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40000" w14:textId="42303E27" w:rsidR="00F85350" w:rsidRPr="00F85350" w:rsidRDefault="00F85350" w:rsidP="00F85350">
            <w:pPr>
              <w:pStyle w:val="ListParagraph"/>
              <w:spacing w:after="0"/>
              <w:rPr>
                <w:sz w:val="22"/>
              </w:rPr>
            </w:pPr>
            <w:r w:rsidRPr="00F85350">
              <w:rPr>
                <w:sz w:val="22"/>
              </w:rPr>
              <w:t xml:space="preserve">Hệ thống ghi nhận User đã nhận tiền hoàn và cập nhật trạng thái yêu cầu hoàn tiền thành </w:t>
            </w:r>
            <w:r w:rsidRPr="00F85350">
              <w:rPr>
                <w:b/>
                <w:bCs/>
                <w:sz w:val="22"/>
              </w:rPr>
              <w:t>Đã nhận tiền</w:t>
            </w:r>
            <w:r w:rsidRPr="00F85350">
              <w:rPr>
                <w:sz w:val="22"/>
              </w:rPr>
              <w:t>.</w:t>
            </w:r>
          </w:p>
        </w:tc>
      </w:tr>
    </w:tbl>
    <w:p w14:paraId="0C2008E3" w14:textId="62D727C7" w:rsidR="006C72EC" w:rsidRPr="004C4A28" w:rsidRDefault="006C72EC" w:rsidP="004C4A28">
      <w:pPr>
        <w:rPr>
          <w:b/>
          <w:bCs/>
          <w:sz w:val="22"/>
        </w:rPr>
      </w:pPr>
      <w:r w:rsidRPr="004C4A28">
        <w:rPr>
          <w:rFonts w:ascii="Segoe UI Symbol" w:hAnsi="Segoe UI Symbol" w:cs="Segoe UI Symbol"/>
          <w:sz w:val="22"/>
        </w:rPr>
        <w:lastRenderedPageBreak/>
        <w:t>❖</w:t>
      </w:r>
      <w:r w:rsidRPr="004C4A28">
        <w:rPr>
          <w:sz w:val="22"/>
        </w:rPr>
        <w:t xml:space="preserve"> Use case </w:t>
      </w:r>
      <w:r w:rsidR="004F6C9B">
        <w:rPr>
          <w:sz w:val="22"/>
        </w:rPr>
        <w:t>13</w:t>
      </w:r>
      <w:r w:rsidRPr="004C4A28">
        <w:rPr>
          <w:sz w:val="22"/>
        </w:rPr>
        <w:t xml:space="preserve">: </w:t>
      </w:r>
      <w:r w:rsidRPr="004C4A28">
        <w:rPr>
          <w:b/>
          <w:bCs/>
          <w:sz w:val="22"/>
        </w:rPr>
        <w:t xml:space="preserve">Đánh giá &amp; Bình luận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6C72EC" w:rsidRPr="004C4A28" w14:paraId="56156E9F" w14:textId="77777777" w:rsidTr="004F6C9B">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1B166" w14:textId="77777777" w:rsidR="006C72EC" w:rsidRPr="004C4A28" w:rsidRDefault="006C72EC" w:rsidP="004C4A28">
            <w:pPr>
              <w:pStyle w:val="ListParagraph"/>
              <w:spacing w:after="0" w:line="240" w:lineRule="auto"/>
              <w:rPr>
                <w:b/>
                <w:bCs/>
                <w:sz w:val="22"/>
              </w:rPr>
            </w:pPr>
            <w:r w:rsidRPr="004C4A28">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F7418" w14:textId="77777777" w:rsidR="006C72EC" w:rsidRPr="004C4A28" w:rsidRDefault="006C72EC" w:rsidP="004C4A28">
            <w:pPr>
              <w:pStyle w:val="ListParagraph"/>
              <w:spacing w:after="0" w:line="240" w:lineRule="auto"/>
              <w:rPr>
                <w:b/>
                <w:bCs/>
                <w:sz w:val="22"/>
              </w:rPr>
            </w:pPr>
            <w:r w:rsidRPr="004C4A28">
              <w:rPr>
                <w:b/>
                <w:bCs/>
                <w:sz w:val="22"/>
              </w:rPr>
              <w:t>Nội dung</w:t>
            </w:r>
          </w:p>
        </w:tc>
      </w:tr>
      <w:tr w:rsidR="006C72EC" w:rsidRPr="004C4A28" w14:paraId="5032E851"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1A28E" w14:textId="77777777" w:rsidR="006C72EC" w:rsidRPr="004C4A28" w:rsidRDefault="006C72EC" w:rsidP="004C4A28">
            <w:pPr>
              <w:pStyle w:val="ListParagraph"/>
              <w:spacing w:after="0" w:line="240" w:lineRule="auto"/>
              <w:rPr>
                <w:b/>
                <w:bCs/>
                <w:sz w:val="22"/>
              </w:rPr>
            </w:pPr>
            <w:r w:rsidRPr="004C4A28">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5DE6D" w14:textId="77777777" w:rsidR="006C72EC" w:rsidRPr="004C4A28" w:rsidRDefault="006C72EC" w:rsidP="004C4A28">
            <w:pPr>
              <w:pStyle w:val="ListParagraph"/>
              <w:spacing w:after="0" w:line="240" w:lineRule="auto"/>
              <w:rPr>
                <w:sz w:val="22"/>
              </w:rPr>
            </w:pPr>
            <w:r w:rsidRPr="004C4A28">
              <w:rPr>
                <w:sz w:val="22"/>
              </w:rPr>
              <w:t>Đánh giá &amp; Bình luận</w:t>
            </w:r>
          </w:p>
        </w:tc>
      </w:tr>
      <w:tr w:rsidR="006C72EC" w:rsidRPr="004C4A28" w14:paraId="0859D9E3"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75AC5" w14:textId="77777777" w:rsidR="006C72EC" w:rsidRPr="004C4A28" w:rsidRDefault="006C72EC" w:rsidP="004C4A28">
            <w:pPr>
              <w:pStyle w:val="ListParagraph"/>
              <w:spacing w:after="0" w:line="240" w:lineRule="auto"/>
              <w:rPr>
                <w:b/>
                <w:bCs/>
                <w:sz w:val="22"/>
              </w:rPr>
            </w:pPr>
            <w:r w:rsidRPr="004C4A28">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20E42" w14:textId="68B9F7BE" w:rsidR="006C72EC" w:rsidRPr="004C4A28" w:rsidRDefault="004F6C9B" w:rsidP="004C4A28">
            <w:pPr>
              <w:pStyle w:val="ListParagraph"/>
              <w:spacing w:after="0" w:line="240" w:lineRule="auto"/>
              <w:rPr>
                <w:sz w:val="22"/>
              </w:rPr>
            </w:pPr>
            <w:r w:rsidRPr="004F6C9B">
              <w:rPr>
                <w:sz w:val="22"/>
              </w:rPr>
              <w:t>Cho phép User đánh giá và bình luận về Homestay sau khi đã hoàn tất việc lưu trú, nhằm chia sẻ trải nghiệm và cung cấp thông tin tham khảo cho những User khác.</w:t>
            </w:r>
          </w:p>
        </w:tc>
      </w:tr>
      <w:tr w:rsidR="006C72EC" w:rsidRPr="004C4A28" w14:paraId="19D20742"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8A01E" w14:textId="77777777" w:rsidR="006C72EC" w:rsidRPr="004C4A28" w:rsidRDefault="006C72EC" w:rsidP="004C4A28">
            <w:pPr>
              <w:pStyle w:val="ListParagraph"/>
              <w:spacing w:after="0" w:line="240" w:lineRule="auto"/>
              <w:rPr>
                <w:b/>
                <w:bCs/>
                <w:sz w:val="22"/>
              </w:rPr>
            </w:pPr>
            <w:r w:rsidRPr="004C4A28">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3AA1E" w14:textId="40B0301D" w:rsidR="006C72EC" w:rsidRPr="004C4A28" w:rsidRDefault="006C72EC" w:rsidP="004C4A28">
            <w:pPr>
              <w:pStyle w:val="ListParagraph"/>
              <w:spacing w:after="0" w:line="240" w:lineRule="auto"/>
              <w:rPr>
                <w:sz w:val="22"/>
              </w:rPr>
            </w:pPr>
            <w:r w:rsidRPr="004C4A28">
              <w:rPr>
                <w:sz w:val="22"/>
              </w:rPr>
              <w:t>User</w:t>
            </w:r>
          </w:p>
        </w:tc>
      </w:tr>
      <w:tr w:rsidR="006C72EC" w:rsidRPr="004C4A28" w14:paraId="0870F493"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D37F5" w14:textId="77777777" w:rsidR="006C72EC" w:rsidRPr="004C4A28" w:rsidRDefault="006C72EC" w:rsidP="004C4A28">
            <w:pPr>
              <w:pStyle w:val="ListParagraph"/>
              <w:spacing w:after="0" w:line="240" w:lineRule="auto"/>
              <w:rPr>
                <w:b/>
                <w:bCs/>
                <w:sz w:val="22"/>
              </w:rPr>
            </w:pPr>
            <w:r w:rsidRPr="004C4A28">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888B2" w14:textId="14C216F9" w:rsidR="006C72EC" w:rsidRPr="004C4A28" w:rsidRDefault="004F6C9B" w:rsidP="004C4A28">
            <w:pPr>
              <w:pStyle w:val="ListParagraph"/>
              <w:spacing w:after="0" w:line="240" w:lineRule="auto"/>
              <w:rPr>
                <w:sz w:val="22"/>
              </w:rPr>
            </w:pPr>
            <w:r w:rsidRPr="004F6C9B">
              <w:rPr>
                <w:sz w:val="22"/>
              </w:rPr>
              <w:t>User lựa chọn một Homestay mà mình đã hoàn tất việc lưu trú và thực hiện đánh giá. User có thể lựa chọn mức điểm đánh giá và nhập nội dung bình luận. Hệ thống kiểm tra điều kiện đánh giá, lưu đánh giá và bình luận vào Database, sau đó hiển thị kết quả trên Homestay.</w:t>
            </w:r>
          </w:p>
        </w:tc>
      </w:tr>
      <w:tr w:rsidR="006C72EC" w:rsidRPr="004C4A28" w14:paraId="1B84F280"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3720F" w14:textId="77777777" w:rsidR="006C72EC" w:rsidRPr="004C4A28" w:rsidRDefault="006C72EC" w:rsidP="004C4A28">
            <w:pPr>
              <w:pStyle w:val="ListParagraph"/>
              <w:spacing w:after="0" w:line="240" w:lineRule="auto"/>
              <w:rPr>
                <w:b/>
                <w:bCs/>
                <w:sz w:val="22"/>
              </w:rPr>
            </w:pPr>
            <w:r w:rsidRPr="004C4A28">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C9434" w14:textId="41129177" w:rsidR="004F6C9B" w:rsidRPr="004F6C9B" w:rsidRDefault="004F6C9B" w:rsidP="004F6C9B">
            <w:pPr>
              <w:pStyle w:val="ListParagraph"/>
              <w:rPr>
                <w:sz w:val="22"/>
              </w:rPr>
            </w:pPr>
            <w:r>
              <w:rPr>
                <w:sz w:val="22"/>
              </w:rPr>
              <w:t>-</w:t>
            </w:r>
            <w:r w:rsidRPr="004F6C9B">
              <w:rPr>
                <w:sz w:val="22"/>
              </w:rPr>
              <w:t xml:space="preserve"> Chỉ User đã đăng nhập mới có thể thực hiện đánh giá. </w:t>
            </w:r>
          </w:p>
          <w:p w14:paraId="03BE8103" w14:textId="609AD42B" w:rsidR="004F6C9B" w:rsidRPr="004F6C9B" w:rsidRDefault="004F6C9B" w:rsidP="004F6C9B">
            <w:pPr>
              <w:pStyle w:val="ListParagraph"/>
              <w:rPr>
                <w:sz w:val="22"/>
              </w:rPr>
            </w:pPr>
            <w:r>
              <w:rPr>
                <w:sz w:val="22"/>
              </w:rPr>
              <w:t>-</w:t>
            </w:r>
            <w:r w:rsidRPr="004F6C9B">
              <w:rPr>
                <w:sz w:val="22"/>
              </w:rPr>
              <w:t xml:space="preserve"> User chỉ được đánh giá Homestay mà mình đã thực sự đặt và hoàn tất việc lưu trú. </w:t>
            </w:r>
          </w:p>
          <w:p w14:paraId="3E67F5C7" w14:textId="0690EE93" w:rsidR="004F6C9B" w:rsidRPr="004F6C9B" w:rsidRDefault="004F6C9B" w:rsidP="004F6C9B">
            <w:pPr>
              <w:pStyle w:val="ListParagraph"/>
              <w:rPr>
                <w:sz w:val="22"/>
              </w:rPr>
            </w:pPr>
            <w:r>
              <w:rPr>
                <w:sz w:val="22"/>
              </w:rPr>
              <w:t>-</w:t>
            </w:r>
            <w:r w:rsidRPr="004F6C9B">
              <w:rPr>
                <w:sz w:val="22"/>
              </w:rPr>
              <w:t xml:space="preserve"> User phải cung cấp mức điểm đánh giá hợp lệ. </w:t>
            </w:r>
          </w:p>
          <w:p w14:paraId="354CBB25" w14:textId="72812FC8" w:rsidR="004F6C9B" w:rsidRPr="004F6C9B" w:rsidRDefault="004F6C9B" w:rsidP="004F6C9B">
            <w:pPr>
              <w:pStyle w:val="ListParagraph"/>
              <w:rPr>
                <w:sz w:val="22"/>
              </w:rPr>
            </w:pPr>
            <w:r>
              <w:rPr>
                <w:sz w:val="22"/>
              </w:rPr>
              <w:t>-</w:t>
            </w:r>
            <w:r w:rsidRPr="004F6C9B">
              <w:rPr>
                <w:sz w:val="22"/>
              </w:rPr>
              <w:t xml:space="preserve"> Nội dung bình luận phải đáp ứng các quy định của hệ thống. </w:t>
            </w:r>
          </w:p>
          <w:p w14:paraId="5BB44AD7" w14:textId="04210EF1" w:rsidR="004F6C9B" w:rsidRPr="004F6C9B" w:rsidRDefault="004F6C9B" w:rsidP="004F6C9B">
            <w:pPr>
              <w:pStyle w:val="ListParagraph"/>
              <w:rPr>
                <w:sz w:val="22"/>
              </w:rPr>
            </w:pPr>
            <w:r>
              <w:rPr>
                <w:sz w:val="22"/>
              </w:rPr>
              <w:t>-</w:t>
            </w:r>
            <w:r w:rsidRPr="004F6C9B">
              <w:rPr>
                <w:sz w:val="22"/>
              </w:rPr>
              <w:t xml:space="preserve"> Đánh giá và bình luận phải được lưu vào Database. </w:t>
            </w:r>
          </w:p>
          <w:p w14:paraId="6DD18FC2" w14:textId="3A3117B1" w:rsidR="006C72EC" w:rsidRPr="004C4A28" w:rsidRDefault="004F6C9B" w:rsidP="004F6C9B">
            <w:pPr>
              <w:pStyle w:val="ListParagraph"/>
              <w:spacing w:after="0" w:line="240" w:lineRule="auto"/>
              <w:rPr>
                <w:sz w:val="22"/>
              </w:rPr>
            </w:pPr>
            <w:r>
              <w:rPr>
                <w:sz w:val="22"/>
              </w:rPr>
              <w:t>-</w:t>
            </w:r>
            <w:r w:rsidRPr="004F6C9B">
              <w:rPr>
                <w:sz w:val="22"/>
              </w:rPr>
              <w:t xml:space="preserve"> User không được đánh giá một Homestay nếu chưa phát sinh giao dịch đặt phòng hợp lệ.</w:t>
            </w:r>
          </w:p>
        </w:tc>
      </w:tr>
      <w:tr w:rsidR="006C72EC" w:rsidRPr="004C4A28" w14:paraId="47A52A3E"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7D710" w14:textId="77777777" w:rsidR="006C72EC" w:rsidRPr="004C4A28" w:rsidRDefault="006C72EC" w:rsidP="004C4A28">
            <w:pPr>
              <w:pStyle w:val="ListParagraph"/>
              <w:spacing w:after="0" w:line="240" w:lineRule="auto"/>
              <w:rPr>
                <w:b/>
                <w:bCs/>
                <w:sz w:val="22"/>
              </w:rPr>
            </w:pPr>
            <w:r w:rsidRPr="004C4A28">
              <w:rPr>
                <w:b/>
                <w:bCs/>
                <w:sz w:val="22"/>
              </w:rPr>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1A2CB" w14:textId="6B0B2DA5" w:rsidR="004F6C9B" w:rsidRPr="004F6C9B" w:rsidRDefault="004F6C9B" w:rsidP="004F6C9B">
            <w:pPr>
              <w:pStyle w:val="ListParagraph"/>
              <w:rPr>
                <w:sz w:val="22"/>
              </w:rPr>
            </w:pPr>
            <w:r>
              <w:rPr>
                <w:sz w:val="22"/>
              </w:rPr>
              <w:t>1.</w:t>
            </w:r>
            <w:r w:rsidRPr="004F6C9B">
              <w:rPr>
                <w:sz w:val="22"/>
              </w:rPr>
              <w:t xml:space="preserve"> User đăng nhập vào hệ thống. </w:t>
            </w:r>
          </w:p>
          <w:p w14:paraId="57AF3696" w14:textId="56F00105" w:rsidR="004F6C9B" w:rsidRPr="004F6C9B" w:rsidRDefault="004F6C9B" w:rsidP="004F6C9B">
            <w:pPr>
              <w:pStyle w:val="ListParagraph"/>
              <w:rPr>
                <w:sz w:val="22"/>
              </w:rPr>
            </w:pPr>
            <w:r>
              <w:rPr>
                <w:sz w:val="22"/>
              </w:rPr>
              <w:t>2.</w:t>
            </w:r>
            <w:r w:rsidRPr="004F6C9B">
              <w:rPr>
                <w:sz w:val="22"/>
              </w:rPr>
              <w:t xml:space="preserve"> User truy cập danh sách các đơn đặt phòng đã hoàn tất. </w:t>
            </w:r>
          </w:p>
          <w:p w14:paraId="77CE0775" w14:textId="7BA8612C" w:rsidR="004F6C9B" w:rsidRPr="004F6C9B" w:rsidRDefault="004F6C9B" w:rsidP="004F6C9B">
            <w:pPr>
              <w:pStyle w:val="ListParagraph"/>
              <w:rPr>
                <w:sz w:val="22"/>
              </w:rPr>
            </w:pPr>
            <w:r>
              <w:rPr>
                <w:sz w:val="22"/>
              </w:rPr>
              <w:t>3.</w:t>
            </w:r>
            <w:r w:rsidRPr="004F6C9B">
              <w:rPr>
                <w:sz w:val="22"/>
              </w:rPr>
              <w:t xml:space="preserve"> User chọn Homestay muốn đánh giá. </w:t>
            </w:r>
          </w:p>
          <w:p w14:paraId="36011415" w14:textId="5FC3FE34" w:rsidR="004F6C9B" w:rsidRPr="004F6C9B" w:rsidRDefault="004F6C9B" w:rsidP="004F6C9B">
            <w:pPr>
              <w:pStyle w:val="ListParagraph"/>
              <w:rPr>
                <w:sz w:val="22"/>
              </w:rPr>
            </w:pPr>
            <w:r>
              <w:rPr>
                <w:sz w:val="22"/>
              </w:rPr>
              <w:t>4.</w:t>
            </w:r>
            <w:r w:rsidRPr="004F6C9B">
              <w:rPr>
                <w:sz w:val="22"/>
              </w:rPr>
              <w:t xml:space="preserve"> Hệ thống kiểm tra User có đủ điều kiện đánh giá hay không. </w:t>
            </w:r>
          </w:p>
          <w:p w14:paraId="626C37C7" w14:textId="1FBA6D9B" w:rsidR="004F6C9B" w:rsidRPr="004F6C9B" w:rsidRDefault="004F6C9B" w:rsidP="004F6C9B">
            <w:pPr>
              <w:pStyle w:val="ListParagraph"/>
              <w:rPr>
                <w:sz w:val="22"/>
              </w:rPr>
            </w:pPr>
            <w:r>
              <w:rPr>
                <w:sz w:val="22"/>
              </w:rPr>
              <w:t>5.</w:t>
            </w:r>
            <w:r w:rsidRPr="004F6C9B">
              <w:rPr>
                <w:sz w:val="22"/>
              </w:rPr>
              <w:t xml:space="preserve"> Hệ thống hiển thị biểu mẫu đánh giá. </w:t>
            </w:r>
          </w:p>
          <w:p w14:paraId="6CA4B870" w14:textId="0E1F9FE4" w:rsidR="004F6C9B" w:rsidRPr="004F6C9B" w:rsidRDefault="004F6C9B" w:rsidP="004F6C9B">
            <w:pPr>
              <w:pStyle w:val="ListParagraph"/>
              <w:rPr>
                <w:sz w:val="22"/>
              </w:rPr>
            </w:pPr>
            <w:r>
              <w:rPr>
                <w:sz w:val="22"/>
              </w:rPr>
              <w:t>6.</w:t>
            </w:r>
            <w:r w:rsidRPr="004F6C9B">
              <w:rPr>
                <w:sz w:val="22"/>
              </w:rPr>
              <w:t xml:space="preserve"> User chọn mức điểm đánh giá. </w:t>
            </w:r>
          </w:p>
          <w:p w14:paraId="06449727" w14:textId="02F012FA" w:rsidR="004F6C9B" w:rsidRPr="004F6C9B" w:rsidRDefault="004F6C9B" w:rsidP="004F6C9B">
            <w:pPr>
              <w:pStyle w:val="ListParagraph"/>
              <w:rPr>
                <w:sz w:val="22"/>
              </w:rPr>
            </w:pPr>
            <w:r>
              <w:rPr>
                <w:sz w:val="22"/>
              </w:rPr>
              <w:t>7.</w:t>
            </w:r>
            <w:r w:rsidRPr="004F6C9B">
              <w:rPr>
                <w:sz w:val="22"/>
              </w:rPr>
              <w:t xml:space="preserve"> User nhập nội dung bình luận. </w:t>
            </w:r>
          </w:p>
          <w:p w14:paraId="10676D64" w14:textId="6A12C44F" w:rsidR="004F6C9B" w:rsidRPr="004F6C9B" w:rsidRDefault="004F6C9B" w:rsidP="004F6C9B">
            <w:pPr>
              <w:pStyle w:val="ListParagraph"/>
              <w:rPr>
                <w:sz w:val="22"/>
              </w:rPr>
            </w:pPr>
            <w:r>
              <w:rPr>
                <w:sz w:val="22"/>
              </w:rPr>
              <w:t>8.</w:t>
            </w:r>
            <w:r w:rsidRPr="004F6C9B">
              <w:rPr>
                <w:sz w:val="22"/>
              </w:rPr>
              <w:t xml:space="preserve"> User chọn </w:t>
            </w:r>
            <w:r w:rsidRPr="004F6C9B">
              <w:rPr>
                <w:b/>
                <w:bCs/>
                <w:sz w:val="22"/>
              </w:rPr>
              <w:t>Gửi đánh giá</w:t>
            </w:r>
            <w:r w:rsidRPr="004F6C9B">
              <w:rPr>
                <w:sz w:val="22"/>
              </w:rPr>
              <w:t xml:space="preserve">. </w:t>
            </w:r>
          </w:p>
          <w:p w14:paraId="6ADC4DF9" w14:textId="10FF24FE" w:rsidR="004F6C9B" w:rsidRPr="004F6C9B" w:rsidRDefault="004F6C9B" w:rsidP="004F6C9B">
            <w:pPr>
              <w:pStyle w:val="ListParagraph"/>
              <w:rPr>
                <w:sz w:val="22"/>
              </w:rPr>
            </w:pPr>
            <w:r>
              <w:rPr>
                <w:sz w:val="22"/>
              </w:rPr>
              <w:t>9.</w:t>
            </w:r>
            <w:r w:rsidRPr="004F6C9B">
              <w:rPr>
                <w:sz w:val="22"/>
              </w:rPr>
              <w:t xml:space="preserve"> Hệ thống kiểm tra tính hợp lệ của đánh giá và bình luận. </w:t>
            </w:r>
          </w:p>
          <w:p w14:paraId="20A82F96" w14:textId="192BC339" w:rsidR="004F6C9B" w:rsidRPr="004F6C9B" w:rsidRDefault="004F6C9B" w:rsidP="004F6C9B">
            <w:pPr>
              <w:pStyle w:val="ListParagraph"/>
              <w:rPr>
                <w:sz w:val="22"/>
              </w:rPr>
            </w:pPr>
            <w:r>
              <w:rPr>
                <w:sz w:val="22"/>
              </w:rPr>
              <w:t>10.</w:t>
            </w:r>
            <w:r w:rsidRPr="004F6C9B">
              <w:rPr>
                <w:sz w:val="22"/>
              </w:rPr>
              <w:t xml:space="preserve"> Hệ thống lưu đánh giá vào Database. </w:t>
            </w:r>
          </w:p>
          <w:p w14:paraId="6F365725" w14:textId="379F3221" w:rsidR="004F6C9B" w:rsidRPr="004F6C9B" w:rsidRDefault="004F6C9B" w:rsidP="004F6C9B">
            <w:pPr>
              <w:pStyle w:val="ListParagraph"/>
              <w:rPr>
                <w:sz w:val="22"/>
              </w:rPr>
            </w:pPr>
            <w:r>
              <w:rPr>
                <w:sz w:val="22"/>
              </w:rPr>
              <w:t>11.</w:t>
            </w:r>
            <w:r w:rsidRPr="004F6C9B">
              <w:rPr>
                <w:sz w:val="22"/>
              </w:rPr>
              <w:t xml:space="preserve"> Hệ thống hiển thị đánh giá và bình luận của User trên Homestay. </w:t>
            </w:r>
          </w:p>
          <w:p w14:paraId="25479ED5" w14:textId="41362C53" w:rsidR="006C72EC" w:rsidRPr="004C4A28" w:rsidRDefault="004F6C9B" w:rsidP="004F6C9B">
            <w:pPr>
              <w:pStyle w:val="ListParagraph"/>
              <w:spacing w:after="0" w:line="240" w:lineRule="auto"/>
              <w:rPr>
                <w:sz w:val="22"/>
              </w:rPr>
            </w:pPr>
            <w:r>
              <w:rPr>
                <w:sz w:val="22"/>
              </w:rPr>
              <w:t>12.</w:t>
            </w:r>
            <w:r w:rsidRPr="004F6C9B">
              <w:rPr>
                <w:sz w:val="22"/>
              </w:rPr>
              <w:t xml:space="preserve"> Hệ thống thông báo gửi đánh giá thành công.</w:t>
            </w:r>
          </w:p>
        </w:tc>
      </w:tr>
      <w:tr w:rsidR="006C72EC" w:rsidRPr="004C4A28" w14:paraId="67E0B210"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276B3" w14:textId="77777777" w:rsidR="006C72EC" w:rsidRPr="004C4A28" w:rsidRDefault="006C72EC" w:rsidP="004C4A28">
            <w:pPr>
              <w:pStyle w:val="ListParagraph"/>
              <w:spacing w:after="0" w:line="240" w:lineRule="auto"/>
              <w:rPr>
                <w:b/>
                <w:bCs/>
                <w:sz w:val="22"/>
              </w:rPr>
            </w:pPr>
            <w:r w:rsidRPr="004C4A28">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E18A5" w14:textId="77777777" w:rsidR="004F6C9B" w:rsidRPr="004F6C9B" w:rsidRDefault="004F6C9B" w:rsidP="004F6C9B">
            <w:pPr>
              <w:pStyle w:val="ListParagraph"/>
              <w:spacing w:after="0"/>
              <w:rPr>
                <w:sz w:val="22"/>
              </w:rPr>
            </w:pPr>
            <w:r w:rsidRPr="004F6C9B">
              <w:rPr>
                <w:sz w:val="22"/>
              </w:rPr>
              <w:t>A1. User chưa từng đặt hoặc chưa hoàn tất lưu trú tại Homestay → Hệ thống không cho phép đánh giá.</w:t>
            </w:r>
          </w:p>
          <w:p w14:paraId="3F845CF0" w14:textId="77777777" w:rsidR="004F6C9B" w:rsidRPr="004F6C9B" w:rsidRDefault="004F6C9B" w:rsidP="004F6C9B">
            <w:pPr>
              <w:pStyle w:val="ListParagraph"/>
              <w:spacing w:after="0"/>
              <w:rPr>
                <w:sz w:val="22"/>
              </w:rPr>
            </w:pPr>
            <w:r w:rsidRPr="004F6C9B">
              <w:rPr>
                <w:sz w:val="22"/>
              </w:rPr>
              <w:t>A2. Mức điểm đánh giá không hợp lệ → Hệ thống thông báo lỗi và yêu cầu User lựa chọn lại.</w:t>
            </w:r>
          </w:p>
          <w:p w14:paraId="53EE4BB6" w14:textId="77777777" w:rsidR="004F6C9B" w:rsidRPr="004F6C9B" w:rsidRDefault="004F6C9B" w:rsidP="004F6C9B">
            <w:pPr>
              <w:pStyle w:val="ListParagraph"/>
              <w:spacing w:after="0"/>
              <w:rPr>
                <w:sz w:val="22"/>
              </w:rPr>
            </w:pPr>
            <w:r w:rsidRPr="004F6C9B">
              <w:rPr>
                <w:sz w:val="22"/>
              </w:rPr>
              <w:t>A3. Nội dung bình luận không hợp lệ → Hệ thống thông báo lỗi và yêu cầu User chỉnh sửa.</w:t>
            </w:r>
          </w:p>
          <w:p w14:paraId="77DB6DDD" w14:textId="77777777" w:rsidR="004F6C9B" w:rsidRPr="004F6C9B" w:rsidRDefault="004F6C9B" w:rsidP="004F6C9B">
            <w:pPr>
              <w:pStyle w:val="ListParagraph"/>
              <w:spacing w:after="0"/>
              <w:rPr>
                <w:sz w:val="22"/>
              </w:rPr>
            </w:pPr>
            <w:r w:rsidRPr="004F6C9B">
              <w:rPr>
                <w:sz w:val="22"/>
              </w:rPr>
              <w:lastRenderedPageBreak/>
              <w:t>A4. User hủy thao tác → Hệ thống không lưu đánh giá.</w:t>
            </w:r>
          </w:p>
          <w:p w14:paraId="7F652F9E" w14:textId="42884DF6" w:rsidR="006C72EC" w:rsidRPr="004F6C9B" w:rsidRDefault="004F6C9B" w:rsidP="004F6C9B">
            <w:pPr>
              <w:pStyle w:val="ListParagraph"/>
              <w:spacing w:after="0"/>
              <w:rPr>
                <w:sz w:val="22"/>
              </w:rPr>
            </w:pPr>
            <w:r w:rsidRPr="004F6C9B">
              <w:rPr>
                <w:sz w:val="22"/>
              </w:rPr>
              <w:t>A5. Không thể lưu đánh giá vào Database → Hệ thống thông báo lỗi và yêu cầu User thực hiện lại.</w:t>
            </w:r>
          </w:p>
        </w:tc>
      </w:tr>
      <w:tr w:rsidR="006C72EC" w:rsidRPr="004C4A28" w14:paraId="5968F129"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BFEC8" w14:textId="77777777" w:rsidR="006C72EC" w:rsidRPr="004C4A28" w:rsidRDefault="006C72EC" w:rsidP="004C4A28">
            <w:pPr>
              <w:pStyle w:val="ListParagraph"/>
              <w:spacing w:after="0" w:line="240" w:lineRule="auto"/>
              <w:rPr>
                <w:b/>
                <w:bCs/>
                <w:sz w:val="22"/>
              </w:rPr>
            </w:pPr>
            <w:r w:rsidRPr="004C4A28">
              <w:rPr>
                <w:b/>
                <w:bCs/>
                <w:sz w:val="22"/>
              </w:rPr>
              <w:lastRenderedPageBreak/>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A18DE" w14:textId="41C3FA1A" w:rsidR="006C72EC" w:rsidRPr="004C4A28" w:rsidRDefault="004F6C9B" w:rsidP="004C4A28">
            <w:pPr>
              <w:pStyle w:val="ListParagraph"/>
              <w:spacing w:after="0" w:line="240" w:lineRule="auto"/>
              <w:rPr>
                <w:sz w:val="22"/>
              </w:rPr>
            </w:pPr>
            <w:r w:rsidRPr="004F6C9B">
              <w:rPr>
                <w:sz w:val="22"/>
              </w:rPr>
              <w:t>User đã đăng nhập thành công và đã hoàn tất việc đặt phòng/lưu trú tại Homestay cần đánh giá.</w:t>
            </w:r>
          </w:p>
        </w:tc>
      </w:tr>
      <w:tr w:rsidR="006C72EC" w:rsidRPr="004C4A28" w14:paraId="2638061E"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89D1E" w14:textId="77777777" w:rsidR="006C72EC" w:rsidRPr="004C4A28" w:rsidRDefault="006C72EC" w:rsidP="004C4A28">
            <w:pPr>
              <w:pStyle w:val="ListParagraph"/>
              <w:spacing w:after="0" w:line="240" w:lineRule="auto"/>
              <w:rPr>
                <w:b/>
                <w:bCs/>
                <w:sz w:val="22"/>
              </w:rPr>
            </w:pPr>
            <w:r w:rsidRPr="004C4A28">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05EF7" w14:textId="519FC316" w:rsidR="006C72EC" w:rsidRPr="004C4A28" w:rsidRDefault="004F6C9B" w:rsidP="004C4A28">
            <w:pPr>
              <w:pStyle w:val="ListParagraph"/>
              <w:spacing w:after="0" w:line="240" w:lineRule="auto"/>
              <w:rPr>
                <w:sz w:val="22"/>
              </w:rPr>
            </w:pPr>
            <w:r w:rsidRPr="004F6C9B">
              <w:rPr>
                <w:sz w:val="22"/>
              </w:rPr>
              <w:t>User đã đăng nhập thành công và đã hoàn tất việc đặt phòng/lưu trú tại Homestay cần đánh giá.</w:t>
            </w:r>
          </w:p>
        </w:tc>
      </w:tr>
    </w:tbl>
    <w:p w14:paraId="43767166" w14:textId="00A51308" w:rsidR="006C72EC" w:rsidRPr="004C4A28" w:rsidRDefault="006C72EC" w:rsidP="004C4A28">
      <w:pPr>
        <w:rPr>
          <w:sz w:val="22"/>
        </w:rPr>
      </w:pPr>
      <w:r w:rsidRPr="004C4A28">
        <w:rPr>
          <w:rFonts w:ascii="Segoe UI Symbol" w:hAnsi="Segoe UI Symbol" w:cs="Segoe UI Symbol"/>
          <w:sz w:val="22"/>
        </w:rPr>
        <w:t>❖</w:t>
      </w:r>
      <w:r w:rsidRPr="004C4A28">
        <w:rPr>
          <w:sz w:val="22"/>
        </w:rPr>
        <w:t xml:space="preserve"> Use case 1</w:t>
      </w:r>
      <w:r w:rsidR="004F6C9B">
        <w:rPr>
          <w:sz w:val="22"/>
        </w:rPr>
        <w:t>4</w:t>
      </w:r>
      <w:r w:rsidRPr="004C4A28">
        <w:rPr>
          <w:sz w:val="22"/>
        </w:rPr>
        <w:t xml:space="preserve">: </w:t>
      </w:r>
      <w:r w:rsidR="004F6C9B">
        <w:rPr>
          <w:b/>
          <w:bCs/>
          <w:sz w:val="22"/>
        </w:rPr>
        <w:t>Xem thống kê doanh thu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50"/>
      </w:tblGrid>
      <w:tr w:rsidR="006C72EC" w:rsidRPr="00246031" w14:paraId="26790333" w14:textId="77777777" w:rsidTr="004F6C9B">
        <w:trPr>
          <w:tblHeade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92076" w14:textId="77777777" w:rsidR="006C72EC" w:rsidRPr="00246031" w:rsidRDefault="006C72EC" w:rsidP="00246031">
            <w:pPr>
              <w:pStyle w:val="ListParagraph"/>
              <w:spacing w:after="0" w:line="240" w:lineRule="auto"/>
              <w:rPr>
                <w:b/>
                <w:bCs/>
                <w:sz w:val="22"/>
              </w:rPr>
            </w:pPr>
            <w:r w:rsidRPr="00246031">
              <w:rPr>
                <w:b/>
                <w:bCs/>
                <w:sz w:val="22"/>
              </w:rPr>
              <w:t>Thuộc tính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F1081" w14:textId="77777777" w:rsidR="006C72EC" w:rsidRPr="00246031" w:rsidRDefault="006C72EC" w:rsidP="00246031">
            <w:pPr>
              <w:pStyle w:val="ListParagraph"/>
              <w:spacing w:after="0" w:line="240" w:lineRule="auto"/>
              <w:rPr>
                <w:b/>
                <w:bCs/>
                <w:sz w:val="22"/>
              </w:rPr>
            </w:pPr>
            <w:r w:rsidRPr="00246031">
              <w:rPr>
                <w:b/>
                <w:bCs/>
                <w:sz w:val="22"/>
              </w:rPr>
              <w:t>Nội dung</w:t>
            </w:r>
          </w:p>
        </w:tc>
      </w:tr>
      <w:tr w:rsidR="006C72EC" w:rsidRPr="00246031" w14:paraId="41C5A148"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C894E" w14:textId="77777777" w:rsidR="006C72EC" w:rsidRPr="00246031" w:rsidRDefault="006C72EC" w:rsidP="00246031">
            <w:pPr>
              <w:pStyle w:val="ListParagraph"/>
              <w:spacing w:after="0" w:line="240" w:lineRule="auto"/>
              <w:rPr>
                <w:b/>
                <w:bCs/>
                <w:sz w:val="22"/>
              </w:rPr>
            </w:pPr>
            <w:r w:rsidRPr="00246031">
              <w:rPr>
                <w:b/>
                <w:bCs/>
                <w:sz w:val="22"/>
              </w:rPr>
              <w:t>Tên use case</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C3DA4" w14:textId="231823C0" w:rsidR="006C72EC" w:rsidRPr="00246031" w:rsidRDefault="004F6C9B" w:rsidP="00246031">
            <w:pPr>
              <w:pStyle w:val="ListParagraph"/>
              <w:spacing w:after="0" w:line="240" w:lineRule="auto"/>
              <w:rPr>
                <w:sz w:val="22"/>
              </w:rPr>
            </w:pPr>
            <w:r>
              <w:rPr>
                <w:sz w:val="22"/>
              </w:rPr>
              <w:t>Xem thống kê doanh thu</w:t>
            </w:r>
          </w:p>
        </w:tc>
      </w:tr>
      <w:tr w:rsidR="006C72EC" w:rsidRPr="00246031" w14:paraId="58F73117"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925CA" w14:textId="77777777" w:rsidR="006C72EC" w:rsidRPr="00246031" w:rsidRDefault="006C72EC" w:rsidP="00246031">
            <w:pPr>
              <w:pStyle w:val="ListParagraph"/>
              <w:spacing w:after="0" w:line="240" w:lineRule="auto"/>
              <w:rPr>
                <w:b/>
                <w:bCs/>
                <w:sz w:val="22"/>
              </w:rPr>
            </w:pPr>
            <w:r w:rsidRPr="00246031">
              <w:rPr>
                <w:b/>
                <w:bCs/>
                <w:sz w:val="22"/>
              </w:rPr>
              <w:t>Mục đích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BA009" w14:textId="07965481" w:rsidR="006C72EC" w:rsidRPr="00246031" w:rsidRDefault="004F6C9B" w:rsidP="00246031">
            <w:pPr>
              <w:pStyle w:val="ListParagraph"/>
              <w:spacing w:after="0" w:line="240" w:lineRule="auto"/>
              <w:rPr>
                <w:sz w:val="22"/>
              </w:rPr>
            </w:pPr>
            <w:r w:rsidRPr="004F6C9B">
              <w:rPr>
                <w:sz w:val="22"/>
              </w:rPr>
              <w:t>Cho phép Host theo dõi doanh thu từ các Homestay thuộc quyền quản lý của mình và cho phép Admin theo dõi doanh thu của toàn bộ hệ thống, bao gồm thông tin từng Host và các Homestay mà Host đang quản lý.</w:t>
            </w:r>
          </w:p>
        </w:tc>
      </w:tr>
      <w:tr w:rsidR="006C72EC" w:rsidRPr="00246031" w14:paraId="42AD7F17"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3258F" w14:textId="77777777" w:rsidR="006C72EC" w:rsidRPr="00246031" w:rsidRDefault="006C72EC" w:rsidP="00246031">
            <w:pPr>
              <w:pStyle w:val="ListParagraph"/>
              <w:spacing w:after="0" w:line="240" w:lineRule="auto"/>
              <w:rPr>
                <w:b/>
                <w:bCs/>
                <w:sz w:val="22"/>
              </w:rPr>
            </w:pPr>
            <w:r w:rsidRPr="00246031">
              <w:rPr>
                <w:b/>
                <w:bCs/>
                <w:sz w:val="22"/>
              </w:rPr>
              <w:t>Tác nhân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4AF7F" w14:textId="77777777" w:rsidR="006C72EC" w:rsidRPr="00246031" w:rsidRDefault="006C72EC" w:rsidP="00246031">
            <w:pPr>
              <w:pStyle w:val="ListParagraph"/>
              <w:spacing w:after="0" w:line="240" w:lineRule="auto"/>
              <w:rPr>
                <w:sz w:val="22"/>
              </w:rPr>
            </w:pPr>
            <w:r w:rsidRPr="00246031">
              <w:rPr>
                <w:sz w:val="22"/>
              </w:rPr>
              <w:t>Host, Admin</w:t>
            </w:r>
          </w:p>
        </w:tc>
      </w:tr>
      <w:tr w:rsidR="006C72EC" w:rsidRPr="00246031" w14:paraId="06401FDC"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17B09" w14:textId="77777777" w:rsidR="006C72EC" w:rsidRPr="00246031" w:rsidRDefault="006C72EC" w:rsidP="00246031">
            <w:pPr>
              <w:pStyle w:val="ListParagraph"/>
              <w:spacing w:after="0" w:line="240" w:lineRule="auto"/>
              <w:rPr>
                <w:b/>
                <w:bCs/>
                <w:sz w:val="22"/>
              </w:rPr>
            </w:pPr>
            <w:r w:rsidRPr="00246031">
              <w:rPr>
                <w:b/>
                <w:bCs/>
                <w:sz w:val="22"/>
              </w:rPr>
              <w:t>Mô tả</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9CE68" w14:textId="3FD46728" w:rsidR="006C72EC" w:rsidRPr="00246031" w:rsidRDefault="004F6C9B" w:rsidP="00246031">
            <w:pPr>
              <w:pStyle w:val="ListParagraph"/>
              <w:spacing w:after="0" w:line="240" w:lineRule="auto"/>
              <w:rPr>
                <w:sz w:val="22"/>
              </w:rPr>
            </w:pPr>
            <w:r w:rsidRPr="004F6C9B">
              <w:rPr>
                <w:sz w:val="22"/>
              </w:rPr>
              <w:t>Host truy cập chức năng thống kê doanh thu để xem doanh thu của các Homestay thuộc quyền quản lý. Admin có quyền xem thống kê doanh thu của toàn bộ các Host trong hệ thống. Hệ thống liệt kê từng Host, các Homestay thuộc Host đó và doanh thu tương ứng, giúp Admin theo dõi tình hình kinh doanh của toàn hệ thống.</w:t>
            </w:r>
            <w:r w:rsidR="00C46833">
              <w:rPr>
                <w:sz w:val="22"/>
              </w:rPr>
              <w:t xml:space="preserve"> </w:t>
            </w:r>
            <w:r w:rsidR="00C46833" w:rsidRPr="00C46833">
              <w:rPr>
                <w:sz w:val="22"/>
              </w:rPr>
              <w:t>Hệ thống tổng hợp dữ liệu doanh thu và trực quan hóa kết quả dưới dạng biểu đồ cột, cho phép Actor theo dõi và so sánh doanh thu theo tháng hoặc theo năm.</w:t>
            </w:r>
          </w:p>
        </w:tc>
      </w:tr>
      <w:tr w:rsidR="006C72EC" w:rsidRPr="00246031" w14:paraId="01BB745D"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2F79D" w14:textId="77777777" w:rsidR="006C72EC" w:rsidRPr="00246031" w:rsidRDefault="006C72EC" w:rsidP="00246031">
            <w:pPr>
              <w:pStyle w:val="ListParagraph"/>
              <w:spacing w:after="0" w:line="240" w:lineRule="auto"/>
              <w:rPr>
                <w:b/>
                <w:bCs/>
                <w:sz w:val="22"/>
              </w:rPr>
            </w:pPr>
            <w:r w:rsidRPr="00246031">
              <w:rPr>
                <w:b/>
                <w:bCs/>
                <w:sz w:val="22"/>
              </w:rPr>
              <w:t>Luật nghiệp vụ</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6626A" w14:textId="77777777" w:rsidR="004F6C9B" w:rsidRPr="004F6C9B" w:rsidRDefault="004F6C9B" w:rsidP="004F6C9B">
            <w:pPr>
              <w:pStyle w:val="ListParagraph"/>
              <w:spacing w:after="0"/>
              <w:rPr>
                <w:sz w:val="22"/>
              </w:rPr>
            </w:pPr>
            <w:r w:rsidRPr="004F6C9B">
              <w:rPr>
                <w:b/>
                <w:bCs/>
                <w:sz w:val="22"/>
              </w:rPr>
              <w:t>Đối với Host:</w:t>
            </w:r>
          </w:p>
          <w:p w14:paraId="791A497A" w14:textId="352824FC" w:rsidR="004F6C9B" w:rsidRPr="004F6C9B" w:rsidRDefault="004F6C9B" w:rsidP="004F6C9B">
            <w:pPr>
              <w:pStyle w:val="ListParagraph"/>
              <w:spacing w:after="0"/>
              <w:rPr>
                <w:sz w:val="22"/>
              </w:rPr>
            </w:pPr>
            <w:r>
              <w:rPr>
                <w:sz w:val="22"/>
              </w:rPr>
              <w:t xml:space="preserve">- </w:t>
            </w:r>
            <w:r w:rsidRPr="004F6C9B">
              <w:rPr>
                <w:sz w:val="22"/>
              </w:rPr>
              <w:t xml:space="preserve">Host chỉ được xem doanh thu của các Homestay thuộc quyền quản lý của mình. </w:t>
            </w:r>
          </w:p>
          <w:p w14:paraId="0081B433" w14:textId="3BF8E839" w:rsidR="004F6C9B" w:rsidRPr="004F6C9B" w:rsidRDefault="004F6C9B" w:rsidP="004F6C9B">
            <w:pPr>
              <w:pStyle w:val="ListParagraph"/>
              <w:spacing w:after="0"/>
              <w:rPr>
                <w:sz w:val="22"/>
              </w:rPr>
            </w:pPr>
            <w:r>
              <w:rPr>
                <w:sz w:val="22"/>
              </w:rPr>
              <w:t xml:space="preserve">- </w:t>
            </w:r>
            <w:r w:rsidRPr="004F6C9B">
              <w:rPr>
                <w:sz w:val="22"/>
              </w:rPr>
              <w:t xml:space="preserve">Host không được xem doanh thu của Host khác. </w:t>
            </w:r>
          </w:p>
          <w:p w14:paraId="0AEACB24" w14:textId="0E981E01" w:rsidR="004F6C9B" w:rsidRPr="004F6C9B" w:rsidRDefault="004F6C9B" w:rsidP="004F6C9B">
            <w:pPr>
              <w:pStyle w:val="ListParagraph"/>
              <w:spacing w:after="0"/>
              <w:rPr>
                <w:sz w:val="22"/>
              </w:rPr>
            </w:pPr>
            <w:r>
              <w:rPr>
                <w:sz w:val="22"/>
              </w:rPr>
              <w:t xml:space="preserve">- </w:t>
            </w:r>
            <w:r w:rsidRPr="004F6C9B">
              <w:rPr>
                <w:sz w:val="22"/>
              </w:rPr>
              <w:t xml:space="preserve">Dữ liệu doanh thu được tổng hợp từ các đơn đặt phòng và thông tin thanh toán đã được ghi nhận. </w:t>
            </w:r>
          </w:p>
          <w:p w14:paraId="6C7FE9E9" w14:textId="77777777" w:rsidR="004F6C9B" w:rsidRPr="004F6C9B" w:rsidRDefault="004F6C9B" w:rsidP="004F6C9B">
            <w:pPr>
              <w:pStyle w:val="ListParagraph"/>
              <w:spacing w:after="0"/>
              <w:rPr>
                <w:sz w:val="22"/>
              </w:rPr>
            </w:pPr>
            <w:r w:rsidRPr="004F6C9B">
              <w:rPr>
                <w:b/>
                <w:bCs/>
                <w:sz w:val="22"/>
              </w:rPr>
              <w:t>Đối với Admin:</w:t>
            </w:r>
          </w:p>
          <w:p w14:paraId="023D8014" w14:textId="7B9AF8AC" w:rsidR="004F6C9B" w:rsidRPr="004F6C9B" w:rsidRDefault="004F6C9B" w:rsidP="004F6C9B">
            <w:pPr>
              <w:pStyle w:val="ListParagraph"/>
              <w:spacing w:after="0"/>
              <w:rPr>
                <w:sz w:val="22"/>
              </w:rPr>
            </w:pPr>
            <w:r>
              <w:rPr>
                <w:sz w:val="22"/>
              </w:rPr>
              <w:t xml:space="preserve">- </w:t>
            </w:r>
            <w:r w:rsidRPr="004F6C9B">
              <w:rPr>
                <w:sz w:val="22"/>
              </w:rPr>
              <w:t xml:space="preserve">Admin được quyền xem doanh thu của tất cả Host. </w:t>
            </w:r>
          </w:p>
          <w:p w14:paraId="0C6734D8" w14:textId="36ADDFF6" w:rsidR="004F6C9B" w:rsidRPr="004F6C9B" w:rsidRDefault="004F6C9B" w:rsidP="004F6C9B">
            <w:pPr>
              <w:pStyle w:val="ListParagraph"/>
              <w:spacing w:after="0"/>
              <w:rPr>
                <w:sz w:val="22"/>
              </w:rPr>
            </w:pPr>
            <w:r>
              <w:rPr>
                <w:sz w:val="22"/>
              </w:rPr>
              <w:t xml:space="preserve">- </w:t>
            </w:r>
            <w:r w:rsidRPr="004F6C9B">
              <w:rPr>
                <w:sz w:val="22"/>
              </w:rPr>
              <w:t xml:space="preserve">Admin có thể xem danh sách các Homestay thuộc từng Host. </w:t>
            </w:r>
          </w:p>
          <w:p w14:paraId="6E62F113" w14:textId="0AB788F5" w:rsidR="004F6C9B" w:rsidRPr="004F6C9B" w:rsidRDefault="004F6C9B" w:rsidP="004F6C9B">
            <w:pPr>
              <w:pStyle w:val="ListParagraph"/>
              <w:spacing w:after="0"/>
              <w:rPr>
                <w:sz w:val="22"/>
              </w:rPr>
            </w:pPr>
            <w:r>
              <w:rPr>
                <w:sz w:val="22"/>
              </w:rPr>
              <w:t xml:space="preserve">- </w:t>
            </w:r>
            <w:r w:rsidRPr="004F6C9B">
              <w:rPr>
                <w:sz w:val="22"/>
              </w:rPr>
              <w:t xml:space="preserve">Doanh thu của mỗi Host được tổng hợp từ các Homestay mà Host đó quản lý. </w:t>
            </w:r>
          </w:p>
          <w:p w14:paraId="64C755FC" w14:textId="34EE77BC" w:rsidR="004F6C9B" w:rsidRPr="004F6C9B" w:rsidRDefault="004F6C9B" w:rsidP="004F6C9B">
            <w:pPr>
              <w:pStyle w:val="ListParagraph"/>
              <w:spacing w:after="0"/>
              <w:rPr>
                <w:sz w:val="22"/>
              </w:rPr>
            </w:pPr>
            <w:r>
              <w:rPr>
                <w:sz w:val="22"/>
              </w:rPr>
              <w:t xml:space="preserve">- </w:t>
            </w:r>
            <w:r w:rsidRPr="004F6C9B">
              <w:rPr>
                <w:sz w:val="22"/>
              </w:rPr>
              <w:t xml:space="preserve">Admin có thể xem doanh thu theo từng Host và từng Homestay. </w:t>
            </w:r>
          </w:p>
          <w:p w14:paraId="4E3A8B6C" w14:textId="73308D33" w:rsidR="004F6C9B" w:rsidRDefault="004F6C9B" w:rsidP="004F6C9B">
            <w:pPr>
              <w:pStyle w:val="ListParagraph"/>
              <w:spacing w:after="0"/>
              <w:rPr>
                <w:sz w:val="22"/>
              </w:rPr>
            </w:pPr>
            <w:r>
              <w:rPr>
                <w:sz w:val="22"/>
              </w:rPr>
              <w:t xml:space="preserve">- </w:t>
            </w:r>
            <w:r w:rsidRPr="004F6C9B">
              <w:rPr>
                <w:sz w:val="22"/>
              </w:rPr>
              <w:t>Admin có thể lựa chọn khoảng thời gian để xem thống kê.</w:t>
            </w:r>
          </w:p>
          <w:p w14:paraId="6283F007" w14:textId="77777777" w:rsidR="00C46833" w:rsidRPr="00C46833" w:rsidRDefault="00C46833" w:rsidP="00C46833">
            <w:pPr>
              <w:pStyle w:val="ListParagraph"/>
              <w:spacing w:after="0"/>
              <w:rPr>
                <w:sz w:val="22"/>
              </w:rPr>
            </w:pPr>
            <w:r w:rsidRPr="00C46833">
              <w:rPr>
                <w:b/>
                <w:bCs/>
                <w:sz w:val="22"/>
              </w:rPr>
              <w:lastRenderedPageBreak/>
              <w:t>Đối với thống kê thời gian:</w:t>
            </w:r>
          </w:p>
          <w:p w14:paraId="7A9C1CAC" w14:textId="376A8354" w:rsidR="00C46833" w:rsidRPr="00C46833" w:rsidRDefault="00C46833" w:rsidP="00C46833">
            <w:pPr>
              <w:pStyle w:val="ListParagraph"/>
              <w:spacing w:after="0"/>
              <w:rPr>
                <w:sz w:val="22"/>
              </w:rPr>
            </w:pPr>
            <w:r>
              <w:rPr>
                <w:sz w:val="22"/>
              </w:rPr>
              <w:t xml:space="preserve">- </w:t>
            </w:r>
            <w:r w:rsidRPr="00C46833">
              <w:rPr>
                <w:sz w:val="22"/>
              </w:rPr>
              <w:t xml:space="preserve">Hệ thống cho phép xem doanh thu theo </w:t>
            </w:r>
            <w:r w:rsidRPr="00C46833">
              <w:rPr>
                <w:b/>
                <w:bCs/>
                <w:sz w:val="22"/>
              </w:rPr>
              <w:t>tháng</w:t>
            </w:r>
            <w:r w:rsidRPr="00C46833">
              <w:rPr>
                <w:sz w:val="22"/>
              </w:rPr>
              <w:t xml:space="preserve"> hoặc </w:t>
            </w:r>
            <w:r w:rsidRPr="00C46833">
              <w:rPr>
                <w:b/>
                <w:bCs/>
                <w:sz w:val="22"/>
              </w:rPr>
              <w:t>năm</w:t>
            </w:r>
            <w:r w:rsidRPr="00C46833">
              <w:rPr>
                <w:sz w:val="22"/>
              </w:rPr>
              <w:t xml:space="preserve">. </w:t>
            </w:r>
          </w:p>
          <w:p w14:paraId="5204F469" w14:textId="19228455" w:rsidR="00C46833" w:rsidRPr="00C46833" w:rsidRDefault="00C46833" w:rsidP="00C46833">
            <w:pPr>
              <w:pStyle w:val="ListParagraph"/>
              <w:spacing w:after="0"/>
              <w:rPr>
                <w:sz w:val="22"/>
              </w:rPr>
            </w:pPr>
            <w:r>
              <w:rPr>
                <w:sz w:val="22"/>
              </w:rPr>
              <w:t xml:space="preserve">- </w:t>
            </w:r>
            <w:r w:rsidRPr="00C46833">
              <w:rPr>
                <w:sz w:val="22"/>
              </w:rPr>
              <w:t xml:space="preserve">Khi xem theo tháng, hệ thống hiển thị doanh thu của từng tháng trong năm được chọn. </w:t>
            </w:r>
          </w:p>
          <w:p w14:paraId="232138C9" w14:textId="6FC1CEFE" w:rsidR="00C46833" w:rsidRPr="00C46833" w:rsidRDefault="00C46833" w:rsidP="00C46833">
            <w:pPr>
              <w:pStyle w:val="ListParagraph"/>
              <w:spacing w:after="0"/>
              <w:rPr>
                <w:sz w:val="22"/>
              </w:rPr>
            </w:pPr>
            <w:r>
              <w:rPr>
                <w:sz w:val="22"/>
              </w:rPr>
              <w:t xml:space="preserve">- </w:t>
            </w:r>
            <w:r w:rsidRPr="00C46833">
              <w:rPr>
                <w:sz w:val="22"/>
              </w:rPr>
              <w:t>Khi xem theo năm, hệ thống hiển thị tổng doanh thu của từng năm.</w:t>
            </w:r>
          </w:p>
          <w:p w14:paraId="26EED8F5" w14:textId="77777777" w:rsidR="00C46833" w:rsidRPr="004F6C9B" w:rsidRDefault="00C46833" w:rsidP="004F6C9B">
            <w:pPr>
              <w:pStyle w:val="ListParagraph"/>
              <w:spacing w:after="0"/>
              <w:rPr>
                <w:sz w:val="22"/>
              </w:rPr>
            </w:pPr>
          </w:p>
          <w:p w14:paraId="75881C88" w14:textId="1181CD1C" w:rsidR="006C72EC" w:rsidRPr="00246031" w:rsidRDefault="006C72EC" w:rsidP="00246031">
            <w:pPr>
              <w:pStyle w:val="ListParagraph"/>
              <w:spacing w:after="0" w:line="240" w:lineRule="auto"/>
              <w:rPr>
                <w:sz w:val="22"/>
              </w:rPr>
            </w:pPr>
          </w:p>
        </w:tc>
      </w:tr>
      <w:tr w:rsidR="006C72EC" w:rsidRPr="00246031" w14:paraId="1A541BFD"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BB714" w14:textId="77777777" w:rsidR="006C72EC" w:rsidRPr="00246031" w:rsidRDefault="006C72EC" w:rsidP="00246031">
            <w:pPr>
              <w:pStyle w:val="ListParagraph"/>
              <w:spacing w:after="0" w:line="240" w:lineRule="auto"/>
              <w:rPr>
                <w:b/>
                <w:bCs/>
                <w:sz w:val="22"/>
              </w:rPr>
            </w:pPr>
            <w:r w:rsidRPr="00246031">
              <w:rPr>
                <w:b/>
                <w:bCs/>
                <w:sz w:val="22"/>
              </w:rPr>
              <w:lastRenderedPageBreak/>
              <w:t>Luồng chính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0799A" w14:textId="2629F97C" w:rsidR="00C46833" w:rsidRPr="00C46833" w:rsidRDefault="00C46833" w:rsidP="00C46833">
            <w:pPr>
              <w:pStyle w:val="ListParagraph"/>
              <w:rPr>
                <w:sz w:val="22"/>
              </w:rPr>
            </w:pPr>
            <w:r>
              <w:rPr>
                <w:sz w:val="22"/>
              </w:rPr>
              <w:t>1.</w:t>
            </w:r>
            <w:r w:rsidRPr="00C46833">
              <w:rPr>
                <w:sz w:val="22"/>
              </w:rPr>
              <w:t xml:space="preserve"> Actor đăng nhập vào hệ thống. </w:t>
            </w:r>
          </w:p>
          <w:p w14:paraId="0AA5CB8F" w14:textId="1DD6EF7F" w:rsidR="00C46833" w:rsidRPr="00C46833" w:rsidRDefault="00C46833" w:rsidP="00C46833">
            <w:pPr>
              <w:pStyle w:val="ListParagraph"/>
              <w:rPr>
                <w:sz w:val="22"/>
              </w:rPr>
            </w:pPr>
            <w:r>
              <w:rPr>
                <w:sz w:val="22"/>
              </w:rPr>
              <w:t>2.</w:t>
            </w:r>
            <w:r w:rsidRPr="00C46833">
              <w:rPr>
                <w:sz w:val="22"/>
              </w:rPr>
              <w:t xml:space="preserve"> Actor chọn chức năng </w:t>
            </w:r>
            <w:r w:rsidRPr="00C46833">
              <w:rPr>
                <w:b/>
                <w:bCs/>
                <w:sz w:val="22"/>
              </w:rPr>
              <w:t>Xem thống kê doanh thu</w:t>
            </w:r>
            <w:r w:rsidRPr="00C46833">
              <w:rPr>
                <w:sz w:val="22"/>
              </w:rPr>
              <w:t xml:space="preserve">. </w:t>
            </w:r>
          </w:p>
          <w:p w14:paraId="157EF2C9" w14:textId="61C93405" w:rsidR="00C46833" w:rsidRPr="00C46833" w:rsidRDefault="00C46833" w:rsidP="00C46833">
            <w:pPr>
              <w:pStyle w:val="ListParagraph"/>
              <w:rPr>
                <w:sz w:val="22"/>
              </w:rPr>
            </w:pPr>
            <w:r>
              <w:rPr>
                <w:sz w:val="22"/>
              </w:rPr>
              <w:t>3.</w:t>
            </w:r>
            <w:r w:rsidRPr="00C46833">
              <w:rPr>
                <w:sz w:val="22"/>
              </w:rPr>
              <w:t xml:space="preserve"> Hệ thống xác định quyền của Actor và phạm vi dữ liệu được phép xem. </w:t>
            </w:r>
          </w:p>
          <w:p w14:paraId="4234C796" w14:textId="127E9B2A" w:rsidR="00C46833" w:rsidRPr="00C46833" w:rsidRDefault="00C46833" w:rsidP="00C46833">
            <w:pPr>
              <w:pStyle w:val="ListParagraph"/>
              <w:rPr>
                <w:sz w:val="22"/>
              </w:rPr>
            </w:pPr>
            <w:r>
              <w:rPr>
                <w:sz w:val="22"/>
              </w:rPr>
              <w:t>4.</w:t>
            </w:r>
            <w:r w:rsidRPr="00C46833">
              <w:rPr>
                <w:sz w:val="22"/>
              </w:rPr>
              <w:t xml:space="preserve"> Hệ thống hiển thị các tùy chọn thống kê phù hợp với quyền của Actor. </w:t>
            </w:r>
          </w:p>
          <w:p w14:paraId="7DD992AA" w14:textId="04B923EE" w:rsidR="00C46833" w:rsidRPr="00C46833" w:rsidRDefault="00C46833" w:rsidP="00C46833">
            <w:pPr>
              <w:pStyle w:val="ListParagraph"/>
              <w:rPr>
                <w:sz w:val="22"/>
              </w:rPr>
            </w:pPr>
            <w:r>
              <w:rPr>
                <w:sz w:val="22"/>
              </w:rPr>
              <w:t>5.</w:t>
            </w:r>
            <w:r w:rsidRPr="00C46833">
              <w:rPr>
                <w:sz w:val="22"/>
              </w:rPr>
              <w:t xml:space="preserve"> Actor lựa chọn phạm vi thống kê và hình thức thống kê </w:t>
            </w:r>
            <w:r w:rsidRPr="00C46833">
              <w:rPr>
                <w:b/>
                <w:bCs/>
                <w:sz w:val="22"/>
              </w:rPr>
              <w:t>theo tháng hoặc theo năm</w:t>
            </w:r>
            <w:r w:rsidRPr="00C46833">
              <w:rPr>
                <w:sz w:val="22"/>
              </w:rPr>
              <w:t xml:space="preserve">. </w:t>
            </w:r>
          </w:p>
          <w:p w14:paraId="1EDC8769" w14:textId="6E3E1A8D" w:rsidR="00C46833" w:rsidRPr="00C46833" w:rsidRDefault="00C46833" w:rsidP="00C46833">
            <w:pPr>
              <w:pStyle w:val="ListParagraph"/>
              <w:rPr>
                <w:sz w:val="22"/>
              </w:rPr>
            </w:pPr>
            <w:r>
              <w:rPr>
                <w:sz w:val="22"/>
              </w:rPr>
              <w:t>6.</w:t>
            </w:r>
            <w:r w:rsidRPr="00C46833">
              <w:rPr>
                <w:sz w:val="22"/>
              </w:rPr>
              <w:t xml:space="preserve"> Nếu Actor là </w:t>
            </w:r>
            <w:r w:rsidRPr="00C46833">
              <w:rPr>
                <w:b/>
                <w:bCs/>
                <w:sz w:val="22"/>
              </w:rPr>
              <w:t>Host</w:t>
            </w:r>
            <w:r w:rsidRPr="00C46833">
              <w:rPr>
                <w:sz w:val="22"/>
              </w:rPr>
              <w:t xml:space="preserve">, hệ thống chỉ lấy dữ liệu doanh thu của các Homestay thuộc Host. </w:t>
            </w:r>
          </w:p>
          <w:p w14:paraId="0D43802B" w14:textId="1E31F2AD" w:rsidR="00C46833" w:rsidRPr="00C46833" w:rsidRDefault="00C46833" w:rsidP="00C46833">
            <w:pPr>
              <w:pStyle w:val="ListParagraph"/>
              <w:rPr>
                <w:sz w:val="22"/>
              </w:rPr>
            </w:pPr>
            <w:r>
              <w:rPr>
                <w:sz w:val="22"/>
              </w:rPr>
              <w:t>7.</w:t>
            </w:r>
            <w:r w:rsidRPr="00C46833">
              <w:rPr>
                <w:sz w:val="22"/>
              </w:rPr>
              <w:t xml:space="preserve"> Nếu Actor là </w:t>
            </w:r>
            <w:r w:rsidRPr="00C46833">
              <w:rPr>
                <w:b/>
                <w:bCs/>
                <w:sz w:val="22"/>
              </w:rPr>
              <w:t>Admin</w:t>
            </w:r>
            <w:r w:rsidRPr="00C46833">
              <w:rPr>
                <w:sz w:val="22"/>
              </w:rPr>
              <w:t xml:space="preserve">, hệ thống lấy dữ liệu doanh thu của toàn bộ hệ thống và cho phép xem theo từng Host, các Homestay thuộc Host hoặc toàn bộ hệ thống. </w:t>
            </w:r>
          </w:p>
          <w:p w14:paraId="7198ADDC" w14:textId="64DD0AD5" w:rsidR="00C46833" w:rsidRPr="00C46833" w:rsidRDefault="00C46833" w:rsidP="00C46833">
            <w:pPr>
              <w:pStyle w:val="ListParagraph"/>
              <w:rPr>
                <w:sz w:val="22"/>
              </w:rPr>
            </w:pPr>
            <w:r>
              <w:rPr>
                <w:sz w:val="22"/>
              </w:rPr>
              <w:t>8.</w:t>
            </w:r>
            <w:r w:rsidRPr="00C46833">
              <w:rPr>
                <w:sz w:val="22"/>
              </w:rPr>
              <w:t xml:space="preserve"> Hệ thống tổng hợp dữ liệu doanh thu theo phạm vi và khoảng thời gian được lựa chọn. </w:t>
            </w:r>
          </w:p>
          <w:p w14:paraId="0952D2A0" w14:textId="185E5F71" w:rsidR="00C46833" w:rsidRPr="00C46833" w:rsidRDefault="00C46833" w:rsidP="00C46833">
            <w:pPr>
              <w:pStyle w:val="ListParagraph"/>
              <w:rPr>
                <w:sz w:val="22"/>
              </w:rPr>
            </w:pPr>
            <w:r>
              <w:rPr>
                <w:sz w:val="22"/>
              </w:rPr>
              <w:t>9.</w:t>
            </w:r>
            <w:r w:rsidRPr="00C46833">
              <w:rPr>
                <w:sz w:val="22"/>
              </w:rPr>
              <w:t xml:space="preserve"> Hệ thống hiển thị kết quả thống kê dưới dạng </w:t>
            </w:r>
            <w:r w:rsidRPr="00C46833">
              <w:rPr>
                <w:b/>
                <w:bCs/>
                <w:sz w:val="22"/>
              </w:rPr>
              <w:t>biểu đồ cột</w:t>
            </w:r>
            <w:r w:rsidRPr="00C46833">
              <w:rPr>
                <w:sz w:val="22"/>
              </w:rPr>
              <w:t xml:space="preserve">. </w:t>
            </w:r>
          </w:p>
          <w:p w14:paraId="328E5B5F" w14:textId="288E77F6" w:rsidR="006C72EC" w:rsidRPr="00C46833" w:rsidRDefault="00C46833" w:rsidP="00C46833">
            <w:pPr>
              <w:pStyle w:val="ListParagraph"/>
              <w:spacing w:after="0" w:line="240" w:lineRule="auto"/>
              <w:rPr>
                <w:sz w:val="22"/>
              </w:rPr>
            </w:pPr>
            <w:r>
              <w:rPr>
                <w:sz w:val="22"/>
              </w:rPr>
              <w:t>10.</w:t>
            </w:r>
            <w:r w:rsidRPr="00C46833">
              <w:rPr>
                <w:sz w:val="22"/>
              </w:rPr>
              <w:t xml:space="preserve"> Actor xem và theo dõi kết quả thống kê.</w:t>
            </w:r>
          </w:p>
        </w:tc>
      </w:tr>
      <w:tr w:rsidR="006C72EC" w:rsidRPr="00246031" w14:paraId="7BEB1D02"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26F89" w14:textId="77777777" w:rsidR="006C72EC" w:rsidRPr="00246031" w:rsidRDefault="006C72EC" w:rsidP="00246031">
            <w:pPr>
              <w:pStyle w:val="ListParagraph"/>
              <w:spacing w:after="0" w:line="240" w:lineRule="auto"/>
              <w:rPr>
                <w:b/>
                <w:bCs/>
                <w:sz w:val="22"/>
              </w:rPr>
            </w:pPr>
            <w:r w:rsidRPr="00246031">
              <w:rPr>
                <w:b/>
                <w:bCs/>
                <w:sz w:val="22"/>
              </w:rPr>
              <w:t>Luồng rẽ nhánh</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1E94C" w14:textId="77777777" w:rsidR="004F6C9B" w:rsidRPr="004F6C9B" w:rsidRDefault="004F6C9B" w:rsidP="004F6C9B">
            <w:pPr>
              <w:pStyle w:val="ListParagraph"/>
              <w:spacing w:after="0"/>
              <w:rPr>
                <w:sz w:val="22"/>
              </w:rPr>
            </w:pPr>
            <w:r w:rsidRPr="004F6C9B">
              <w:rPr>
                <w:b/>
                <w:bCs/>
                <w:sz w:val="22"/>
              </w:rPr>
              <w:t>A1. Host không có Homestay</w:t>
            </w:r>
            <w:r w:rsidRPr="004F6C9B">
              <w:rPr>
                <w:sz w:val="22"/>
              </w:rPr>
              <w:br/>
              <w:t>→ Hệ thống thông báo chưa có dữ liệu doanh thu.</w:t>
            </w:r>
          </w:p>
          <w:p w14:paraId="569FC85F" w14:textId="77777777" w:rsidR="004F6C9B" w:rsidRPr="004F6C9B" w:rsidRDefault="004F6C9B" w:rsidP="004F6C9B">
            <w:pPr>
              <w:pStyle w:val="ListParagraph"/>
              <w:spacing w:after="0"/>
              <w:rPr>
                <w:sz w:val="22"/>
              </w:rPr>
            </w:pPr>
            <w:r w:rsidRPr="004F6C9B">
              <w:rPr>
                <w:b/>
                <w:bCs/>
                <w:sz w:val="22"/>
              </w:rPr>
              <w:t>A2. Admin không có Host hoặc Homestay có dữ liệu doanh thu</w:t>
            </w:r>
            <w:r w:rsidRPr="004F6C9B">
              <w:rPr>
                <w:sz w:val="22"/>
              </w:rPr>
              <w:br/>
              <w:t>→ Hệ thống hiển thị danh sách tương ứng nhưng doanh thu bằng 0 hoặc thông báo chưa có dữ liệu.</w:t>
            </w:r>
          </w:p>
          <w:p w14:paraId="4AD6D474" w14:textId="77777777" w:rsidR="004F6C9B" w:rsidRPr="004F6C9B" w:rsidRDefault="004F6C9B" w:rsidP="004F6C9B">
            <w:pPr>
              <w:pStyle w:val="ListParagraph"/>
              <w:spacing w:after="0"/>
              <w:rPr>
                <w:sz w:val="22"/>
              </w:rPr>
            </w:pPr>
            <w:r w:rsidRPr="004F6C9B">
              <w:rPr>
                <w:b/>
                <w:bCs/>
                <w:sz w:val="22"/>
              </w:rPr>
              <w:t>A3. Không có dữ liệu trong khoảng thời gian được chọn</w:t>
            </w:r>
            <w:r w:rsidRPr="004F6C9B">
              <w:rPr>
                <w:sz w:val="22"/>
              </w:rPr>
              <w:br/>
              <w:t>→ Hệ thống thông báo không có dữ liệu doanh thu phù hợp.</w:t>
            </w:r>
          </w:p>
          <w:p w14:paraId="2EA14E38" w14:textId="77777777" w:rsidR="004F6C9B" w:rsidRPr="004F6C9B" w:rsidRDefault="004F6C9B" w:rsidP="004F6C9B">
            <w:pPr>
              <w:pStyle w:val="ListParagraph"/>
              <w:spacing w:after="0"/>
              <w:rPr>
                <w:sz w:val="22"/>
              </w:rPr>
            </w:pPr>
            <w:r w:rsidRPr="004F6C9B">
              <w:rPr>
                <w:b/>
                <w:bCs/>
                <w:sz w:val="22"/>
              </w:rPr>
              <w:t>A4. Khoảng thời gian không hợp lệ</w:t>
            </w:r>
            <w:r w:rsidRPr="004F6C9B">
              <w:rPr>
                <w:sz w:val="22"/>
              </w:rPr>
              <w:br/>
              <w:t>→ Hệ thống yêu cầu Actor lựa chọn lại khoảng thời gian.</w:t>
            </w:r>
          </w:p>
          <w:p w14:paraId="693D9E34" w14:textId="33590470" w:rsidR="006C72EC" w:rsidRPr="004F6C9B" w:rsidRDefault="004F6C9B" w:rsidP="004F6C9B">
            <w:pPr>
              <w:pStyle w:val="ListParagraph"/>
              <w:spacing w:after="0"/>
              <w:rPr>
                <w:sz w:val="22"/>
              </w:rPr>
            </w:pPr>
            <w:r w:rsidRPr="004F6C9B">
              <w:rPr>
                <w:b/>
                <w:bCs/>
                <w:sz w:val="22"/>
              </w:rPr>
              <w:t>A5. Không thể truy xuất dữ liệu</w:t>
            </w:r>
            <w:r w:rsidRPr="004F6C9B">
              <w:rPr>
                <w:sz w:val="22"/>
              </w:rPr>
              <w:br/>
              <w:t>→ Hệ thống thông báo lỗi và không hiển thị kết quả thống kê.</w:t>
            </w:r>
          </w:p>
        </w:tc>
      </w:tr>
      <w:tr w:rsidR="006C72EC" w:rsidRPr="00246031" w14:paraId="2309BA79"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4DA0E" w14:textId="77777777" w:rsidR="006C72EC" w:rsidRPr="00246031" w:rsidRDefault="006C72EC" w:rsidP="00246031">
            <w:pPr>
              <w:pStyle w:val="ListParagraph"/>
              <w:spacing w:after="0" w:line="240" w:lineRule="auto"/>
              <w:rPr>
                <w:b/>
                <w:bCs/>
                <w:sz w:val="22"/>
              </w:rPr>
            </w:pPr>
            <w:r w:rsidRPr="00246031">
              <w:rPr>
                <w:b/>
                <w:bCs/>
                <w:sz w:val="22"/>
              </w:rPr>
              <w:t>Điều kiện tiên quyết</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DF62B" w14:textId="02B2CC55" w:rsidR="006C72EC" w:rsidRPr="00246031" w:rsidRDefault="004F6C9B" w:rsidP="00246031">
            <w:pPr>
              <w:pStyle w:val="ListParagraph"/>
              <w:spacing w:after="0" w:line="240" w:lineRule="auto"/>
              <w:rPr>
                <w:sz w:val="22"/>
              </w:rPr>
            </w:pPr>
            <w:r w:rsidRPr="004F6C9B">
              <w:rPr>
                <w:sz w:val="22"/>
              </w:rPr>
              <w:t>Actor đã đăng nhập thành công. Host phải có quyền ROLE_HOST; Admin phải có quyền ROLE_ADMIN.</w:t>
            </w:r>
            <w:r w:rsidR="006C72EC" w:rsidRPr="00246031">
              <w:rPr>
                <w:sz w:val="22"/>
              </w:rPr>
              <w:t>.</w:t>
            </w:r>
          </w:p>
        </w:tc>
      </w:tr>
      <w:tr w:rsidR="006C72EC" w:rsidRPr="00246031" w14:paraId="0F3BACB8" w14:textId="77777777" w:rsidTr="004F6C9B">
        <w:trPr>
          <w:tblCellSpacing w:w="15" w:type="dxa"/>
        </w:trPr>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36855" w14:textId="77777777" w:rsidR="006C72EC" w:rsidRPr="00246031" w:rsidRDefault="006C72EC" w:rsidP="00246031">
            <w:pPr>
              <w:pStyle w:val="ListParagraph"/>
              <w:spacing w:after="0" w:line="240" w:lineRule="auto"/>
              <w:rPr>
                <w:b/>
                <w:bCs/>
                <w:sz w:val="22"/>
              </w:rPr>
            </w:pPr>
            <w:r w:rsidRPr="00246031">
              <w:rPr>
                <w:b/>
                <w:bCs/>
                <w:sz w:val="22"/>
              </w:rPr>
              <w:t>Hậu điều kiện</w:t>
            </w:r>
          </w:p>
        </w:tc>
        <w:tc>
          <w:tcPr>
            <w:tcW w:w="7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65D73" w14:textId="246F830F" w:rsidR="006C72EC" w:rsidRPr="00246031" w:rsidRDefault="004F6C9B" w:rsidP="00246031">
            <w:pPr>
              <w:pStyle w:val="ListParagraph"/>
              <w:spacing w:after="0" w:line="240" w:lineRule="auto"/>
              <w:rPr>
                <w:sz w:val="22"/>
              </w:rPr>
            </w:pPr>
            <w:r w:rsidRPr="004F6C9B">
              <w:rPr>
                <w:sz w:val="22"/>
              </w:rPr>
              <w:t>Hệ thống hiển thị thống kê doanh thu phù hợp với quyền của Actor. Host chỉ xem được doanh thu của các Homestay thuộc mình; Admin có thể xem doanh thu của toàn bộ Host, danh sách Homestay của từng Host và tổng doanh thu của toàn hệ thống.</w:t>
            </w:r>
          </w:p>
        </w:tc>
      </w:tr>
    </w:tbl>
    <w:p w14:paraId="2490D4A3" w14:textId="331CFDF9" w:rsidR="005E617E" w:rsidRDefault="005E617E" w:rsidP="005E617E"/>
    <w:p w14:paraId="422F95A2" w14:textId="6E0D38A2" w:rsidR="00246031" w:rsidRPr="00C01857" w:rsidRDefault="00246031" w:rsidP="00246031">
      <w:pPr>
        <w:pStyle w:val="Heading2"/>
        <w:rPr>
          <w:sz w:val="26"/>
        </w:rPr>
      </w:pPr>
      <w:bookmarkStart w:id="10" w:name="_Toc237306800"/>
      <w:r w:rsidRPr="00C01857">
        <w:rPr>
          <w:sz w:val="26"/>
        </w:rPr>
        <w:t>2. Class Diagram</w:t>
      </w:r>
      <w:bookmarkEnd w:id="10"/>
    </w:p>
    <w:p w14:paraId="2D9DDDA0" w14:textId="55C2592F" w:rsidR="00246031" w:rsidRDefault="00246031" w:rsidP="00246031">
      <w:r w:rsidRPr="00246031">
        <w:rPr>
          <w:noProof/>
        </w:rPr>
        <w:drawing>
          <wp:inline distT="0" distB="0" distL="0" distR="0" wp14:anchorId="1BE43858" wp14:editId="1D523A66">
            <wp:extent cx="5380186" cy="6767146"/>
            <wp:effectExtent l="0" t="0" r="0" b="0"/>
            <wp:docPr id="157285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59241" name=""/>
                    <pic:cNvPicPr/>
                  </pic:nvPicPr>
                  <pic:blipFill>
                    <a:blip r:embed="rId10"/>
                    <a:stretch>
                      <a:fillRect/>
                    </a:stretch>
                  </pic:blipFill>
                  <pic:spPr>
                    <a:xfrm>
                      <a:off x="0" y="0"/>
                      <a:ext cx="5380186" cy="6767146"/>
                    </a:xfrm>
                    <a:prstGeom prst="rect">
                      <a:avLst/>
                    </a:prstGeom>
                  </pic:spPr>
                </pic:pic>
              </a:graphicData>
            </a:graphic>
          </wp:inline>
        </w:drawing>
      </w:r>
    </w:p>
    <w:p w14:paraId="732F63F0" w14:textId="77777777" w:rsidR="00C01857" w:rsidRPr="00C01857" w:rsidRDefault="00C01857" w:rsidP="00C01857">
      <w:pPr>
        <w:rPr>
          <w:sz w:val="24"/>
          <w:szCs w:val="24"/>
        </w:rPr>
      </w:pPr>
      <w:r w:rsidRPr="00C01857">
        <w:rPr>
          <w:sz w:val="24"/>
          <w:szCs w:val="24"/>
        </w:rPr>
        <w:t xml:space="preserve">Biểu đồ lớp mô tả cấu trúc của </w:t>
      </w:r>
      <w:r w:rsidRPr="00C01857">
        <w:rPr>
          <w:b/>
          <w:bCs/>
          <w:sz w:val="24"/>
          <w:szCs w:val="24"/>
        </w:rPr>
        <w:t>hệ thống quản lý Homestay</w:t>
      </w:r>
      <w:r w:rsidRPr="00C01857">
        <w:rPr>
          <w:sz w:val="24"/>
          <w:szCs w:val="24"/>
        </w:rPr>
        <w:t>, bao gồm các lớp chính, thuộc tính, phương thức và mối quan hệ giữa các lớp trong hệ thống.</w:t>
      </w:r>
    </w:p>
    <w:p w14:paraId="7C19E775" w14:textId="77777777" w:rsidR="00C01857" w:rsidRPr="00C01857" w:rsidRDefault="00C01857" w:rsidP="00C01857">
      <w:pPr>
        <w:rPr>
          <w:sz w:val="24"/>
          <w:szCs w:val="24"/>
        </w:rPr>
      </w:pPr>
      <w:r w:rsidRPr="00C01857">
        <w:rPr>
          <w:sz w:val="24"/>
          <w:szCs w:val="24"/>
        </w:rPr>
        <w:t>Hệ thống gồm các lớp chính:</w:t>
      </w:r>
    </w:p>
    <w:p w14:paraId="08D16014" w14:textId="77777777" w:rsidR="00C01857" w:rsidRPr="00C01857" w:rsidRDefault="00C01857" w:rsidP="00183A01">
      <w:pPr>
        <w:numPr>
          <w:ilvl w:val="0"/>
          <w:numId w:val="13"/>
        </w:numPr>
        <w:spacing w:after="0"/>
        <w:rPr>
          <w:sz w:val="24"/>
          <w:szCs w:val="24"/>
        </w:rPr>
      </w:pPr>
      <w:r w:rsidRPr="00C01857">
        <w:rPr>
          <w:b/>
          <w:bCs/>
          <w:sz w:val="24"/>
          <w:szCs w:val="24"/>
        </w:rPr>
        <w:lastRenderedPageBreak/>
        <w:t>User</w:t>
      </w:r>
      <w:r w:rsidRPr="00C01857">
        <w:rPr>
          <w:sz w:val="24"/>
          <w:szCs w:val="24"/>
        </w:rPr>
        <w:t xml:space="preserve">: Đại diện cho người dùng trong hệ thống, lưu trữ các thông tin như họ tên, email, mật khẩu, số điện thoại, vai trò và thông tin tài khoản ngân hàng. User có thể đăng ký, đăng nhập, cập nhật hồ sơ và gửi yêu cầu trở thành Host. </w:t>
      </w:r>
    </w:p>
    <w:p w14:paraId="635F9A62" w14:textId="77777777" w:rsidR="00C01857" w:rsidRPr="00C01857" w:rsidRDefault="00C01857" w:rsidP="00183A01">
      <w:pPr>
        <w:numPr>
          <w:ilvl w:val="0"/>
          <w:numId w:val="13"/>
        </w:numPr>
        <w:spacing w:after="0"/>
        <w:rPr>
          <w:sz w:val="24"/>
          <w:szCs w:val="24"/>
        </w:rPr>
      </w:pPr>
      <w:r w:rsidRPr="00C01857">
        <w:rPr>
          <w:b/>
          <w:bCs/>
          <w:sz w:val="24"/>
          <w:szCs w:val="24"/>
        </w:rPr>
        <w:t>HostRequest</w:t>
      </w:r>
      <w:r w:rsidRPr="00C01857">
        <w:rPr>
          <w:sz w:val="24"/>
          <w:szCs w:val="24"/>
        </w:rPr>
        <w:t xml:space="preserve">: Lưu thông tin yêu cầu đăng ký trở thành Chủ Homestay (Host), bao gồm thông tin căn cước công dân, giấy phép và trạng thái yêu cầu. Admin có thể phê duyệt hoặc từ chối yêu cầu. </w:t>
      </w:r>
    </w:p>
    <w:p w14:paraId="65B28781" w14:textId="77777777" w:rsidR="00C01857" w:rsidRPr="00C01857" w:rsidRDefault="00C01857" w:rsidP="00183A01">
      <w:pPr>
        <w:numPr>
          <w:ilvl w:val="0"/>
          <w:numId w:val="13"/>
        </w:numPr>
        <w:spacing w:after="0"/>
        <w:rPr>
          <w:sz w:val="24"/>
          <w:szCs w:val="24"/>
        </w:rPr>
      </w:pPr>
      <w:r w:rsidRPr="00C01857">
        <w:rPr>
          <w:b/>
          <w:bCs/>
          <w:sz w:val="24"/>
          <w:szCs w:val="24"/>
        </w:rPr>
        <w:t>Homestay</w:t>
      </w:r>
      <w:r w:rsidRPr="00C01857">
        <w:rPr>
          <w:sz w:val="24"/>
          <w:szCs w:val="24"/>
        </w:rPr>
        <w:t xml:space="preserve">: Đại diện cho một Homestay được đăng trên hệ thống, lưu các thông tin như tiêu đề, mô tả, địa chỉ, thành phố, giá mỗi đêm, số lượng khách tối đa và trạng thái hoạt động. Lớp này cũng quản lý và cập nhật điểm đánh giá trung bình. </w:t>
      </w:r>
    </w:p>
    <w:p w14:paraId="0D053AE8" w14:textId="77777777" w:rsidR="00C01857" w:rsidRPr="00C01857" w:rsidRDefault="00C01857" w:rsidP="00183A01">
      <w:pPr>
        <w:numPr>
          <w:ilvl w:val="0"/>
          <w:numId w:val="13"/>
        </w:numPr>
        <w:spacing w:after="0"/>
        <w:rPr>
          <w:sz w:val="24"/>
          <w:szCs w:val="24"/>
        </w:rPr>
      </w:pPr>
      <w:r w:rsidRPr="00C01857">
        <w:rPr>
          <w:b/>
          <w:bCs/>
          <w:sz w:val="24"/>
          <w:szCs w:val="24"/>
        </w:rPr>
        <w:t>HomestayImage</w:t>
      </w:r>
      <w:r w:rsidRPr="00C01857">
        <w:rPr>
          <w:sz w:val="24"/>
          <w:szCs w:val="24"/>
        </w:rPr>
        <w:t xml:space="preserve">: Quản lý hình ảnh của Homestay, bao gồm đường dẫn hình ảnh và xác định hình ảnh đại diện. </w:t>
      </w:r>
    </w:p>
    <w:p w14:paraId="1CB17DFF" w14:textId="77777777" w:rsidR="00C01857" w:rsidRPr="00C01857" w:rsidRDefault="00C01857" w:rsidP="00183A01">
      <w:pPr>
        <w:numPr>
          <w:ilvl w:val="0"/>
          <w:numId w:val="13"/>
        </w:numPr>
        <w:spacing w:after="0"/>
        <w:rPr>
          <w:sz w:val="24"/>
          <w:szCs w:val="24"/>
        </w:rPr>
      </w:pPr>
      <w:r w:rsidRPr="00C01857">
        <w:rPr>
          <w:b/>
          <w:bCs/>
          <w:sz w:val="24"/>
          <w:szCs w:val="24"/>
        </w:rPr>
        <w:t>Amenity</w:t>
      </w:r>
      <w:r w:rsidRPr="00C01857">
        <w:rPr>
          <w:sz w:val="24"/>
          <w:szCs w:val="24"/>
        </w:rPr>
        <w:t xml:space="preserve">: Lưu thông tin về các tiện nghi được cung cấp tại Homestay như tên tiện nghi và biểu tượng tương ứng. </w:t>
      </w:r>
    </w:p>
    <w:p w14:paraId="603B5D73" w14:textId="77777777" w:rsidR="00C01857" w:rsidRPr="00C01857" w:rsidRDefault="00C01857" w:rsidP="00183A01">
      <w:pPr>
        <w:numPr>
          <w:ilvl w:val="0"/>
          <w:numId w:val="13"/>
        </w:numPr>
        <w:spacing w:after="0"/>
        <w:rPr>
          <w:sz w:val="24"/>
          <w:szCs w:val="24"/>
        </w:rPr>
      </w:pPr>
      <w:r w:rsidRPr="00C01857">
        <w:rPr>
          <w:b/>
          <w:bCs/>
          <w:sz w:val="24"/>
          <w:szCs w:val="24"/>
        </w:rPr>
        <w:t>Booking</w:t>
      </w:r>
      <w:r w:rsidRPr="00C01857">
        <w:rPr>
          <w:sz w:val="24"/>
          <w:szCs w:val="24"/>
        </w:rPr>
        <w:t xml:space="preserve">: Đại diện cho đơn đặt phòng của khách hàng, lưu thông tin mã đặt phòng, Homestay, thời gian nhận và trả phòng, số lượng khách, tổng tiền và trạng thái đơn. Lớp này hỗ trợ tạo, xác nhận, từ chối và hủy đơn đặt phòng. </w:t>
      </w:r>
    </w:p>
    <w:p w14:paraId="607CFF5C" w14:textId="77777777" w:rsidR="00C01857" w:rsidRPr="00C01857" w:rsidRDefault="00C01857" w:rsidP="00183A01">
      <w:pPr>
        <w:numPr>
          <w:ilvl w:val="0"/>
          <w:numId w:val="13"/>
        </w:numPr>
        <w:spacing w:after="0"/>
        <w:rPr>
          <w:sz w:val="24"/>
          <w:szCs w:val="24"/>
        </w:rPr>
      </w:pPr>
      <w:r w:rsidRPr="00C01857">
        <w:rPr>
          <w:b/>
          <w:bCs/>
          <w:sz w:val="24"/>
          <w:szCs w:val="24"/>
        </w:rPr>
        <w:t>Payment</w:t>
      </w:r>
      <w:r w:rsidRPr="00C01857">
        <w:rPr>
          <w:sz w:val="24"/>
          <w:szCs w:val="24"/>
        </w:rPr>
        <w:t xml:space="preserve">: Quản lý thông tin thanh toán cho đơn đặt phòng, bao gồm phương thức thanh toán, mã giao dịch, số tiền, trạng thái thanh toán và thời gian thanh toán. Lớp này hỗ trợ xử lý thanh toán và hoàn tiền. </w:t>
      </w:r>
    </w:p>
    <w:p w14:paraId="365D4C8E" w14:textId="77777777" w:rsidR="00C01857" w:rsidRPr="00C01857" w:rsidRDefault="00C01857" w:rsidP="00183A01">
      <w:pPr>
        <w:numPr>
          <w:ilvl w:val="0"/>
          <w:numId w:val="13"/>
        </w:numPr>
        <w:spacing w:after="0"/>
        <w:rPr>
          <w:sz w:val="24"/>
          <w:szCs w:val="24"/>
        </w:rPr>
      </w:pPr>
      <w:r w:rsidRPr="00C01857">
        <w:rPr>
          <w:b/>
          <w:bCs/>
          <w:sz w:val="24"/>
          <w:szCs w:val="24"/>
        </w:rPr>
        <w:t>Review</w:t>
      </w:r>
      <w:r w:rsidRPr="00C01857">
        <w:rPr>
          <w:sz w:val="24"/>
          <w:szCs w:val="24"/>
        </w:rPr>
        <w:t xml:space="preserve">: Lưu thông tin đánh giá của khách hàng sau khi sử dụng dịch vụ, bao gồm số sao, bình luận và thông tin liên quan đến Booking, User và Homestay. </w:t>
      </w:r>
    </w:p>
    <w:p w14:paraId="344EBF26" w14:textId="77777777" w:rsidR="00C01857" w:rsidRPr="00C01857" w:rsidRDefault="00C01857" w:rsidP="00C01857">
      <w:pPr>
        <w:rPr>
          <w:sz w:val="24"/>
          <w:szCs w:val="24"/>
        </w:rPr>
      </w:pPr>
      <w:r w:rsidRPr="00C01857">
        <w:rPr>
          <w:sz w:val="24"/>
          <w:szCs w:val="24"/>
        </w:rPr>
        <w:t xml:space="preserve">Ngoài ra, hệ thống sử dụng các </w:t>
      </w:r>
      <w:r w:rsidRPr="00C01857">
        <w:rPr>
          <w:b/>
          <w:bCs/>
          <w:sz w:val="24"/>
          <w:szCs w:val="24"/>
        </w:rPr>
        <w:t>Enumeration</w:t>
      </w:r>
      <w:r w:rsidRPr="00C01857">
        <w:rPr>
          <w:sz w:val="24"/>
          <w:szCs w:val="24"/>
        </w:rPr>
        <w:t xml:space="preserve"> để quản lý trạng thái và vai trò, gồm </w:t>
      </w:r>
      <w:r w:rsidRPr="00C01857">
        <w:rPr>
          <w:b/>
          <w:bCs/>
          <w:sz w:val="24"/>
          <w:szCs w:val="24"/>
        </w:rPr>
        <w:t>RoleEnum</w:t>
      </w:r>
      <w:r w:rsidRPr="00C01857">
        <w:rPr>
          <w:sz w:val="24"/>
          <w:szCs w:val="24"/>
        </w:rPr>
        <w:t xml:space="preserve"> (USER, HOST, ADMIN), </w:t>
      </w:r>
      <w:r w:rsidRPr="00C01857">
        <w:rPr>
          <w:b/>
          <w:bCs/>
          <w:sz w:val="24"/>
          <w:szCs w:val="24"/>
        </w:rPr>
        <w:t>RequestStatusEnum</w:t>
      </w:r>
      <w:r w:rsidRPr="00C01857">
        <w:rPr>
          <w:sz w:val="24"/>
          <w:szCs w:val="24"/>
        </w:rPr>
        <w:t xml:space="preserve"> (PENDING, APPROVED, REJECTED), </w:t>
      </w:r>
      <w:r w:rsidRPr="00C01857">
        <w:rPr>
          <w:b/>
          <w:bCs/>
          <w:sz w:val="24"/>
          <w:szCs w:val="24"/>
        </w:rPr>
        <w:t>HomestayStatusEnum</w:t>
      </w:r>
      <w:r w:rsidRPr="00C01857">
        <w:rPr>
          <w:sz w:val="24"/>
          <w:szCs w:val="24"/>
        </w:rPr>
        <w:t xml:space="preserve"> (ACTIVE, INACTIVE), </w:t>
      </w:r>
      <w:r w:rsidRPr="00C01857">
        <w:rPr>
          <w:b/>
          <w:bCs/>
          <w:sz w:val="24"/>
          <w:szCs w:val="24"/>
        </w:rPr>
        <w:t>BookingStatusEnum</w:t>
      </w:r>
      <w:r w:rsidRPr="00C01857">
        <w:rPr>
          <w:sz w:val="24"/>
          <w:szCs w:val="24"/>
        </w:rPr>
        <w:t xml:space="preserve"> (PENDING, CONFIRM, CANCELLED, COMPLETED, REJECTED) và </w:t>
      </w:r>
      <w:r w:rsidRPr="00C01857">
        <w:rPr>
          <w:b/>
          <w:bCs/>
          <w:sz w:val="24"/>
          <w:szCs w:val="24"/>
        </w:rPr>
        <w:t>PaymentStatusEnum</w:t>
      </w:r>
      <w:r w:rsidRPr="00C01857">
        <w:rPr>
          <w:sz w:val="24"/>
          <w:szCs w:val="24"/>
        </w:rPr>
        <w:t xml:space="preserve"> (UNPAID, PAID, REFUNDED).</w:t>
      </w:r>
    </w:p>
    <w:p w14:paraId="440D75ED" w14:textId="15C53025" w:rsidR="00C01857" w:rsidRDefault="00C01857" w:rsidP="00246031">
      <w:pPr>
        <w:rPr>
          <w:sz w:val="24"/>
          <w:szCs w:val="24"/>
        </w:rPr>
      </w:pPr>
      <w:r w:rsidRPr="00C01857">
        <w:rPr>
          <w:sz w:val="24"/>
          <w:szCs w:val="24"/>
        </w:rPr>
        <w:t>Biểu đồ lớp giúp mô tả rõ cấu trúc của hệ thống, các thuộc tính và phương thức của từng lớp cũng như mối quan hệ giữa các đối tượng. Đây là cơ sở quan trọng để thiết kế cơ sở dữ liệu và triển khai các chức năng của hệ thống.</w:t>
      </w:r>
    </w:p>
    <w:p w14:paraId="57F69DCA" w14:textId="55E9F441" w:rsidR="00183A01" w:rsidRDefault="00183A01" w:rsidP="00183A01">
      <w:pPr>
        <w:pStyle w:val="Heading2"/>
        <w:rPr>
          <w:sz w:val="26"/>
        </w:rPr>
      </w:pPr>
      <w:bookmarkStart w:id="11" w:name="_Toc237306801"/>
      <w:r w:rsidRPr="00183A01">
        <w:rPr>
          <w:sz w:val="26"/>
        </w:rPr>
        <w:lastRenderedPageBreak/>
        <w:t>3.</w:t>
      </w:r>
      <w:r>
        <w:rPr>
          <w:sz w:val="26"/>
        </w:rPr>
        <w:t xml:space="preserve"> </w:t>
      </w:r>
      <w:r w:rsidRPr="00183A01">
        <w:rPr>
          <w:sz w:val="26"/>
        </w:rPr>
        <w:t>Activity Diagram</w:t>
      </w:r>
      <w:bookmarkEnd w:id="11"/>
    </w:p>
    <w:p w14:paraId="0885CC50" w14:textId="2D53EFD8" w:rsidR="00183A01" w:rsidRDefault="00183A01" w:rsidP="00183A01">
      <w:pPr>
        <w:pStyle w:val="Heading3"/>
        <w:spacing w:before="0"/>
        <w:rPr>
          <w:sz w:val="22"/>
        </w:rPr>
      </w:pPr>
      <w:bookmarkStart w:id="12" w:name="_Toc237306802"/>
      <w:r w:rsidRPr="00183A01">
        <w:rPr>
          <w:sz w:val="22"/>
        </w:rPr>
        <w:t>3.1. Đăng ký &amp; Đăng nhập</w:t>
      </w:r>
      <w:bookmarkEnd w:id="12"/>
    </w:p>
    <w:p w14:paraId="10891A65" w14:textId="3721723F" w:rsidR="00183A01" w:rsidRPr="00183A01" w:rsidRDefault="003C09FD" w:rsidP="00183A01">
      <w:r w:rsidRPr="00616033">
        <w:rPr>
          <w:noProof/>
        </w:rPr>
        <w:drawing>
          <wp:inline distT="0" distB="0" distL="0" distR="0" wp14:anchorId="1928B2C8" wp14:editId="495F589B">
            <wp:extent cx="5601185" cy="5380186"/>
            <wp:effectExtent l="0" t="0" r="0" b="0"/>
            <wp:docPr id="47979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29714" name=""/>
                    <pic:cNvPicPr/>
                  </pic:nvPicPr>
                  <pic:blipFill>
                    <a:blip r:embed="rId11"/>
                    <a:stretch>
                      <a:fillRect/>
                    </a:stretch>
                  </pic:blipFill>
                  <pic:spPr>
                    <a:xfrm>
                      <a:off x="0" y="0"/>
                      <a:ext cx="5601185" cy="5380186"/>
                    </a:xfrm>
                    <a:prstGeom prst="rect">
                      <a:avLst/>
                    </a:prstGeom>
                  </pic:spPr>
                </pic:pic>
              </a:graphicData>
            </a:graphic>
          </wp:inline>
        </w:drawing>
      </w:r>
    </w:p>
    <w:p w14:paraId="2F25F698" w14:textId="00FB95C0" w:rsidR="00183A01" w:rsidRDefault="00183A01" w:rsidP="00183A01">
      <w:pPr>
        <w:pStyle w:val="Heading3"/>
        <w:spacing w:before="0"/>
        <w:rPr>
          <w:sz w:val="22"/>
        </w:rPr>
      </w:pPr>
      <w:bookmarkStart w:id="13" w:name="_Toc237306803"/>
      <w:r w:rsidRPr="00183A01">
        <w:rPr>
          <w:sz w:val="22"/>
        </w:rPr>
        <w:lastRenderedPageBreak/>
        <w:t>3.2. Tìm kiếm &amp; Lọc Homestay</w:t>
      </w:r>
      <w:bookmarkEnd w:id="13"/>
    </w:p>
    <w:p w14:paraId="1D4C77B6" w14:textId="2D23292C" w:rsidR="00183A01" w:rsidRPr="00183A01" w:rsidRDefault="00331BD1" w:rsidP="00183A01">
      <w:r w:rsidRPr="00616033">
        <w:rPr>
          <w:noProof/>
        </w:rPr>
        <w:drawing>
          <wp:inline distT="0" distB="0" distL="0" distR="0" wp14:anchorId="7EE9443E" wp14:editId="55EBF030">
            <wp:extent cx="4267570" cy="5105842"/>
            <wp:effectExtent l="0" t="0" r="0" b="0"/>
            <wp:docPr id="194298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51398" name=""/>
                    <pic:cNvPicPr/>
                  </pic:nvPicPr>
                  <pic:blipFill>
                    <a:blip r:embed="rId12"/>
                    <a:stretch>
                      <a:fillRect/>
                    </a:stretch>
                  </pic:blipFill>
                  <pic:spPr>
                    <a:xfrm>
                      <a:off x="0" y="0"/>
                      <a:ext cx="4267570" cy="5105842"/>
                    </a:xfrm>
                    <a:prstGeom prst="rect">
                      <a:avLst/>
                    </a:prstGeom>
                  </pic:spPr>
                </pic:pic>
              </a:graphicData>
            </a:graphic>
          </wp:inline>
        </w:drawing>
      </w:r>
    </w:p>
    <w:p w14:paraId="3A7115F0" w14:textId="1647E3F7" w:rsidR="00616033" w:rsidRDefault="00183A01" w:rsidP="00331BD1">
      <w:pPr>
        <w:pStyle w:val="Heading3"/>
        <w:spacing w:before="0"/>
      </w:pPr>
      <w:bookmarkStart w:id="14" w:name="_Toc237306804"/>
      <w:r w:rsidRPr="00183A01">
        <w:rPr>
          <w:sz w:val="22"/>
        </w:rPr>
        <w:lastRenderedPageBreak/>
        <w:t>3.3. Đặt phòng &amp; Thanh to</w:t>
      </w:r>
      <w:r w:rsidR="00331BD1">
        <w:rPr>
          <w:sz w:val="22"/>
        </w:rPr>
        <w:t>án</w:t>
      </w:r>
      <w:bookmarkEnd w:id="14"/>
    </w:p>
    <w:p w14:paraId="4F2D8CB2" w14:textId="4AB911A7" w:rsidR="00331BD1" w:rsidRPr="00331BD1" w:rsidRDefault="001C2EA8" w:rsidP="00331BD1">
      <w:r w:rsidRPr="001C2EA8">
        <w:drawing>
          <wp:inline distT="0" distB="0" distL="0" distR="0" wp14:anchorId="38E71DFE" wp14:editId="15766973">
            <wp:extent cx="4972744" cy="7602011"/>
            <wp:effectExtent l="0" t="0" r="0" b="0"/>
            <wp:docPr id="82592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27752" name=""/>
                    <pic:cNvPicPr/>
                  </pic:nvPicPr>
                  <pic:blipFill>
                    <a:blip r:embed="rId13"/>
                    <a:stretch>
                      <a:fillRect/>
                    </a:stretch>
                  </pic:blipFill>
                  <pic:spPr>
                    <a:xfrm>
                      <a:off x="0" y="0"/>
                      <a:ext cx="4972744" cy="7602011"/>
                    </a:xfrm>
                    <a:prstGeom prst="rect">
                      <a:avLst/>
                    </a:prstGeom>
                  </pic:spPr>
                </pic:pic>
              </a:graphicData>
            </a:graphic>
          </wp:inline>
        </w:drawing>
      </w:r>
    </w:p>
    <w:p w14:paraId="359BA014" w14:textId="12FA1E71" w:rsidR="00183A01" w:rsidRDefault="00183A01" w:rsidP="00616033">
      <w:pPr>
        <w:pStyle w:val="Heading3"/>
        <w:spacing w:before="0"/>
        <w:rPr>
          <w:sz w:val="22"/>
        </w:rPr>
      </w:pPr>
      <w:bookmarkStart w:id="15" w:name="_Toc237306805"/>
      <w:r w:rsidRPr="00183A01">
        <w:rPr>
          <w:sz w:val="22"/>
        </w:rPr>
        <w:lastRenderedPageBreak/>
        <w:t>3.4. Đăng ký</w:t>
      </w:r>
      <w:r w:rsidR="00616033">
        <w:rPr>
          <w:sz w:val="22"/>
        </w:rPr>
        <w:t xml:space="preserve"> &amp; duyệt</w:t>
      </w:r>
      <w:r w:rsidRPr="00183A01">
        <w:rPr>
          <w:sz w:val="22"/>
        </w:rPr>
        <w:t xml:space="preserve"> làm chủ Homestay</w:t>
      </w:r>
      <w:bookmarkEnd w:id="15"/>
    </w:p>
    <w:p w14:paraId="4DE558C8" w14:textId="3F49901E" w:rsidR="00616033" w:rsidRPr="00616033" w:rsidRDefault="00616033" w:rsidP="00616033">
      <w:pPr>
        <w:ind w:firstLine="720"/>
      </w:pPr>
      <w:r w:rsidRPr="00616033">
        <w:rPr>
          <w:noProof/>
        </w:rPr>
        <w:drawing>
          <wp:inline distT="0" distB="0" distL="0" distR="0" wp14:anchorId="042A97A8" wp14:editId="7108C9D1">
            <wp:extent cx="4968671" cy="6873836"/>
            <wp:effectExtent l="0" t="0" r="3810" b="3810"/>
            <wp:docPr id="112387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3405" name=""/>
                    <pic:cNvPicPr/>
                  </pic:nvPicPr>
                  <pic:blipFill>
                    <a:blip r:embed="rId14"/>
                    <a:stretch>
                      <a:fillRect/>
                    </a:stretch>
                  </pic:blipFill>
                  <pic:spPr>
                    <a:xfrm>
                      <a:off x="0" y="0"/>
                      <a:ext cx="4968671" cy="6873836"/>
                    </a:xfrm>
                    <a:prstGeom prst="rect">
                      <a:avLst/>
                    </a:prstGeom>
                  </pic:spPr>
                </pic:pic>
              </a:graphicData>
            </a:graphic>
          </wp:inline>
        </w:drawing>
      </w:r>
    </w:p>
    <w:p w14:paraId="312DC7FA" w14:textId="4C0286C2" w:rsidR="00183A01" w:rsidRDefault="00183A01" w:rsidP="00183A01">
      <w:pPr>
        <w:pStyle w:val="Heading3"/>
        <w:spacing w:before="0"/>
        <w:rPr>
          <w:sz w:val="22"/>
        </w:rPr>
      </w:pPr>
      <w:bookmarkStart w:id="16" w:name="_Toc237306806"/>
      <w:r w:rsidRPr="00183A01">
        <w:rPr>
          <w:sz w:val="22"/>
        </w:rPr>
        <w:lastRenderedPageBreak/>
        <w:t>3.</w:t>
      </w:r>
      <w:r w:rsidR="00616033">
        <w:rPr>
          <w:sz w:val="22"/>
        </w:rPr>
        <w:t>5</w:t>
      </w:r>
      <w:r w:rsidRPr="00183A01">
        <w:rPr>
          <w:sz w:val="22"/>
        </w:rPr>
        <w:t>. Quản lý Phòng</w:t>
      </w:r>
      <w:r w:rsidR="00616033">
        <w:rPr>
          <w:sz w:val="22"/>
        </w:rPr>
        <w:t xml:space="preserve"> (Thêm Homestay)</w:t>
      </w:r>
      <w:bookmarkEnd w:id="16"/>
    </w:p>
    <w:p w14:paraId="3602F595" w14:textId="353350FB" w:rsidR="00616033" w:rsidRDefault="00616033" w:rsidP="00616033">
      <w:pPr>
        <w:ind w:left="1440"/>
      </w:pPr>
      <w:r w:rsidRPr="00616033">
        <w:rPr>
          <w:noProof/>
        </w:rPr>
        <w:drawing>
          <wp:inline distT="0" distB="0" distL="0" distR="0" wp14:anchorId="0CB68860" wp14:editId="519A8086">
            <wp:extent cx="3901778" cy="6210838"/>
            <wp:effectExtent l="0" t="0" r="3810" b="0"/>
            <wp:docPr id="36879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98133" name=""/>
                    <pic:cNvPicPr/>
                  </pic:nvPicPr>
                  <pic:blipFill>
                    <a:blip r:embed="rId15"/>
                    <a:stretch>
                      <a:fillRect/>
                    </a:stretch>
                  </pic:blipFill>
                  <pic:spPr>
                    <a:xfrm>
                      <a:off x="0" y="0"/>
                      <a:ext cx="3901778" cy="6210838"/>
                    </a:xfrm>
                    <a:prstGeom prst="rect">
                      <a:avLst/>
                    </a:prstGeom>
                  </pic:spPr>
                </pic:pic>
              </a:graphicData>
            </a:graphic>
          </wp:inline>
        </w:drawing>
      </w:r>
    </w:p>
    <w:p w14:paraId="42C4ADA4" w14:textId="513AD809" w:rsidR="006C5AA9" w:rsidRDefault="006C5AA9" w:rsidP="006C5AA9">
      <w:pPr>
        <w:pStyle w:val="Heading3"/>
        <w:rPr>
          <w:sz w:val="22"/>
        </w:rPr>
      </w:pPr>
      <w:r w:rsidRPr="006C5AA9">
        <w:rPr>
          <w:sz w:val="22"/>
        </w:rPr>
        <w:lastRenderedPageBreak/>
        <w:t>3.6. Xem lịch đặt phòng</w:t>
      </w:r>
    </w:p>
    <w:p w14:paraId="61589DD9" w14:textId="58FE4C36" w:rsidR="006C5AA9" w:rsidRPr="006C5AA9" w:rsidRDefault="006C5AA9" w:rsidP="006C5AA9">
      <w:pPr>
        <w:ind w:firstLine="720"/>
      </w:pPr>
      <w:r w:rsidRPr="006C5AA9">
        <w:drawing>
          <wp:inline distT="0" distB="0" distL="0" distR="0" wp14:anchorId="2EBEABE1" wp14:editId="63D49EAB">
            <wp:extent cx="4867954" cy="5210902"/>
            <wp:effectExtent l="0" t="0" r="8890" b="8890"/>
            <wp:docPr id="194316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60557" name=""/>
                    <pic:cNvPicPr/>
                  </pic:nvPicPr>
                  <pic:blipFill>
                    <a:blip r:embed="rId16"/>
                    <a:stretch>
                      <a:fillRect/>
                    </a:stretch>
                  </pic:blipFill>
                  <pic:spPr>
                    <a:xfrm>
                      <a:off x="0" y="0"/>
                      <a:ext cx="4867954" cy="5210902"/>
                    </a:xfrm>
                    <a:prstGeom prst="rect">
                      <a:avLst/>
                    </a:prstGeom>
                  </pic:spPr>
                </pic:pic>
              </a:graphicData>
            </a:graphic>
          </wp:inline>
        </w:drawing>
      </w:r>
    </w:p>
    <w:p w14:paraId="6D123059" w14:textId="77777777" w:rsidR="006C5AA9" w:rsidRPr="00616033" w:rsidRDefault="006C5AA9" w:rsidP="006C5AA9"/>
    <w:p w14:paraId="5CFF5295" w14:textId="34186AAE" w:rsidR="00183A01" w:rsidRDefault="00183A01" w:rsidP="00616033">
      <w:pPr>
        <w:pStyle w:val="Heading3"/>
        <w:spacing w:before="0"/>
        <w:rPr>
          <w:sz w:val="22"/>
        </w:rPr>
      </w:pPr>
      <w:bookmarkStart w:id="17" w:name="_Toc237306807"/>
      <w:r w:rsidRPr="00183A01">
        <w:rPr>
          <w:sz w:val="22"/>
        </w:rPr>
        <w:lastRenderedPageBreak/>
        <w:t>3.</w:t>
      </w:r>
      <w:r w:rsidR="006C5AA9">
        <w:rPr>
          <w:sz w:val="22"/>
        </w:rPr>
        <w:t>7</w:t>
      </w:r>
      <w:r w:rsidRPr="00183A01">
        <w:rPr>
          <w:sz w:val="22"/>
        </w:rPr>
        <w:t xml:space="preserve">. </w:t>
      </w:r>
      <w:bookmarkEnd w:id="17"/>
      <w:r w:rsidR="00F27921" w:rsidRPr="00F27921">
        <w:rPr>
          <w:sz w:val="22"/>
        </w:rPr>
        <w:t>Host xử lý đơn đặt phòng</w:t>
      </w:r>
    </w:p>
    <w:p w14:paraId="2A1B9E0C" w14:textId="1C149F01" w:rsidR="00616033" w:rsidRPr="00616033" w:rsidRDefault="00F83B42" w:rsidP="00F83B42">
      <w:r w:rsidRPr="00F83B42">
        <w:drawing>
          <wp:inline distT="0" distB="0" distL="0" distR="0" wp14:anchorId="5E249D49" wp14:editId="4BF69D7C">
            <wp:extent cx="5972175" cy="6403340"/>
            <wp:effectExtent l="0" t="0" r="9525" b="0"/>
            <wp:docPr id="137758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89133" name=""/>
                    <pic:cNvPicPr/>
                  </pic:nvPicPr>
                  <pic:blipFill>
                    <a:blip r:embed="rId17"/>
                    <a:stretch>
                      <a:fillRect/>
                    </a:stretch>
                  </pic:blipFill>
                  <pic:spPr>
                    <a:xfrm>
                      <a:off x="0" y="0"/>
                      <a:ext cx="5972175" cy="6403340"/>
                    </a:xfrm>
                    <a:prstGeom prst="rect">
                      <a:avLst/>
                    </a:prstGeom>
                  </pic:spPr>
                </pic:pic>
              </a:graphicData>
            </a:graphic>
          </wp:inline>
        </w:drawing>
      </w:r>
    </w:p>
    <w:p w14:paraId="4F917388" w14:textId="41192B0D" w:rsidR="00183A01" w:rsidRDefault="00183A01" w:rsidP="00183A01">
      <w:pPr>
        <w:pStyle w:val="Heading3"/>
        <w:spacing w:before="0"/>
        <w:rPr>
          <w:sz w:val="22"/>
        </w:rPr>
      </w:pPr>
      <w:bookmarkStart w:id="18" w:name="_Toc237306808"/>
      <w:r w:rsidRPr="00183A01">
        <w:rPr>
          <w:sz w:val="22"/>
        </w:rPr>
        <w:lastRenderedPageBreak/>
        <w:t>3.</w:t>
      </w:r>
      <w:r w:rsidR="006C5AA9">
        <w:rPr>
          <w:sz w:val="22"/>
        </w:rPr>
        <w:t>8</w:t>
      </w:r>
      <w:r w:rsidRPr="00183A01">
        <w:rPr>
          <w:sz w:val="22"/>
        </w:rPr>
        <w:t>. Đánh giá &amp; Bình luận</w:t>
      </w:r>
      <w:bookmarkEnd w:id="18"/>
    </w:p>
    <w:p w14:paraId="0E721B6B" w14:textId="7F7BF48F" w:rsidR="00616033" w:rsidRPr="00616033" w:rsidRDefault="00616033" w:rsidP="00616033">
      <w:pPr>
        <w:ind w:left="720" w:firstLine="720"/>
      </w:pPr>
      <w:r w:rsidRPr="00616033">
        <w:rPr>
          <w:noProof/>
        </w:rPr>
        <w:drawing>
          <wp:inline distT="0" distB="0" distL="0" distR="0" wp14:anchorId="51620749" wp14:editId="38BE66BE">
            <wp:extent cx="3863675" cy="5197290"/>
            <wp:effectExtent l="0" t="0" r="3810" b="3810"/>
            <wp:docPr id="194271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16853" name=""/>
                    <pic:cNvPicPr/>
                  </pic:nvPicPr>
                  <pic:blipFill>
                    <a:blip r:embed="rId18"/>
                    <a:stretch>
                      <a:fillRect/>
                    </a:stretch>
                  </pic:blipFill>
                  <pic:spPr>
                    <a:xfrm>
                      <a:off x="0" y="0"/>
                      <a:ext cx="3863675" cy="5197290"/>
                    </a:xfrm>
                    <a:prstGeom prst="rect">
                      <a:avLst/>
                    </a:prstGeom>
                  </pic:spPr>
                </pic:pic>
              </a:graphicData>
            </a:graphic>
          </wp:inline>
        </w:drawing>
      </w:r>
    </w:p>
    <w:p w14:paraId="64C36517" w14:textId="6A1DF008" w:rsidR="00183A01" w:rsidRDefault="00183A01" w:rsidP="00183A01">
      <w:pPr>
        <w:pStyle w:val="Heading3"/>
        <w:spacing w:before="0"/>
        <w:rPr>
          <w:sz w:val="22"/>
        </w:rPr>
      </w:pPr>
      <w:bookmarkStart w:id="19" w:name="_Toc237306809"/>
      <w:r w:rsidRPr="00183A01">
        <w:rPr>
          <w:sz w:val="22"/>
        </w:rPr>
        <w:lastRenderedPageBreak/>
        <w:t>3.</w:t>
      </w:r>
      <w:r w:rsidR="006C5AA9">
        <w:rPr>
          <w:sz w:val="22"/>
        </w:rPr>
        <w:t>9</w:t>
      </w:r>
      <w:r w:rsidRPr="00183A01">
        <w:rPr>
          <w:sz w:val="22"/>
        </w:rPr>
        <w:t xml:space="preserve">. Khách </w:t>
      </w:r>
      <w:r w:rsidR="00616033">
        <w:rPr>
          <w:sz w:val="22"/>
        </w:rPr>
        <w:t>hàng</w:t>
      </w:r>
      <w:r w:rsidRPr="00183A01">
        <w:rPr>
          <w:sz w:val="22"/>
        </w:rPr>
        <w:t xml:space="preserve"> Hủy đặt phòng</w:t>
      </w:r>
      <w:bookmarkEnd w:id="19"/>
    </w:p>
    <w:p w14:paraId="19C08209" w14:textId="745DBE0F" w:rsidR="00616033" w:rsidRDefault="00974B59" w:rsidP="00974B59">
      <w:pPr>
        <w:ind w:firstLine="720"/>
      </w:pPr>
      <w:r w:rsidRPr="00974B59">
        <w:drawing>
          <wp:inline distT="0" distB="0" distL="0" distR="0" wp14:anchorId="4B512A61" wp14:editId="09179FA7">
            <wp:extent cx="5220102" cy="8115300"/>
            <wp:effectExtent l="0" t="0" r="0" b="0"/>
            <wp:docPr id="132230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06825" name=""/>
                    <pic:cNvPicPr/>
                  </pic:nvPicPr>
                  <pic:blipFill>
                    <a:blip r:embed="rId19"/>
                    <a:stretch>
                      <a:fillRect/>
                    </a:stretch>
                  </pic:blipFill>
                  <pic:spPr>
                    <a:xfrm>
                      <a:off x="0" y="0"/>
                      <a:ext cx="5221635" cy="8117683"/>
                    </a:xfrm>
                    <a:prstGeom prst="rect">
                      <a:avLst/>
                    </a:prstGeom>
                  </pic:spPr>
                </pic:pic>
              </a:graphicData>
            </a:graphic>
          </wp:inline>
        </w:drawing>
      </w:r>
    </w:p>
    <w:p w14:paraId="00DE791C" w14:textId="3160590A" w:rsidR="003F5ABA" w:rsidRDefault="003F5ABA" w:rsidP="003F5ABA">
      <w:pPr>
        <w:pStyle w:val="Heading3"/>
        <w:rPr>
          <w:sz w:val="22"/>
        </w:rPr>
      </w:pPr>
      <w:r w:rsidRPr="003F5ABA">
        <w:rPr>
          <w:sz w:val="22"/>
        </w:rPr>
        <w:lastRenderedPageBreak/>
        <w:t>3.</w:t>
      </w:r>
      <w:r w:rsidR="006C5AA9">
        <w:rPr>
          <w:sz w:val="22"/>
        </w:rPr>
        <w:t>10</w:t>
      </w:r>
      <w:r w:rsidRPr="003F5ABA">
        <w:rPr>
          <w:sz w:val="22"/>
        </w:rPr>
        <w:t>. Thực hiện hoàn tiền</w:t>
      </w:r>
    </w:p>
    <w:p w14:paraId="7162905B" w14:textId="1CC1876B" w:rsidR="003F5ABA" w:rsidRDefault="003F5ABA" w:rsidP="003F5ABA">
      <w:r>
        <w:t xml:space="preserve">    </w:t>
      </w:r>
      <w:r>
        <w:tab/>
      </w:r>
      <w:r w:rsidRPr="003F5ABA">
        <w:drawing>
          <wp:inline distT="0" distB="0" distL="0" distR="0" wp14:anchorId="0BB9EBCF" wp14:editId="76982742">
            <wp:extent cx="4725059" cy="5982535"/>
            <wp:effectExtent l="0" t="0" r="0" b="0"/>
            <wp:docPr id="15661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2423" name=""/>
                    <pic:cNvPicPr/>
                  </pic:nvPicPr>
                  <pic:blipFill>
                    <a:blip r:embed="rId20"/>
                    <a:stretch>
                      <a:fillRect/>
                    </a:stretch>
                  </pic:blipFill>
                  <pic:spPr>
                    <a:xfrm>
                      <a:off x="0" y="0"/>
                      <a:ext cx="4725059" cy="5982535"/>
                    </a:xfrm>
                    <a:prstGeom prst="rect">
                      <a:avLst/>
                    </a:prstGeom>
                  </pic:spPr>
                </pic:pic>
              </a:graphicData>
            </a:graphic>
          </wp:inline>
        </w:drawing>
      </w:r>
    </w:p>
    <w:p w14:paraId="20A016CD" w14:textId="5BC12254" w:rsidR="003F5ABA" w:rsidRDefault="003F5ABA" w:rsidP="003F5ABA">
      <w:pPr>
        <w:pStyle w:val="Heading3"/>
        <w:rPr>
          <w:sz w:val="22"/>
        </w:rPr>
      </w:pPr>
      <w:r w:rsidRPr="003F5ABA">
        <w:rPr>
          <w:sz w:val="22"/>
        </w:rPr>
        <w:lastRenderedPageBreak/>
        <w:t>3.1</w:t>
      </w:r>
      <w:r w:rsidR="006C5AA9">
        <w:rPr>
          <w:sz w:val="22"/>
        </w:rPr>
        <w:t>1</w:t>
      </w:r>
      <w:r w:rsidRPr="003F5ABA">
        <w:rPr>
          <w:sz w:val="22"/>
        </w:rPr>
        <w:t>. Xác nhận nhận tiền hoàn</w:t>
      </w:r>
    </w:p>
    <w:p w14:paraId="2EAC587E" w14:textId="13EAA5BE" w:rsidR="003F5ABA" w:rsidRPr="003F5ABA" w:rsidRDefault="00FE67DE" w:rsidP="00FE67DE">
      <w:r>
        <w:t xml:space="preserve">       </w:t>
      </w:r>
      <w:r w:rsidRPr="00FE67DE">
        <w:drawing>
          <wp:inline distT="0" distB="0" distL="0" distR="0" wp14:anchorId="2BDC84D1" wp14:editId="45E0064A">
            <wp:extent cx="5249008" cy="5544324"/>
            <wp:effectExtent l="0" t="0" r="8890" b="0"/>
            <wp:docPr id="166935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54149" name=""/>
                    <pic:cNvPicPr/>
                  </pic:nvPicPr>
                  <pic:blipFill>
                    <a:blip r:embed="rId21"/>
                    <a:stretch>
                      <a:fillRect/>
                    </a:stretch>
                  </pic:blipFill>
                  <pic:spPr>
                    <a:xfrm>
                      <a:off x="0" y="0"/>
                      <a:ext cx="5249008" cy="5544324"/>
                    </a:xfrm>
                    <a:prstGeom prst="rect">
                      <a:avLst/>
                    </a:prstGeom>
                  </pic:spPr>
                </pic:pic>
              </a:graphicData>
            </a:graphic>
          </wp:inline>
        </w:drawing>
      </w:r>
    </w:p>
    <w:p w14:paraId="58532F5E" w14:textId="3B9E553C" w:rsidR="00183A01" w:rsidRDefault="00183A01" w:rsidP="00183A01">
      <w:pPr>
        <w:pStyle w:val="Heading3"/>
        <w:spacing w:before="0"/>
        <w:rPr>
          <w:sz w:val="22"/>
        </w:rPr>
      </w:pPr>
      <w:bookmarkStart w:id="20" w:name="_Toc237306810"/>
      <w:r w:rsidRPr="00183A01">
        <w:rPr>
          <w:sz w:val="22"/>
        </w:rPr>
        <w:lastRenderedPageBreak/>
        <w:t>3.</w:t>
      </w:r>
      <w:r w:rsidR="00FE67DE">
        <w:rPr>
          <w:sz w:val="22"/>
        </w:rPr>
        <w:t>1</w:t>
      </w:r>
      <w:r w:rsidR="006C5AA9">
        <w:rPr>
          <w:sz w:val="22"/>
        </w:rPr>
        <w:t>2</w:t>
      </w:r>
      <w:r w:rsidRPr="00183A01">
        <w:rPr>
          <w:sz w:val="22"/>
        </w:rPr>
        <w:t>. Quản lý thông tin cá nhân</w:t>
      </w:r>
      <w:bookmarkEnd w:id="20"/>
    </w:p>
    <w:p w14:paraId="5F7D8E95" w14:textId="1B4AE6CF" w:rsidR="00616033" w:rsidRPr="00616033" w:rsidRDefault="005C4591" w:rsidP="005C4591">
      <w:r w:rsidRPr="005C4591">
        <w:drawing>
          <wp:inline distT="0" distB="0" distL="0" distR="0" wp14:anchorId="23855789" wp14:editId="381C3D1D">
            <wp:extent cx="5972175" cy="6292850"/>
            <wp:effectExtent l="0" t="0" r="9525" b="0"/>
            <wp:docPr id="99737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76489" name=""/>
                    <pic:cNvPicPr/>
                  </pic:nvPicPr>
                  <pic:blipFill>
                    <a:blip r:embed="rId22"/>
                    <a:stretch>
                      <a:fillRect/>
                    </a:stretch>
                  </pic:blipFill>
                  <pic:spPr>
                    <a:xfrm>
                      <a:off x="0" y="0"/>
                      <a:ext cx="5972175" cy="6292850"/>
                    </a:xfrm>
                    <a:prstGeom prst="rect">
                      <a:avLst/>
                    </a:prstGeom>
                  </pic:spPr>
                </pic:pic>
              </a:graphicData>
            </a:graphic>
          </wp:inline>
        </w:drawing>
      </w:r>
    </w:p>
    <w:p w14:paraId="74283BAB" w14:textId="50046BE5" w:rsidR="00183A01" w:rsidRDefault="00183A01" w:rsidP="00183A01">
      <w:pPr>
        <w:pStyle w:val="Heading3"/>
        <w:spacing w:before="0"/>
        <w:rPr>
          <w:sz w:val="22"/>
        </w:rPr>
      </w:pPr>
      <w:bookmarkStart w:id="21" w:name="_Toc237306811"/>
      <w:r w:rsidRPr="00183A01">
        <w:rPr>
          <w:sz w:val="22"/>
        </w:rPr>
        <w:lastRenderedPageBreak/>
        <w:t>3.</w:t>
      </w:r>
      <w:r w:rsidR="00616033">
        <w:rPr>
          <w:sz w:val="22"/>
        </w:rPr>
        <w:t>1</w:t>
      </w:r>
      <w:r w:rsidR="006C5AA9">
        <w:rPr>
          <w:sz w:val="22"/>
        </w:rPr>
        <w:t>3</w:t>
      </w:r>
      <w:r w:rsidRPr="00183A01">
        <w:rPr>
          <w:sz w:val="22"/>
        </w:rPr>
        <w:t>. Thống kê &amp; Báo cáo</w:t>
      </w:r>
      <w:bookmarkEnd w:id="21"/>
    </w:p>
    <w:p w14:paraId="563194A9" w14:textId="03D4804E" w:rsidR="00616033" w:rsidRDefault="00616033" w:rsidP="00616033">
      <w:pPr>
        <w:ind w:left="2160" w:firstLine="720"/>
      </w:pPr>
      <w:r w:rsidRPr="00616033">
        <w:rPr>
          <w:noProof/>
        </w:rPr>
        <w:drawing>
          <wp:inline distT="0" distB="0" distL="0" distR="0" wp14:anchorId="0A4AE6E3" wp14:editId="76884EEE">
            <wp:extent cx="2187130" cy="4198984"/>
            <wp:effectExtent l="0" t="0" r="3810" b="0"/>
            <wp:docPr id="41746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65857" name=""/>
                    <pic:cNvPicPr/>
                  </pic:nvPicPr>
                  <pic:blipFill>
                    <a:blip r:embed="rId23"/>
                    <a:stretch>
                      <a:fillRect/>
                    </a:stretch>
                  </pic:blipFill>
                  <pic:spPr>
                    <a:xfrm>
                      <a:off x="0" y="0"/>
                      <a:ext cx="2187130" cy="4198984"/>
                    </a:xfrm>
                    <a:prstGeom prst="rect">
                      <a:avLst/>
                    </a:prstGeom>
                  </pic:spPr>
                </pic:pic>
              </a:graphicData>
            </a:graphic>
          </wp:inline>
        </w:drawing>
      </w:r>
    </w:p>
    <w:p w14:paraId="1CC1E54A" w14:textId="606AE6A0" w:rsidR="00616033" w:rsidRDefault="00616033" w:rsidP="00616033">
      <w:pPr>
        <w:pStyle w:val="Heading2"/>
        <w:rPr>
          <w:sz w:val="26"/>
        </w:rPr>
      </w:pPr>
      <w:bookmarkStart w:id="22" w:name="_Toc237306812"/>
      <w:r w:rsidRPr="00616033">
        <w:rPr>
          <w:sz w:val="26"/>
        </w:rPr>
        <w:lastRenderedPageBreak/>
        <w:t>4. Sequense Diagram</w:t>
      </w:r>
      <w:bookmarkEnd w:id="22"/>
    </w:p>
    <w:p w14:paraId="70315663" w14:textId="6620721B" w:rsidR="00331BD1" w:rsidRDefault="00331BD1" w:rsidP="00331BD1">
      <w:pPr>
        <w:pStyle w:val="Heading3"/>
        <w:spacing w:before="0"/>
        <w:rPr>
          <w:sz w:val="22"/>
        </w:rPr>
      </w:pPr>
      <w:bookmarkStart w:id="23" w:name="_Toc237306813"/>
      <w:r>
        <w:rPr>
          <w:sz w:val="22"/>
        </w:rPr>
        <w:t>4</w:t>
      </w:r>
      <w:r w:rsidRPr="00183A01">
        <w:rPr>
          <w:sz w:val="22"/>
        </w:rPr>
        <w:t>.1. Đăng ký &amp; Đăng nhập</w:t>
      </w:r>
      <w:bookmarkEnd w:id="23"/>
    </w:p>
    <w:p w14:paraId="2FCBFE70" w14:textId="3948C103" w:rsidR="00331BD1" w:rsidRPr="00183A01" w:rsidRDefault="003C09FD" w:rsidP="00331BD1">
      <w:r w:rsidRPr="00331BD1">
        <w:rPr>
          <w:noProof/>
        </w:rPr>
        <w:drawing>
          <wp:inline distT="0" distB="0" distL="0" distR="0" wp14:anchorId="0BF1FE40" wp14:editId="5DB39D03">
            <wp:extent cx="5906012" cy="4503810"/>
            <wp:effectExtent l="0" t="0" r="0" b="0"/>
            <wp:docPr id="133824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44353" name=""/>
                    <pic:cNvPicPr/>
                  </pic:nvPicPr>
                  <pic:blipFill>
                    <a:blip r:embed="rId24"/>
                    <a:stretch>
                      <a:fillRect/>
                    </a:stretch>
                  </pic:blipFill>
                  <pic:spPr>
                    <a:xfrm>
                      <a:off x="0" y="0"/>
                      <a:ext cx="5906012" cy="4503810"/>
                    </a:xfrm>
                    <a:prstGeom prst="rect">
                      <a:avLst/>
                    </a:prstGeom>
                  </pic:spPr>
                </pic:pic>
              </a:graphicData>
            </a:graphic>
          </wp:inline>
        </w:drawing>
      </w:r>
    </w:p>
    <w:p w14:paraId="3FECECDF" w14:textId="27823B98" w:rsidR="00331BD1" w:rsidRDefault="00331BD1" w:rsidP="00331BD1">
      <w:pPr>
        <w:pStyle w:val="Heading3"/>
        <w:spacing w:before="0"/>
        <w:rPr>
          <w:sz w:val="22"/>
        </w:rPr>
      </w:pPr>
      <w:bookmarkStart w:id="24" w:name="_Toc237306814"/>
      <w:r>
        <w:rPr>
          <w:sz w:val="22"/>
        </w:rPr>
        <w:lastRenderedPageBreak/>
        <w:t>4</w:t>
      </w:r>
      <w:r w:rsidRPr="00183A01">
        <w:rPr>
          <w:sz w:val="22"/>
        </w:rPr>
        <w:t>.2. Tìm kiếm &amp; Lọc Homestay</w:t>
      </w:r>
      <w:bookmarkEnd w:id="24"/>
    </w:p>
    <w:p w14:paraId="7F480D36" w14:textId="1D37461C" w:rsidR="00331BD1" w:rsidRPr="00183A01" w:rsidRDefault="00331BD1" w:rsidP="00331BD1">
      <w:r w:rsidRPr="00331BD1">
        <w:rPr>
          <w:noProof/>
        </w:rPr>
        <w:drawing>
          <wp:inline distT="0" distB="0" distL="0" distR="0" wp14:anchorId="5577E55D" wp14:editId="21F7ADE3">
            <wp:extent cx="5972175" cy="3293110"/>
            <wp:effectExtent l="0" t="0" r="9525" b="2540"/>
            <wp:docPr id="132137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77033" name=""/>
                    <pic:cNvPicPr/>
                  </pic:nvPicPr>
                  <pic:blipFill>
                    <a:blip r:embed="rId25"/>
                    <a:stretch>
                      <a:fillRect/>
                    </a:stretch>
                  </pic:blipFill>
                  <pic:spPr>
                    <a:xfrm>
                      <a:off x="0" y="0"/>
                      <a:ext cx="5972175" cy="3293110"/>
                    </a:xfrm>
                    <a:prstGeom prst="rect">
                      <a:avLst/>
                    </a:prstGeom>
                  </pic:spPr>
                </pic:pic>
              </a:graphicData>
            </a:graphic>
          </wp:inline>
        </w:drawing>
      </w:r>
      <w:r>
        <w:tab/>
      </w:r>
    </w:p>
    <w:p w14:paraId="0A2FC788" w14:textId="6E7CBABA" w:rsidR="00331BD1" w:rsidRDefault="00331BD1" w:rsidP="00331BD1">
      <w:pPr>
        <w:pStyle w:val="Heading3"/>
        <w:spacing w:before="0"/>
        <w:rPr>
          <w:sz w:val="22"/>
        </w:rPr>
      </w:pPr>
      <w:bookmarkStart w:id="25" w:name="_Toc237306815"/>
      <w:r>
        <w:rPr>
          <w:sz w:val="22"/>
        </w:rPr>
        <w:t>4</w:t>
      </w:r>
      <w:r w:rsidRPr="00183A01">
        <w:rPr>
          <w:sz w:val="22"/>
        </w:rPr>
        <w:t>.3. Đặt phòng &amp; Thanh toán</w:t>
      </w:r>
      <w:bookmarkEnd w:id="25"/>
    </w:p>
    <w:p w14:paraId="4C81CAB0" w14:textId="1869C612" w:rsidR="00331BD1" w:rsidRPr="00331BD1" w:rsidRDefault="00933F57" w:rsidP="00331BD1">
      <w:r w:rsidRPr="00933F57">
        <w:drawing>
          <wp:inline distT="0" distB="0" distL="0" distR="0" wp14:anchorId="36960243" wp14:editId="32D85646">
            <wp:extent cx="5972175" cy="4044315"/>
            <wp:effectExtent l="0" t="0" r="9525" b="0"/>
            <wp:docPr id="116631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13359" name=""/>
                    <pic:cNvPicPr/>
                  </pic:nvPicPr>
                  <pic:blipFill>
                    <a:blip r:embed="rId26"/>
                    <a:stretch>
                      <a:fillRect/>
                    </a:stretch>
                  </pic:blipFill>
                  <pic:spPr>
                    <a:xfrm>
                      <a:off x="0" y="0"/>
                      <a:ext cx="5972175" cy="4044315"/>
                    </a:xfrm>
                    <a:prstGeom prst="rect">
                      <a:avLst/>
                    </a:prstGeom>
                  </pic:spPr>
                </pic:pic>
              </a:graphicData>
            </a:graphic>
          </wp:inline>
        </w:drawing>
      </w:r>
    </w:p>
    <w:p w14:paraId="66066A12" w14:textId="1C761522" w:rsidR="00331BD1" w:rsidRPr="00616033" w:rsidRDefault="00331BD1" w:rsidP="00331BD1">
      <w:pPr>
        <w:ind w:firstLine="720"/>
      </w:pPr>
    </w:p>
    <w:p w14:paraId="2EA5F073" w14:textId="19025AF0" w:rsidR="00331BD1" w:rsidRDefault="00331BD1" w:rsidP="003C09FD">
      <w:pPr>
        <w:pStyle w:val="Heading3"/>
        <w:spacing w:before="0"/>
        <w:rPr>
          <w:sz w:val="22"/>
        </w:rPr>
      </w:pPr>
      <w:bookmarkStart w:id="26" w:name="_Toc237306816"/>
      <w:r>
        <w:rPr>
          <w:sz w:val="22"/>
        </w:rPr>
        <w:t>4</w:t>
      </w:r>
      <w:r w:rsidRPr="00183A01">
        <w:rPr>
          <w:sz w:val="22"/>
        </w:rPr>
        <w:t>.4. Đăng ký</w:t>
      </w:r>
      <w:r>
        <w:rPr>
          <w:sz w:val="22"/>
        </w:rPr>
        <w:t xml:space="preserve"> &amp; </w:t>
      </w:r>
      <w:r w:rsidR="003C09FD">
        <w:rPr>
          <w:sz w:val="22"/>
        </w:rPr>
        <w:t>D</w:t>
      </w:r>
      <w:r>
        <w:rPr>
          <w:sz w:val="22"/>
        </w:rPr>
        <w:t>uyệt</w:t>
      </w:r>
      <w:r w:rsidRPr="00183A01">
        <w:rPr>
          <w:sz w:val="22"/>
        </w:rPr>
        <w:t xml:space="preserve"> làm chủ Homestay</w:t>
      </w:r>
      <w:bookmarkEnd w:id="26"/>
    </w:p>
    <w:p w14:paraId="3991807C" w14:textId="1DFADC02" w:rsidR="003C09FD" w:rsidRPr="003C09FD" w:rsidRDefault="003C09FD" w:rsidP="003C09FD">
      <w:r w:rsidRPr="003C09FD">
        <w:rPr>
          <w:noProof/>
        </w:rPr>
        <w:drawing>
          <wp:inline distT="0" distB="0" distL="0" distR="0" wp14:anchorId="3BD6ECBA" wp14:editId="77CB5B87">
            <wp:extent cx="5972175" cy="3705225"/>
            <wp:effectExtent l="0" t="0" r="9525" b="9525"/>
            <wp:docPr id="145463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35307" name=""/>
                    <pic:cNvPicPr/>
                  </pic:nvPicPr>
                  <pic:blipFill>
                    <a:blip r:embed="rId27"/>
                    <a:stretch>
                      <a:fillRect/>
                    </a:stretch>
                  </pic:blipFill>
                  <pic:spPr>
                    <a:xfrm>
                      <a:off x="0" y="0"/>
                      <a:ext cx="5972175" cy="3705225"/>
                    </a:xfrm>
                    <a:prstGeom prst="rect">
                      <a:avLst/>
                    </a:prstGeom>
                  </pic:spPr>
                </pic:pic>
              </a:graphicData>
            </a:graphic>
          </wp:inline>
        </w:drawing>
      </w:r>
    </w:p>
    <w:p w14:paraId="2F064697" w14:textId="30A7814F" w:rsidR="00331BD1" w:rsidRDefault="00331BD1" w:rsidP="00331BD1">
      <w:pPr>
        <w:pStyle w:val="Heading3"/>
        <w:spacing w:before="0"/>
        <w:rPr>
          <w:sz w:val="22"/>
        </w:rPr>
      </w:pPr>
      <w:bookmarkStart w:id="27" w:name="_Toc237306817"/>
      <w:r>
        <w:rPr>
          <w:sz w:val="22"/>
        </w:rPr>
        <w:t>4</w:t>
      </w:r>
      <w:r w:rsidRPr="00183A01">
        <w:rPr>
          <w:sz w:val="22"/>
        </w:rPr>
        <w:t>.</w:t>
      </w:r>
      <w:r>
        <w:rPr>
          <w:sz w:val="22"/>
        </w:rPr>
        <w:t>5</w:t>
      </w:r>
      <w:r w:rsidRPr="00183A01">
        <w:rPr>
          <w:sz w:val="22"/>
        </w:rPr>
        <w:t>. Quản lý Phòng</w:t>
      </w:r>
      <w:r>
        <w:rPr>
          <w:sz w:val="22"/>
        </w:rPr>
        <w:t xml:space="preserve"> (Thêm Homestay)</w:t>
      </w:r>
      <w:bookmarkEnd w:id="27"/>
    </w:p>
    <w:p w14:paraId="1ECEEE64" w14:textId="44DBE4EE" w:rsidR="00331BD1" w:rsidRDefault="003C09FD" w:rsidP="003C09FD">
      <w:r w:rsidRPr="003C09FD">
        <w:rPr>
          <w:noProof/>
        </w:rPr>
        <w:drawing>
          <wp:inline distT="0" distB="0" distL="0" distR="0" wp14:anchorId="42EA6A35" wp14:editId="11F6B6EF">
            <wp:extent cx="5972175" cy="3167380"/>
            <wp:effectExtent l="0" t="0" r="9525" b="0"/>
            <wp:docPr id="197803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33792" name=""/>
                    <pic:cNvPicPr/>
                  </pic:nvPicPr>
                  <pic:blipFill>
                    <a:blip r:embed="rId28"/>
                    <a:stretch>
                      <a:fillRect/>
                    </a:stretch>
                  </pic:blipFill>
                  <pic:spPr>
                    <a:xfrm>
                      <a:off x="0" y="0"/>
                      <a:ext cx="5972175" cy="3167380"/>
                    </a:xfrm>
                    <a:prstGeom prst="rect">
                      <a:avLst/>
                    </a:prstGeom>
                  </pic:spPr>
                </pic:pic>
              </a:graphicData>
            </a:graphic>
          </wp:inline>
        </w:drawing>
      </w:r>
    </w:p>
    <w:p w14:paraId="3726F0CE" w14:textId="6DD74701" w:rsidR="00007812" w:rsidRDefault="00007812" w:rsidP="00007812">
      <w:pPr>
        <w:pStyle w:val="Heading3"/>
        <w:rPr>
          <w:sz w:val="22"/>
        </w:rPr>
      </w:pPr>
      <w:r w:rsidRPr="00007812">
        <w:rPr>
          <w:sz w:val="22"/>
        </w:rPr>
        <w:lastRenderedPageBreak/>
        <w:t>4.6. Xem lịch đặt phòng</w:t>
      </w:r>
    </w:p>
    <w:p w14:paraId="09C9AA68" w14:textId="61B45824" w:rsidR="00007812" w:rsidRPr="00007812" w:rsidRDefault="00007812" w:rsidP="00007812">
      <w:r w:rsidRPr="00007812">
        <w:drawing>
          <wp:inline distT="0" distB="0" distL="0" distR="0" wp14:anchorId="5EA65689" wp14:editId="40767343">
            <wp:extent cx="5972175" cy="3743325"/>
            <wp:effectExtent l="0" t="0" r="9525" b="9525"/>
            <wp:docPr id="195482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21424" name=""/>
                    <pic:cNvPicPr/>
                  </pic:nvPicPr>
                  <pic:blipFill>
                    <a:blip r:embed="rId29"/>
                    <a:stretch>
                      <a:fillRect/>
                    </a:stretch>
                  </pic:blipFill>
                  <pic:spPr>
                    <a:xfrm>
                      <a:off x="0" y="0"/>
                      <a:ext cx="5972175" cy="3743325"/>
                    </a:xfrm>
                    <a:prstGeom prst="rect">
                      <a:avLst/>
                    </a:prstGeom>
                  </pic:spPr>
                </pic:pic>
              </a:graphicData>
            </a:graphic>
          </wp:inline>
        </w:drawing>
      </w:r>
    </w:p>
    <w:p w14:paraId="3CC633D6" w14:textId="34719D67" w:rsidR="00141239" w:rsidRPr="00141239" w:rsidRDefault="00331BD1" w:rsidP="00141239">
      <w:pPr>
        <w:pStyle w:val="Heading3"/>
        <w:spacing w:before="0"/>
        <w:rPr>
          <w:sz w:val="22"/>
        </w:rPr>
      </w:pPr>
      <w:bookmarkStart w:id="28" w:name="_Toc237306818"/>
      <w:r>
        <w:rPr>
          <w:sz w:val="22"/>
        </w:rPr>
        <w:t>4</w:t>
      </w:r>
      <w:r w:rsidRPr="00183A01">
        <w:rPr>
          <w:sz w:val="22"/>
        </w:rPr>
        <w:t>.</w:t>
      </w:r>
      <w:r w:rsidR="00007812">
        <w:rPr>
          <w:sz w:val="22"/>
        </w:rPr>
        <w:t>7</w:t>
      </w:r>
      <w:r w:rsidRPr="00183A01">
        <w:rPr>
          <w:sz w:val="22"/>
        </w:rPr>
        <w:t xml:space="preserve">. </w:t>
      </w:r>
      <w:bookmarkEnd w:id="28"/>
      <w:r w:rsidR="00141239">
        <w:rPr>
          <w:sz w:val="22"/>
        </w:rPr>
        <w:t>Host xử lí đơn đặt phòng</w:t>
      </w:r>
    </w:p>
    <w:p w14:paraId="1BCA1A53" w14:textId="4B089DA4" w:rsidR="00331BD1" w:rsidRPr="00616033" w:rsidRDefault="003F2A13" w:rsidP="003C09FD">
      <w:r w:rsidRPr="003F2A13">
        <w:drawing>
          <wp:inline distT="0" distB="0" distL="0" distR="0" wp14:anchorId="2494858E" wp14:editId="4F3224A9">
            <wp:extent cx="5972175" cy="4095750"/>
            <wp:effectExtent l="0" t="0" r="9525" b="0"/>
            <wp:docPr id="15561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2127" name=""/>
                    <pic:cNvPicPr/>
                  </pic:nvPicPr>
                  <pic:blipFill>
                    <a:blip r:embed="rId30"/>
                    <a:stretch>
                      <a:fillRect/>
                    </a:stretch>
                  </pic:blipFill>
                  <pic:spPr>
                    <a:xfrm>
                      <a:off x="0" y="0"/>
                      <a:ext cx="5972175" cy="4095750"/>
                    </a:xfrm>
                    <a:prstGeom prst="rect">
                      <a:avLst/>
                    </a:prstGeom>
                  </pic:spPr>
                </pic:pic>
              </a:graphicData>
            </a:graphic>
          </wp:inline>
        </w:drawing>
      </w:r>
    </w:p>
    <w:p w14:paraId="3360A67D" w14:textId="564B16ED" w:rsidR="00331BD1" w:rsidRDefault="00331BD1" w:rsidP="00331BD1">
      <w:pPr>
        <w:pStyle w:val="Heading3"/>
        <w:spacing w:before="0"/>
        <w:rPr>
          <w:sz w:val="22"/>
        </w:rPr>
      </w:pPr>
      <w:bookmarkStart w:id="29" w:name="_Toc237306819"/>
      <w:r>
        <w:rPr>
          <w:sz w:val="22"/>
        </w:rPr>
        <w:lastRenderedPageBreak/>
        <w:t>4</w:t>
      </w:r>
      <w:r w:rsidRPr="00183A01">
        <w:rPr>
          <w:sz w:val="22"/>
        </w:rPr>
        <w:t>.</w:t>
      </w:r>
      <w:r w:rsidR="00007812">
        <w:rPr>
          <w:sz w:val="22"/>
        </w:rPr>
        <w:t>8</w:t>
      </w:r>
      <w:r w:rsidRPr="00183A01">
        <w:rPr>
          <w:sz w:val="22"/>
        </w:rPr>
        <w:t>. Đánh giá &amp; Bình luận</w:t>
      </w:r>
      <w:bookmarkEnd w:id="29"/>
    </w:p>
    <w:p w14:paraId="1DDFD610" w14:textId="3D913C69" w:rsidR="00331BD1" w:rsidRPr="00616033" w:rsidRDefault="003C09FD" w:rsidP="003C09FD">
      <w:r w:rsidRPr="003C09FD">
        <w:rPr>
          <w:noProof/>
        </w:rPr>
        <w:drawing>
          <wp:inline distT="0" distB="0" distL="0" distR="0" wp14:anchorId="07C75DCB" wp14:editId="3BD0188B">
            <wp:extent cx="5972175" cy="3756025"/>
            <wp:effectExtent l="0" t="0" r="9525" b="0"/>
            <wp:docPr id="3031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7968" name=""/>
                    <pic:cNvPicPr/>
                  </pic:nvPicPr>
                  <pic:blipFill>
                    <a:blip r:embed="rId31"/>
                    <a:stretch>
                      <a:fillRect/>
                    </a:stretch>
                  </pic:blipFill>
                  <pic:spPr>
                    <a:xfrm>
                      <a:off x="0" y="0"/>
                      <a:ext cx="5972175" cy="3756025"/>
                    </a:xfrm>
                    <a:prstGeom prst="rect">
                      <a:avLst/>
                    </a:prstGeom>
                  </pic:spPr>
                </pic:pic>
              </a:graphicData>
            </a:graphic>
          </wp:inline>
        </w:drawing>
      </w:r>
    </w:p>
    <w:p w14:paraId="2F23F6AF" w14:textId="45A00264" w:rsidR="00331BD1" w:rsidRDefault="00331BD1" w:rsidP="00331BD1">
      <w:pPr>
        <w:pStyle w:val="Heading3"/>
        <w:spacing w:before="0"/>
        <w:rPr>
          <w:sz w:val="22"/>
        </w:rPr>
      </w:pPr>
      <w:bookmarkStart w:id="30" w:name="_Toc237306820"/>
      <w:r>
        <w:rPr>
          <w:sz w:val="22"/>
        </w:rPr>
        <w:t>4</w:t>
      </w:r>
      <w:r w:rsidRPr="00183A01">
        <w:rPr>
          <w:sz w:val="22"/>
        </w:rPr>
        <w:t>.</w:t>
      </w:r>
      <w:r w:rsidR="00007812">
        <w:rPr>
          <w:sz w:val="22"/>
        </w:rPr>
        <w:t>9</w:t>
      </w:r>
      <w:r w:rsidRPr="00183A01">
        <w:rPr>
          <w:sz w:val="22"/>
        </w:rPr>
        <w:t xml:space="preserve">. Khách </w:t>
      </w:r>
      <w:r>
        <w:rPr>
          <w:sz w:val="22"/>
        </w:rPr>
        <w:t>hàng</w:t>
      </w:r>
      <w:r w:rsidRPr="00183A01">
        <w:rPr>
          <w:sz w:val="22"/>
        </w:rPr>
        <w:t xml:space="preserve"> Hủy đặt phòng</w:t>
      </w:r>
      <w:bookmarkEnd w:id="30"/>
    </w:p>
    <w:p w14:paraId="11BB6D5F" w14:textId="29A14CF5" w:rsidR="00331BD1" w:rsidRDefault="00266BC8" w:rsidP="003C09FD">
      <w:r w:rsidRPr="00266BC8">
        <w:drawing>
          <wp:inline distT="0" distB="0" distL="0" distR="0" wp14:anchorId="2C1227D3" wp14:editId="632A963D">
            <wp:extent cx="5972175" cy="4028440"/>
            <wp:effectExtent l="0" t="0" r="9525" b="0"/>
            <wp:docPr id="46743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34292" name=""/>
                    <pic:cNvPicPr/>
                  </pic:nvPicPr>
                  <pic:blipFill>
                    <a:blip r:embed="rId32"/>
                    <a:stretch>
                      <a:fillRect/>
                    </a:stretch>
                  </pic:blipFill>
                  <pic:spPr>
                    <a:xfrm>
                      <a:off x="0" y="0"/>
                      <a:ext cx="5972175" cy="4028440"/>
                    </a:xfrm>
                    <a:prstGeom prst="rect">
                      <a:avLst/>
                    </a:prstGeom>
                  </pic:spPr>
                </pic:pic>
              </a:graphicData>
            </a:graphic>
          </wp:inline>
        </w:drawing>
      </w:r>
    </w:p>
    <w:p w14:paraId="336BD743" w14:textId="469394E3" w:rsidR="009B1D6C" w:rsidRDefault="009B1D6C" w:rsidP="009B1D6C">
      <w:pPr>
        <w:pStyle w:val="Heading3"/>
        <w:rPr>
          <w:sz w:val="22"/>
        </w:rPr>
      </w:pPr>
      <w:r w:rsidRPr="009B1D6C">
        <w:rPr>
          <w:sz w:val="22"/>
        </w:rPr>
        <w:lastRenderedPageBreak/>
        <w:t>4.</w:t>
      </w:r>
      <w:r w:rsidR="00007812">
        <w:rPr>
          <w:sz w:val="22"/>
        </w:rPr>
        <w:t>10</w:t>
      </w:r>
      <w:r w:rsidRPr="009B1D6C">
        <w:rPr>
          <w:sz w:val="22"/>
        </w:rPr>
        <w:t>. Thực hiện hoàn tiền</w:t>
      </w:r>
    </w:p>
    <w:p w14:paraId="01BAD520" w14:textId="3D40584D" w:rsidR="009B1D6C" w:rsidRDefault="009B1D6C" w:rsidP="009B1D6C">
      <w:r w:rsidRPr="009B1D6C">
        <w:drawing>
          <wp:inline distT="0" distB="0" distL="0" distR="0" wp14:anchorId="68886001" wp14:editId="54C45754">
            <wp:extent cx="5972175" cy="2792095"/>
            <wp:effectExtent l="0" t="0" r="9525" b="8255"/>
            <wp:docPr id="122099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90637" name=""/>
                    <pic:cNvPicPr/>
                  </pic:nvPicPr>
                  <pic:blipFill>
                    <a:blip r:embed="rId33"/>
                    <a:stretch>
                      <a:fillRect/>
                    </a:stretch>
                  </pic:blipFill>
                  <pic:spPr>
                    <a:xfrm>
                      <a:off x="0" y="0"/>
                      <a:ext cx="5972175" cy="2792095"/>
                    </a:xfrm>
                    <a:prstGeom prst="rect">
                      <a:avLst/>
                    </a:prstGeom>
                  </pic:spPr>
                </pic:pic>
              </a:graphicData>
            </a:graphic>
          </wp:inline>
        </w:drawing>
      </w:r>
    </w:p>
    <w:p w14:paraId="64D41F5C" w14:textId="3CF69C53" w:rsidR="00D9088A" w:rsidRDefault="00D9088A" w:rsidP="00D9088A">
      <w:pPr>
        <w:pStyle w:val="Heading3"/>
        <w:rPr>
          <w:sz w:val="22"/>
        </w:rPr>
      </w:pPr>
      <w:r w:rsidRPr="00D9088A">
        <w:rPr>
          <w:sz w:val="22"/>
        </w:rPr>
        <w:t>4.1</w:t>
      </w:r>
      <w:r w:rsidR="00007812">
        <w:rPr>
          <w:sz w:val="22"/>
        </w:rPr>
        <w:t>1</w:t>
      </w:r>
      <w:r w:rsidRPr="00D9088A">
        <w:rPr>
          <w:sz w:val="22"/>
        </w:rPr>
        <w:t>. Xác nhận đã nhận tiền</w:t>
      </w:r>
    </w:p>
    <w:p w14:paraId="04640FA1" w14:textId="66A18083" w:rsidR="00D9088A" w:rsidRPr="00D9088A" w:rsidRDefault="00D9088A" w:rsidP="00D9088A">
      <w:r w:rsidRPr="00D9088A">
        <w:drawing>
          <wp:inline distT="0" distB="0" distL="0" distR="0" wp14:anchorId="5CCBFCED" wp14:editId="0D99BBF9">
            <wp:extent cx="5972175" cy="3512820"/>
            <wp:effectExtent l="0" t="0" r="9525" b="0"/>
            <wp:docPr id="153209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95489" name=""/>
                    <pic:cNvPicPr/>
                  </pic:nvPicPr>
                  <pic:blipFill>
                    <a:blip r:embed="rId34"/>
                    <a:stretch>
                      <a:fillRect/>
                    </a:stretch>
                  </pic:blipFill>
                  <pic:spPr>
                    <a:xfrm>
                      <a:off x="0" y="0"/>
                      <a:ext cx="5972175" cy="3512820"/>
                    </a:xfrm>
                    <a:prstGeom prst="rect">
                      <a:avLst/>
                    </a:prstGeom>
                  </pic:spPr>
                </pic:pic>
              </a:graphicData>
            </a:graphic>
          </wp:inline>
        </w:drawing>
      </w:r>
    </w:p>
    <w:p w14:paraId="5E5F8829" w14:textId="051F18CE" w:rsidR="00331BD1" w:rsidRDefault="00331BD1" w:rsidP="00331BD1">
      <w:pPr>
        <w:pStyle w:val="Heading3"/>
        <w:spacing w:before="0"/>
        <w:rPr>
          <w:sz w:val="22"/>
        </w:rPr>
      </w:pPr>
      <w:bookmarkStart w:id="31" w:name="_Toc237306821"/>
      <w:r>
        <w:rPr>
          <w:sz w:val="22"/>
        </w:rPr>
        <w:lastRenderedPageBreak/>
        <w:t>4</w:t>
      </w:r>
      <w:r w:rsidRPr="00183A01">
        <w:rPr>
          <w:sz w:val="22"/>
        </w:rPr>
        <w:t>.</w:t>
      </w:r>
      <w:r w:rsidR="00D9088A">
        <w:rPr>
          <w:sz w:val="22"/>
        </w:rPr>
        <w:t>1</w:t>
      </w:r>
      <w:r w:rsidR="00007812">
        <w:rPr>
          <w:sz w:val="22"/>
        </w:rPr>
        <w:t>2</w:t>
      </w:r>
      <w:r w:rsidRPr="00183A01">
        <w:rPr>
          <w:sz w:val="22"/>
        </w:rPr>
        <w:t>. Quản lý thông tin cá nhân</w:t>
      </w:r>
      <w:bookmarkEnd w:id="31"/>
    </w:p>
    <w:p w14:paraId="11F78502" w14:textId="0DF3B02A" w:rsidR="00331BD1" w:rsidRPr="00616033" w:rsidRDefault="0040100B" w:rsidP="003C09FD">
      <w:r w:rsidRPr="0040100B">
        <w:drawing>
          <wp:inline distT="0" distB="0" distL="0" distR="0" wp14:anchorId="58B9F6D3" wp14:editId="4F873E23">
            <wp:extent cx="5972175" cy="6508750"/>
            <wp:effectExtent l="0" t="0" r="9525" b="6350"/>
            <wp:docPr id="101194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47410" name=""/>
                    <pic:cNvPicPr/>
                  </pic:nvPicPr>
                  <pic:blipFill>
                    <a:blip r:embed="rId35"/>
                    <a:stretch>
                      <a:fillRect/>
                    </a:stretch>
                  </pic:blipFill>
                  <pic:spPr>
                    <a:xfrm>
                      <a:off x="0" y="0"/>
                      <a:ext cx="5972175" cy="6508750"/>
                    </a:xfrm>
                    <a:prstGeom prst="rect">
                      <a:avLst/>
                    </a:prstGeom>
                  </pic:spPr>
                </pic:pic>
              </a:graphicData>
            </a:graphic>
          </wp:inline>
        </w:drawing>
      </w:r>
    </w:p>
    <w:p w14:paraId="5FB657B8" w14:textId="548C874B" w:rsidR="00331BD1" w:rsidRDefault="00331BD1" w:rsidP="00331BD1">
      <w:pPr>
        <w:pStyle w:val="Heading3"/>
        <w:spacing w:before="0"/>
        <w:rPr>
          <w:sz w:val="22"/>
        </w:rPr>
      </w:pPr>
      <w:bookmarkStart w:id="32" w:name="_Toc237306822"/>
      <w:r>
        <w:rPr>
          <w:sz w:val="22"/>
        </w:rPr>
        <w:lastRenderedPageBreak/>
        <w:t>4</w:t>
      </w:r>
      <w:r w:rsidRPr="00183A01">
        <w:rPr>
          <w:sz w:val="22"/>
        </w:rPr>
        <w:t>.</w:t>
      </w:r>
      <w:r>
        <w:rPr>
          <w:sz w:val="22"/>
        </w:rPr>
        <w:t>1</w:t>
      </w:r>
      <w:r w:rsidR="00007812">
        <w:rPr>
          <w:sz w:val="22"/>
        </w:rPr>
        <w:t>3</w:t>
      </w:r>
      <w:r w:rsidRPr="00183A01">
        <w:rPr>
          <w:sz w:val="22"/>
        </w:rPr>
        <w:t>. Thống kê &amp; Báo cáo</w:t>
      </w:r>
      <w:bookmarkEnd w:id="32"/>
    </w:p>
    <w:p w14:paraId="71501E4F" w14:textId="7ABA1768" w:rsidR="00331BD1" w:rsidRDefault="003C09FD" w:rsidP="003C09FD">
      <w:r w:rsidRPr="003C09FD">
        <w:rPr>
          <w:noProof/>
        </w:rPr>
        <w:drawing>
          <wp:inline distT="0" distB="0" distL="0" distR="0" wp14:anchorId="5020FB8C" wp14:editId="646EF81C">
            <wp:extent cx="5972175" cy="3373755"/>
            <wp:effectExtent l="0" t="0" r="9525" b="0"/>
            <wp:docPr id="31650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04552" name=""/>
                    <pic:cNvPicPr/>
                  </pic:nvPicPr>
                  <pic:blipFill>
                    <a:blip r:embed="rId36"/>
                    <a:stretch>
                      <a:fillRect/>
                    </a:stretch>
                  </pic:blipFill>
                  <pic:spPr>
                    <a:xfrm>
                      <a:off x="0" y="0"/>
                      <a:ext cx="5972175" cy="3373755"/>
                    </a:xfrm>
                    <a:prstGeom prst="rect">
                      <a:avLst/>
                    </a:prstGeom>
                  </pic:spPr>
                </pic:pic>
              </a:graphicData>
            </a:graphic>
          </wp:inline>
        </w:drawing>
      </w:r>
    </w:p>
    <w:p w14:paraId="7ACB369B" w14:textId="77777777" w:rsidR="00331BD1" w:rsidRDefault="00331BD1" w:rsidP="00331BD1"/>
    <w:p w14:paraId="2BC4A490" w14:textId="77777777" w:rsidR="0040100B" w:rsidRDefault="0040100B" w:rsidP="00331BD1"/>
    <w:p w14:paraId="75E36C0F" w14:textId="77777777" w:rsidR="0040100B" w:rsidRDefault="0040100B" w:rsidP="00331BD1"/>
    <w:p w14:paraId="4C05F261" w14:textId="77777777" w:rsidR="0040100B" w:rsidRDefault="0040100B" w:rsidP="00331BD1"/>
    <w:p w14:paraId="6BBF0D45" w14:textId="77777777" w:rsidR="0040100B" w:rsidRDefault="0040100B" w:rsidP="00331BD1"/>
    <w:p w14:paraId="7DDFCCFC" w14:textId="77777777" w:rsidR="0040100B" w:rsidRDefault="0040100B" w:rsidP="00331BD1"/>
    <w:p w14:paraId="598E7408" w14:textId="77777777" w:rsidR="0040100B" w:rsidRDefault="0040100B" w:rsidP="00331BD1"/>
    <w:p w14:paraId="33CE308A" w14:textId="77777777" w:rsidR="0040100B" w:rsidRDefault="0040100B" w:rsidP="00331BD1"/>
    <w:p w14:paraId="09CC1416" w14:textId="77777777" w:rsidR="0040100B" w:rsidRDefault="0040100B" w:rsidP="00331BD1"/>
    <w:p w14:paraId="3B477929" w14:textId="77777777" w:rsidR="0040100B" w:rsidRPr="00331BD1" w:rsidRDefault="0040100B" w:rsidP="00331BD1"/>
    <w:p w14:paraId="0CA28E82" w14:textId="1292C97A" w:rsidR="00892493" w:rsidRDefault="00892493" w:rsidP="009B4F91">
      <w:pPr>
        <w:pStyle w:val="Heading1"/>
        <w:spacing w:before="0" w:line="360" w:lineRule="auto"/>
        <w:rPr>
          <w:sz w:val="28"/>
        </w:rPr>
      </w:pPr>
      <w:bookmarkStart w:id="33" w:name="_Toc237306823"/>
      <w:r w:rsidRPr="003C09FD">
        <w:rPr>
          <w:sz w:val="28"/>
        </w:rPr>
        <w:lastRenderedPageBreak/>
        <w:t>Chương 3: Thiết kế hệ thống</w:t>
      </w:r>
      <w:bookmarkEnd w:id="33"/>
    </w:p>
    <w:p w14:paraId="3ADFCF61" w14:textId="4A80BF03" w:rsidR="001261CB" w:rsidRDefault="001261CB" w:rsidP="001261CB">
      <w:pPr>
        <w:pStyle w:val="Heading2"/>
        <w:rPr>
          <w:sz w:val="26"/>
        </w:rPr>
      </w:pPr>
      <w:bookmarkStart w:id="34" w:name="_Toc237306824"/>
      <w:r w:rsidRPr="001261CB">
        <w:rPr>
          <w:sz w:val="26"/>
        </w:rPr>
        <w:t>1.Kiến trúc hệ thống</w:t>
      </w:r>
      <w:bookmarkEnd w:id="34"/>
    </w:p>
    <w:p w14:paraId="5CF220A0" w14:textId="77777777" w:rsidR="001261CB" w:rsidRPr="001261CB" w:rsidRDefault="001261CB" w:rsidP="001261CB">
      <w:pPr>
        <w:rPr>
          <w:sz w:val="24"/>
          <w:szCs w:val="24"/>
        </w:rPr>
      </w:pPr>
      <w:r w:rsidRPr="001261CB">
        <w:rPr>
          <w:sz w:val="24"/>
          <w:szCs w:val="24"/>
        </w:rPr>
        <w:t xml:space="preserve">Hệ thống quản lý Homestay được xây dựng theo mô hình </w:t>
      </w:r>
      <w:r w:rsidRPr="001261CB">
        <w:rPr>
          <w:b/>
          <w:bCs/>
          <w:sz w:val="24"/>
          <w:szCs w:val="24"/>
        </w:rPr>
        <w:t>Client – Server</w:t>
      </w:r>
      <w:r w:rsidRPr="001261CB">
        <w:rPr>
          <w:sz w:val="24"/>
          <w:szCs w:val="24"/>
        </w:rPr>
        <w:t>, giúp quản lý dữ liệu tập trung, phân tách rõ giữa giao diện người dùng, xử lý nghiệp vụ và cơ sở dữ liệu. Kiến trúc này cũng giúp hệ thống dễ bảo trì, nâng cấp và mở rộng trong tương lai.</w:t>
      </w:r>
    </w:p>
    <w:p w14:paraId="7499FFD5" w14:textId="30CCF19D" w:rsidR="001261CB" w:rsidRPr="001261CB" w:rsidRDefault="001261CB" w:rsidP="001261CB">
      <w:pPr>
        <w:rPr>
          <w:sz w:val="24"/>
          <w:szCs w:val="24"/>
        </w:rPr>
      </w:pPr>
      <w:r w:rsidRPr="001261CB">
        <w:rPr>
          <w:sz w:val="24"/>
          <w:szCs w:val="24"/>
        </w:rPr>
        <w:t>Hệ thống được chia thành 3 thành phần chính gồm:</w:t>
      </w:r>
    </w:p>
    <w:p w14:paraId="607387B6" w14:textId="0E781F8C" w:rsidR="001261CB" w:rsidRPr="001261CB" w:rsidRDefault="001261CB" w:rsidP="001261CB">
      <w:pPr>
        <w:pStyle w:val="Heading3"/>
        <w:spacing w:before="0"/>
        <w:rPr>
          <w:sz w:val="22"/>
        </w:rPr>
      </w:pPr>
      <w:bookmarkStart w:id="35" w:name="_Toc237306825"/>
      <w:r w:rsidRPr="001261CB">
        <w:rPr>
          <w:sz w:val="22"/>
        </w:rPr>
        <w:t>1.1. Frontend</w:t>
      </w:r>
      <w:bookmarkEnd w:id="35"/>
    </w:p>
    <w:p w14:paraId="711C58C7" w14:textId="77777777" w:rsidR="001261CB" w:rsidRPr="001261CB" w:rsidRDefault="001261CB" w:rsidP="001261CB">
      <w:pPr>
        <w:rPr>
          <w:sz w:val="24"/>
          <w:szCs w:val="24"/>
        </w:rPr>
      </w:pPr>
      <w:r w:rsidRPr="001261CB">
        <w:rPr>
          <w:sz w:val="24"/>
          <w:szCs w:val="24"/>
        </w:rPr>
        <w:t>Frontend là phần giao diện người dùng, được xây dựng bằng:</w:t>
      </w:r>
    </w:p>
    <w:p w14:paraId="6786C4CC" w14:textId="77777777" w:rsidR="001261CB" w:rsidRPr="001261CB" w:rsidRDefault="001261CB" w:rsidP="001261CB">
      <w:pPr>
        <w:numPr>
          <w:ilvl w:val="0"/>
          <w:numId w:val="14"/>
        </w:numPr>
        <w:spacing w:after="0"/>
        <w:rPr>
          <w:sz w:val="24"/>
          <w:szCs w:val="24"/>
        </w:rPr>
      </w:pPr>
      <w:r w:rsidRPr="001261CB">
        <w:rPr>
          <w:b/>
          <w:bCs/>
          <w:sz w:val="24"/>
          <w:szCs w:val="24"/>
        </w:rPr>
        <w:t>ReactJS</w:t>
      </w:r>
      <w:r w:rsidRPr="001261CB">
        <w:rPr>
          <w:sz w:val="24"/>
          <w:szCs w:val="24"/>
        </w:rPr>
        <w:t xml:space="preserve"> </w:t>
      </w:r>
    </w:p>
    <w:p w14:paraId="3838C5B7" w14:textId="77777777" w:rsidR="001261CB" w:rsidRPr="001261CB" w:rsidRDefault="001261CB" w:rsidP="001261CB">
      <w:pPr>
        <w:numPr>
          <w:ilvl w:val="0"/>
          <w:numId w:val="14"/>
        </w:numPr>
        <w:spacing w:after="0"/>
        <w:rPr>
          <w:sz w:val="24"/>
          <w:szCs w:val="24"/>
        </w:rPr>
      </w:pPr>
      <w:r w:rsidRPr="001261CB">
        <w:rPr>
          <w:b/>
          <w:bCs/>
          <w:sz w:val="24"/>
          <w:szCs w:val="24"/>
        </w:rPr>
        <w:t>Vite</w:t>
      </w:r>
      <w:r w:rsidRPr="001261CB">
        <w:rPr>
          <w:sz w:val="24"/>
          <w:szCs w:val="24"/>
        </w:rPr>
        <w:t xml:space="preserve"> </w:t>
      </w:r>
    </w:p>
    <w:p w14:paraId="7505BDC4" w14:textId="77777777" w:rsidR="001261CB" w:rsidRPr="001261CB" w:rsidRDefault="001261CB" w:rsidP="001261CB">
      <w:pPr>
        <w:rPr>
          <w:sz w:val="24"/>
          <w:szCs w:val="24"/>
        </w:rPr>
      </w:pPr>
      <w:r w:rsidRPr="001261CB">
        <w:rPr>
          <w:sz w:val="24"/>
          <w:szCs w:val="24"/>
        </w:rPr>
        <w:t>Frontend có nhiệm vụ:</w:t>
      </w:r>
    </w:p>
    <w:p w14:paraId="784E028F" w14:textId="77777777" w:rsidR="001261CB" w:rsidRPr="001261CB" w:rsidRDefault="001261CB" w:rsidP="001261CB">
      <w:pPr>
        <w:numPr>
          <w:ilvl w:val="0"/>
          <w:numId w:val="15"/>
        </w:numPr>
        <w:spacing w:after="0"/>
        <w:rPr>
          <w:sz w:val="24"/>
          <w:szCs w:val="24"/>
        </w:rPr>
      </w:pPr>
      <w:r w:rsidRPr="001261CB">
        <w:rPr>
          <w:sz w:val="24"/>
          <w:szCs w:val="24"/>
        </w:rPr>
        <w:t xml:space="preserve">Hiển thị giao diện và thông tin Homestay cho người dùng. </w:t>
      </w:r>
    </w:p>
    <w:p w14:paraId="63C5199D" w14:textId="77777777" w:rsidR="001261CB" w:rsidRPr="001261CB" w:rsidRDefault="001261CB" w:rsidP="001261CB">
      <w:pPr>
        <w:numPr>
          <w:ilvl w:val="0"/>
          <w:numId w:val="15"/>
        </w:numPr>
        <w:spacing w:after="0"/>
        <w:rPr>
          <w:sz w:val="24"/>
          <w:szCs w:val="24"/>
        </w:rPr>
      </w:pPr>
      <w:r w:rsidRPr="001261CB">
        <w:rPr>
          <w:sz w:val="24"/>
          <w:szCs w:val="24"/>
        </w:rPr>
        <w:t xml:space="preserve">Tiếp nhận các thao tác từ người dùng. </w:t>
      </w:r>
    </w:p>
    <w:p w14:paraId="1B748B02" w14:textId="77777777" w:rsidR="001261CB" w:rsidRPr="001261CB" w:rsidRDefault="001261CB" w:rsidP="001261CB">
      <w:pPr>
        <w:numPr>
          <w:ilvl w:val="0"/>
          <w:numId w:val="15"/>
        </w:numPr>
        <w:spacing w:after="0"/>
        <w:rPr>
          <w:sz w:val="24"/>
          <w:szCs w:val="24"/>
        </w:rPr>
      </w:pPr>
      <w:r w:rsidRPr="001261CB">
        <w:rPr>
          <w:sz w:val="24"/>
          <w:szCs w:val="24"/>
        </w:rPr>
        <w:t xml:space="preserve">Gửi yêu cầu đến Backend thông qua API. </w:t>
      </w:r>
    </w:p>
    <w:p w14:paraId="61057F93" w14:textId="77777777" w:rsidR="001261CB" w:rsidRPr="001261CB" w:rsidRDefault="001261CB" w:rsidP="001261CB">
      <w:pPr>
        <w:numPr>
          <w:ilvl w:val="0"/>
          <w:numId w:val="15"/>
        </w:numPr>
        <w:rPr>
          <w:sz w:val="24"/>
          <w:szCs w:val="24"/>
        </w:rPr>
      </w:pPr>
      <w:r w:rsidRPr="001261CB">
        <w:rPr>
          <w:sz w:val="24"/>
          <w:szCs w:val="24"/>
        </w:rPr>
        <w:t xml:space="preserve">Nhận và hiển thị dữ liệu do Backend trả về. </w:t>
      </w:r>
    </w:p>
    <w:p w14:paraId="2AFC1EEB" w14:textId="77777777" w:rsidR="001261CB" w:rsidRPr="001261CB" w:rsidRDefault="001261CB" w:rsidP="001261CB">
      <w:pPr>
        <w:rPr>
          <w:sz w:val="24"/>
          <w:szCs w:val="24"/>
        </w:rPr>
      </w:pPr>
      <w:r w:rsidRPr="001261CB">
        <w:rPr>
          <w:sz w:val="24"/>
          <w:szCs w:val="24"/>
        </w:rPr>
        <w:t>Người dùng có thể sử dụng hệ thống thông qua trình duyệt web để:</w:t>
      </w:r>
    </w:p>
    <w:p w14:paraId="253AE228" w14:textId="77777777" w:rsidR="001261CB" w:rsidRPr="001261CB" w:rsidRDefault="001261CB" w:rsidP="001261CB">
      <w:pPr>
        <w:numPr>
          <w:ilvl w:val="0"/>
          <w:numId w:val="16"/>
        </w:numPr>
        <w:spacing w:after="0"/>
        <w:rPr>
          <w:sz w:val="24"/>
          <w:szCs w:val="24"/>
        </w:rPr>
      </w:pPr>
      <w:r w:rsidRPr="001261CB">
        <w:rPr>
          <w:sz w:val="24"/>
          <w:szCs w:val="24"/>
        </w:rPr>
        <w:t xml:space="preserve">Tìm kiếm và lọc Homestay. </w:t>
      </w:r>
    </w:p>
    <w:p w14:paraId="5F02E8A1" w14:textId="77777777" w:rsidR="001261CB" w:rsidRPr="001261CB" w:rsidRDefault="001261CB" w:rsidP="001261CB">
      <w:pPr>
        <w:numPr>
          <w:ilvl w:val="0"/>
          <w:numId w:val="16"/>
        </w:numPr>
        <w:spacing w:after="0"/>
        <w:rPr>
          <w:sz w:val="24"/>
          <w:szCs w:val="24"/>
        </w:rPr>
      </w:pPr>
      <w:r w:rsidRPr="001261CB">
        <w:rPr>
          <w:sz w:val="24"/>
          <w:szCs w:val="24"/>
        </w:rPr>
        <w:t xml:space="preserve">Xem thông tin chi tiết Homestay. </w:t>
      </w:r>
    </w:p>
    <w:p w14:paraId="0DA34900" w14:textId="77777777" w:rsidR="001261CB" w:rsidRPr="001261CB" w:rsidRDefault="001261CB" w:rsidP="001261CB">
      <w:pPr>
        <w:numPr>
          <w:ilvl w:val="0"/>
          <w:numId w:val="16"/>
        </w:numPr>
        <w:spacing w:after="0"/>
        <w:rPr>
          <w:sz w:val="24"/>
          <w:szCs w:val="24"/>
        </w:rPr>
      </w:pPr>
      <w:r w:rsidRPr="001261CB">
        <w:rPr>
          <w:sz w:val="24"/>
          <w:szCs w:val="24"/>
        </w:rPr>
        <w:t xml:space="preserve">Đặt phòng và thanh toán. </w:t>
      </w:r>
    </w:p>
    <w:p w14:paraId="4C3436AD" w14:textId="77777777" w:rsidR="001261CB" w:rsidRPr="001261CB" w:rsidRDefault="001261CB" w:rsidP="001261CB">
      <w:pPr>
        <w:numPr>
          <w:ilvl w:val="0"/>
          <w:numId w:val="16"/>
        </w:numPr>
        <w:spacing w:after="0"/>
        <w:rPr>
          <w:sz w:val="24"/>
          <w:szCs w:val="24"/>
        </w:rPr>
      </w:pPr>
      <w:r w:rsidRPr="001261CB">
        <w:rPr>
          <w:sz w:val="24"/>
          <w:szCs w:val="24"/>
        </w:rPr>
        <w:t xml:space="preserve">Quản lý thông tin cá nhân. </w:t>
      </w:r>
    </w:p>
    <w:p w14:paraId="0A227519" w14:textId="77777777" w:rsidR="001261CB" w:rsidRPr="001261CB" w:rsidRDefault="001261CB" w:rsidP="001261CB">
      <w:pPr>
        <w:numPr>
          <w:ilvl w:val="0"/>
          <w:numId w:val="16"/>
        </w:numPr>
        <w:spacing w:after="0"/>
        <w:rPr>
          <w:sz w:val="24"/>
          <w:szCs w:val="24"/>
        </w:rPr>
      </w:pPr>
      <w:r w:rsidRPr="001261CB">
        <w:rPr>
          <w:sz w:val="24"/>
          <w:szCs w:val="24"/>
        </w:rPr>
        <w:t xml:space="preserve">Theo dõi và quản lý đơn đặt phòng. </w:t>
      </w:r>
    </w:p>
    <w:p w14:paraId="66F30949" w14:textId="77777777" w:rsidR="001261CB" w:rsidRPr="001261CB" w:rsidRDefault="001261CB" w:rsidP="001261CB">
      <w:pPr>
        <w:numPr>
          <w:ilvl w:val="0"/>
          <w:numId w:val="16"/>
        </w:numPr>
        <w:spacing w:after="0"/>
        <w:rPr>
          <w:sz w:val="24"/>
          <w:szCs w:val="24"/>
        </w:rPr>
      </w:pPr>
      <w:r w:rsidRPr="001261CB">
        <w:rPr>
          <w:sz w:val="24"/>
          <w:szCs w:val="24"/>
        </w:rPr>
        <w:t>Đánh giá Homestay sau khi hoàn thành lưu trú.</w:t>
      </w:r>
    </w:p>
    <w:p w14:paraId="7E599B47" w14:textId="77777777" w:rsidR="001261CB" w:rsidRPr="001261CB" w:rsidRDefault="001261CB" w:rsidP="001261CB"/>
    <w:p w14:paraId="235A3689" w14:textId="1E97398A" w:rsidR="001261CB" w:rsidRPr="001261CB" w:rsidRDefault="001261CB" w:rsidP="001261CB">
      <w:pPr>
        <w:pStyle w:val="Heading3"/>
        <w:spacing w:before="0"/>
        <w:rPr>
          <w:sz w:val="22"/>
        </w:rPr>
      </w:pPr>
      <w:bookmarkStart w:id="36" w:name="_Toc237306826"/>
      <w:r w:rsidRPr="001261CB">
        <w:rPr>
          <w:sz w:val="22"/>
        </w:rPr>
        <w:t>1.2. Backend</w:t>
      </w:r>
      <w:bookmarkEnd w:id="36"/>
    </w:p>
    <w:p w14:paraId="342A80E2" w14:textId="77777777" w:rsidR="001261CB" w:rsidRPr="001261CB" w:rsidRDefault="001261CB" w:rsidP="001261CB">
      <w:pPr>
        <w:rPr>
          <w:sz w:val="24"/>
          <w:szCs w:val="24"/>
        </w:rPr>
      </w:pPr>
      <w:r w:rsidRPr="001261CB">
        <w:rPr>
          <w:sz w:val="24"/>
          <w:szCs w:val="24"/>
        </w:rPr>
        <w:t>Backend được xây dựng bằng:</w:t>
      </w:r>
    </w:p>
    <w:p w14:paraId="5D9F383D" w14:textId="77777777" w:rsidR="001261CB" w:rsidRPr="001261CB" w:rsidRDefault="001261CB" w:rsidP="001261CB">
      <w:pPr>
        <w:numPr>
          <w:ilvl w:val="0"/>
          <w:numId w:val="17"/>
        </w:numPr>
        <w:spacing w:after="0"/>
        <w:rPr>
          <w:sz w:val="24"/>
          <w:szCs w:val="24"/>
        </w:rPr>
      </w:pPr>
      <w:r w:rsidRPr="001261CB">
        <w:rPr>
          <w:b/>
          <w:bCs/>
          <w:sz w:val="24"/>
          <w:szCs w:val="24"/>
        </w:rPr>
        <w:t>Spring Boot</w:t>
      </w:r>
      <w:r w:rsidRPr="001261CB">
        <w:rPr>
          <w:sz w:val="24"/>
          <w:szCs w:val="24"/>
        </w:rPr>
        <w:t xml:space="preserve"> </w:t>
      </w:r>
    </w:p>
    <w:p w14:paraId="403D69B5" w14:textId="77777777" w:rsidR="001261CB" w:rsidRPr="001261CB" w:rsidRDefault="001261CB" w:rsidP="001261CB">
      <w:pPr>
        <w:numPr>
          <w:ilvl w:val="0"/>
          <w:numId w:val="17"/>
        </w:numPr>
        <w:rPr>
          <w:sz w:val="24"/>
          <w:szCs w:val="24"/>
        </w:rPr>
      </w:pPr>
      <w:r w:rsidRPr="001261CB">
        <w:rPr>
          <w:b/>
          <w:bCs/>
          <w:sz w:val="24"/>
          <w:szCs w:val="24"/>
        </w:rPr>
        <w:t>Spring Data JPA</w:t>
      </w:r>
      <w:r w:rsidRPr="001261CB">
        <w:rPr>
          <w:sz w:val="24"/>
          <w:szCs w:val="24"/>
        </w:rPr>
        <w:t xml:space="preserve"> </w:t>
      </w:r>
    </w:p>
    <w:p w14:paraId="0F0D0DAA" w14:textId="77777777" w:rsidR="001261CB" w:rsidRPr="001261CB" w:rsidRDefault="001261CB" w:rsidP="001261CB">
      <w:pPr>
        <w:rPr>
          <w:sz w:val="24"/>
          <w:szCs w:val="24"/>
        </w:rPr>
      </w:pPr>
      <w:r w:rsidRPr="001261CB">
        <w:rPr>
          <w:sz w:val="24"/>
          <w:szCs w:val="24"/>
        </w:rPr>
        <w:t>Backend có nhiệm vụ:</w:t>
      </w:r>
    </w:p>
    <w:p w14:paraId="02D1DC1F" w14:textId="77777777" w:rsidR="001261CB" w:rsidRPr="001261CB" w:rsidRDefault="001261CB" w:rsidP="001261CB">
      <w:pPr>
        <w:numPr>
          <w:ilvl w:val="0"/>
          <w:numId w:val="18"/>
        </w:numPr>
        <w:spacing w:after="0"/>
        <w:rPr>
          <w:sz w:val="24"/>
          <w:szCs w:val="24"/>
        </w:rPr>
      </w:pPr>
      <w:r w:rsidRPr="001261CB">
        <w:rPr>
          <w:sz w:val="24"/>
          <w:szCs w:val="24"/>
        </w:rPr>
        <w:t xml:space="preserve">Xử lý logic nghiệp vụ của hệ thống. </w:t>
      </w:r>
    </w:p>
    <w:p w14:paraId="47F64EED" w14:textId="77777777" w:rsidR="001261CB" w:rsidRPr="001261CB" w:rsidRDefault="001261CB" w:rsidP="001261CB">
      <w:pPr>
        <w:numPr>
          <w:ilvl w:val="0"/>
          <w:numId w:val="18"/>
        </w:numPr>
        <w:spacing w:after="0"/>
        <w:rPr>
          <w:sz w:val="24"/>
          <w:szCs w:val="24"/>
        </w:rPr>
      </w:pPr>
      <w:r w:rsidRPr="001261CB">
        <w:rPr>
          <w:sz w:val="24"/>
          <w:szCs w:val="24"/>
        </w:rPr>
        <w:t xml:space="preserve">Xác thực và phân quyền người dùng. </w:t>
      </w:r>
    </w:p>
    <w:p w14:paraId="4F3EC6BF" w14:textId="77777777" w:rsidR="001261CB" w:rsidRPr="001261CB" w:rsidRDefault="001261CB" w:rsidP="001261CB">
      <w:pPr>
        <w:numPr>
          <w:ilvl w:val="0"/>
          <w:numId w:val="18"/>
        </w:numPr>
        <w:spacing w:after="0"/>
        <w:rPr>
          <w:sz w:val="24"/>
          <w:szCs w:val="24"/>
        </w:rPr>
      </w:pPr>
      <w:r w:rsidRPr="001261CB">
        <w:rPr>
          <w:sz w:val="24"/>
          <w:szCs w:val="24"/>
        </w:rPr>
        <w:t xml:space="preserve">Quản lý thông tin người dùng và Host. </w:t>
      </w:r>
    </w:p>
    <w:p w14:paraId="365B6667" w14:textId="77777777" w:rsidR="001261CB" w:rsidRPr="001261CB" w:rsidRDefault="001261CB" w:rsidP="001261CB">
      <w:pPr>
        <w:numPr>
          <w:ilvl w:val="0"/>
          <w:numId w:val="18"/>
        </w:numPr>
        <w:spacing w:after="0"/>
        <w:rPr>
          <w:sz w:val="24"/>
          <w:szCs w:val="24"/>
        </w:rPr>
      </w:pPr>
      <w:r w:rsidRPr="001261CB">
        <w:rPr>
          <w:sz w:val="24"/>
          <w:szCs w:val="24"/>
        </w:rPr>
        <w:t xml:space="preserve">Quản lý Homestay, hình ảnh và tiện nghi. </w:t>
      </w:r>
    </w:p>
    <w:p w14:paraId="6B744F2A" w14:textId="77777777" w:rsidR="001261CB" w:rsidRPr="001261CB" w:rsidRDefault="001261CB" w:rsidP="001261CB">
      <w:pPr>
        <w:numPr>
          <w:ilvl w:val="0"/>
          <w:numId w:val="18"/>
        </w:numPr>
        <w:spacing w:after="0"/>
        <w:rPr>
          <w:sz w:val="24"/>
          <w:szCs w:val="24"/>
        </w:rPr>
      </w:pPr>
      <w:r w:rsidRPr="001261CB">
        <w:rPr>
          <w:sz w:val="24"/>
          <w:szCs w:val="24"/>
        </w:rPr>
        <w:t xml:space="preserve">Xử lý đơn đặt phòng và thanh toán. </w:t>
      </w:r>
    </w:p>
    <w:p w14:paraId="680DDE9D" w14:textId="77777777" w:rsidR="001261CB" w:rsidRPr="001261CB" w:rsidRDefault="001261CB" w:rsidP="001261CB">
      <w:pPr>
        <w:numPr>
          <w:ilvl w:val="0"/>
          <w:numId w:val="18"/>
        </w:numPr>
        <w:spacing w:after="0"/>
        <w:rPr>
          <w:sz w:val="24"/>
          <w:szCs w:val="24"/>
        </w:rPr>
      </w:pPr>
      <w:r w:rsidRPr="001261CB">
        <w:rPr>
          <w:sz w:val="24"/>
          <w:szCs w:val="24"/>
        </w:rPr>
        <w:t xml:space="preserve">Quản lý đánh giá và bình luận. </w:t>
      </w:r>
    </w:p>
    <w:p w14:paraId="77221DA6" w14:textId="77777777" w:rsidR="001261CB" w:rsidRPr="001261CB" w:rsidRDefault="001261CB" w:rsidP="001261CB">
      <w:pPr>
        <w:numPr>
          <w:ilvl w:val="0"/>
          <w:numId w:val="18"/>
        </w:numPr>
        <w:rPr>
          <w:sz w:val="24"/>
          <w:szCs w:val="24"/>
        </w:rPr>
      </w:pPr>
      <w:r w:rsidRPr="001261CB">
        <w:rPr>
          <w:sz w:val="24"/>
          <w:szCs w:val="24"/>
        </w:rPr>
        <w:lastRenderedPageBreak/>
        <w:t xml:space="preserve">Kết nối và thao tác với cơ sở dữ liệu MySQL. </w:t>
      </w:r>
    </w:p>
    <w:p w14:paraId="72D869BB" w14:textId="77777777" w:rsidR="001261CB" w:rsidRPr="001261CB" w:rsidRDefault="001261CB" w:rsidP="001261CB">
      <w:pPr>
        <w:rPr>
          <w:sz w:val="24"/>
          <w:szCs w:val="24"/>
        </w:rPr>
      </w:pPr>
      <w:r w:rsidRPr="001261CB">
        <w:rPr>
          <w:sz w:val="24"/>
          <w:szCs w:val="24"/>
        </w:rPr>
        <w:t xml:space="preserve">Backend đóng vai trò </w:t>
      </w:r>
      <w:r w:rsidRPr="001261CB">
        <w:rPr>
          <w:b/>
          <w:bCs/>
          <w:sz w:val="24"/>
          <w:szCs w:val="24"/>
        </w:rPr>
        <w:t>trung gian giữa Frontend và Database</w:t>
      </w:r>
      <w:r w:rsidRPr="001261CB">
        <w:rPr>
          <w:sz w:val="24"/>
          <w:szCs w:val="24"/>
        </w:rPr>
        <w:t>, tiếp nhận yêu cầu từ Frontend, xử lý nghiệp vụ, truy xuất dữ liệu và trả kết quả về cho Frontend.</w:t>
      </w:r>
    </w:p>
    <w:p w14:paraId="6BEB1B3B" w14:textId="77777777" w:rsidR="001261CB" w:rsidRPr="001261CB" w:rsidRDefault="001261CB" w:rsidP="001261CB"/>
    <w:p w14:paraId="1EA5CBE0" w14:textId="6103153C" w:rsidR="001261CB" w:rsidRPr="001261CB" w:rsidRDefault="001261CB" w:rsidP="001261CB">
      <w:pPr>
        <w:pStyle w:val="Heading3"/>
        <w:spacing w:before="0"/>
        <w:rPr>
          <w:sz w:val="22"/>
        </w:rPr>
      </w:pPr>
      <w:bookmarkStart w:id="37" w:name="_Toc237306827"/>
      <w:r w:rsidRPr="001261CB">
        <w:rPr>
          <w:sz w:val="22"/>
        </w:rPr>
        <w:t>1.3. Database</w:t>
      </w:r>
      <w:bookmarkEnd w:id="37"/>
    </w:p>
    <w:p w14:paraId="2291C93A" w14:textId="77777777" w:rsidR="001261CB" w:rsidRPr="001261CB" w:rsidRDefault="001261CB" w:rsidP="001261CB">
      <w:pPr>
        <w:rPr>
          <w:sz w:val="24"/>
          <w:szCs w:val="24"/>
        </w:rPr>
      </w:pPr>
      <w:r w:rsidRPr="001261CB">
        <w:rPr>
          <w:sz w:val="24"/>
          <w:szCs w:val="24"/>
        </w:rPr>
        <w:t xml:space="preserve">Hệ thống sử dụng </w:t>
      </w:r>
      <w:r w:rsidRPr="001261CB">
        <w:rPr>
          <w:b/>
          <w:bCs/>
          <w:sz w:val="24"/>
          <w:szCs w:val="24"/>
        </w:rPr>
        <w:t>MySQL</w:t>
      </w:r>
      <w:r w:rsidRPr="001261CB">
        <w:rPr>
          <w:sz w:val="24"/>
          <w:szCs w:val="24"/>
        </w:rPr>
        <w:t xml:space="preserve"> để lưu trữ và quản lý dữ liệu.</w:t>
      </w:r>
    </w:p>
    <w:p w14:paraId="4DE16F04" w14:textId="77777777" w:rsidR="001261CB" w:rsidRPr="001261CB" w:rsidRDefault="001261CB" w:rsidP="001261CB">
      <w:pPr>
        <w:rPr>
          <w:sz w:val="24"/>
          <w:szCs w:val="24"/>
        </w:rPr>
      </w:pPr>
      <w:r w:rsidRPr="001261CB">
        <w:rPr>
          <w:sz w:val="24"/>
          <w:szCs w:val="24"/>
        </w:rPr>
        <w:t>Cơ sở dữ liệu lưu trữ các thông tin chính như:</w:t>
      </w:r>
    </w:p>
    <w:p w14:paraId="5C6CC817" w14:textId="77777777" w:rsidR="001261CB" w:rsidRPr="001261CB" w:rsidRDefault="001261CB" w:rsidP="001261CB">
      <w:pPr>
        <w:numPr>
          <w:ilvl w:val="0"/>
          <w:numId w:val="19"/>
        </w:numPr>
        <w:spacing w:after="0"/>
        <w:rPr>
          <w:sz w:val="24"/>
          <w:szCs w:val="24"/>
        </w:rPr>
      </w:pPr>
      <w:r w:rsidRPr="001261CB">
        <w:rPr>
          <w:sz w:val="24"/>
          <w:szCs w:val="24"/>
        </w:rPr>
        <w:t xml:space="preserve">Thông tin người dùng và tài khoản. </w:t>
      </w:r>
    </w:p>
    <w:p w14:paraId="5444F9D0" w14:textId="77777777" w:rsidR="001261CB" w:rsidRPr="001261CB" w:rsidRDefault="001261CB" w:rsidP="001261CB">
      <w:pPr>
        <w:numPr>
          <w:ilvl w:val="0"/>
          <w:numId w:val="19"/>
        </w:numPr>
        <w:spacing w:after="0"/>
        <w:rPr>
          <w:sz w:val="24"/>
          <w:szCs w:val="24"/>
        </w:rPr>
      </w:pPr>
      <w:r w:rsidRPr="001261CB">
        <w:rPr>
          <w:sz w:val="24"/>
          <w:szCs w:val="24"/>
        </w:rPr>
        <w:t xml:space="preserve">Thông tin yêu cầu đăng ký làm Host. </w:t>
      </w:r>
    </w:p>
    <w:p w14:paraId="75308A22" w14:textId="77777777" w:rsidR="001261CB" w:rsidRPr="001261CB" w:rsidRDefault="001261CB" w:rsidP="001261CB">
      <w:pPr>
        <w:numPr>
          <w:ilvl w:val="0"/>
          <w:numId w:val="19"/>
        </w:numPr>
        <w:spacing w:after="0"/>
        <w:rPr>
          <w:sz w:val="24"/>
          <w:szCs w:val="24"/>
        </w:rPr>
      </w:pPr>
      <w:r w:rsidRPr="001261CB">
        <w:rPr>
          <w:sz w:val="24"/>
          <w:szCs w:val="24"/>
        </w:rPr>
        <w:t xml:space="preserve">Thông tin Homestay. </w:t>
      </w:r>
    </w:p>
    <w:p w14:paraId="623037EE" w14:textId="77777777" w:rsidR="001261CB" w:rsidRPr="001261CB" w:rsidRDefault="001261CB" w:rsidP="001261CB">
      <w:pPr>
        <w:numPr>
          <w:ilvl w:val="0"/>
          <w:numId w:val="19"/>
        </w:numPr>
        <w:spacing w:after="0"/>
        <w:rPr>
          <w:sz w:val="24"/>
          <w:szCs w:val="24"/>
        </w:rPr>
      </w:pPr>
      <w:r w:rsidRPr="001261CB">
        <w:rPr>
          <w:sz w:val="24"/>
          <w:szCs w:val="24"/>
        </w:rPr>
        <w:t xml:space="preserve">Hình ảnh và tiện nghi của Homestay. </w:t>
      </w:r>
    </w:p>
    <w:p w14:paraId="6EDE8FC8" w14:textId="77777777" w:rsidR="001261CB" w:rsidRPr="001261CB" w:rsidRDefault="001261CB" w:rsidP="001261CB">
      <w:pPr>
        <w:numPr>
          <w:ilvl w:val="0"/>
          <w:numId w:val="19"/>
        </w:numPr>
        <w:spacing w:after="0"/>
        <w:rPr>
          <w:sz w:val="24"/>
          <w:szCs w:val="24"/>
        </w:rPr>
      </w:pPr>
      <w:r w:rsidRPr="001261CB">
        <w:rPr>
          <w:sz w:val="24"/>
          <w:szCs w:val="24"/>
        </w:rPr>
        <w:t xml:space="preserve">Thông tin đơn đặt phòng. </w:t>
      </w:r>
    </w:p>
    <w:p w14:paraId="6B3EE231" w14:textId="77777777" w:rsidR="001261CB" w:rsidRPr="001261CB" w:rsidRDefault="001261CB" w:rsidP="001261CB">
      <w:pPr>
        <w:numPr>
          <w:ilvl w:val="0"/>
          <w:numId w:val="19"/>
        </w:numPr>
        <w:spacing w:after="0"/>
        <w:rPr>
          <w:sz w:val="24"/>
          <w:szCs w:val="24"/>
        </w:rPr>
      </w:pPr>
      <w:r w:rsidRPr="001261CB">
        <w:rPr>
          <w:sz w:val="24"/>
          <w:szCs w:val="24"/>
        </w:rPr>
        <w:t xml:space="preserve">Thông tin thanh toán. </w:t>
      </w:r>
    </w:p>
    <w:p w14:paraId="6678596D" w14:textId="77777777" w:rsidR="001261CB" w:rsidRPr="001261CB" w:rsidRDefault="001261CB" w:rsidP="001261CB">
      <w:pPr>
        <w:numPr>
          <w:ilvl w:val="0"/>
          <w:numId w:val="19"/>
        </w:numPr>
        <w:rPr>
          <w:sz w:val="24"/>
          <w:szCs w:val="24"/>
        </w:rPr>
      </w:pPr>
      <w:r w:rsidRPr="001261CB">
        <w:rPr>
          <w:sz w:val="24"/>
          <w:szCs w:val="24"/>
        </w:rPr>
        <w:t xml:space="preserve">Thông tin đánh giá và bình luận. </w:t>
      </w:r>
    </w:p>
    <w:p w14:paraId="44BAFF8D" w14:textId="1888ECB5" w:rsidR="001261CB" w:rsidRPr="001261CB" w:rsidRDefault="001261CB" w:rsidP="001261CB">
      <w:pPr>
        <w:rPr>
          <w:sz w:val="24"/>
          <w:szCs w:val="24"/>
        </w:rPr>
      </w:pPr>
      <w:r w:rsidRPr="001261CB">
        <w:rPr>
          <w:sz w:val="24"/>
          <w:szCs w:val="24"/>
        </w:rPr>
        <w:t>MySQL giúp hệ thống lưu trữ dữ liệu có cấu trúc, đảm bảo tính nhất quán và hỗ trợ truy xuất dữ liệu hiệu quả.</w:t>
      </w:r>
    </w:p>
    <w:p w14:paraId="4EF8DF38" w14:textId="1A875AEB" w:rsidR="001261CB" w:rsidRPr="001261CB" w:rsidRDefault="001261CB" w:rsidP="001261CB">
      <w:pPr>
        <w:pStyle w:val="Heading3"/>
        <w:spacing w:before="0"/>
        <w:rPr>
          <w:sz w:val="22"/>
        </w:rPr>
      </w:pPr>
      <w:bookmarkStart w:id="38" w:name="_Toc237306828"/>
      <w:r w:rsidRPr="001261CB">
        <w:rPr>
          <w:sz w:val="22"/>
        </w:rPr>
        <w:t>1.4. Mô hình hoạt động</w:t>
      </w:r>
      <w:bookmarkEnd w:id="38"/>
    </w:p>
    <w:p w14:paraId="2785F7C3" w14:textId="77777777" w:rsidR="001261CB" w:rsidRPr="001261CB" w:rsidRDefault="001261CB" w:rsidP="001261CB">
      <w:pPr>
        <w:rPr>
          <w:sz w:val="24"/>
          <w:szCs w:val="24"/>
        </w:rPr>
      </w:pPr>
      <w:r w:rsidRPr="001261CB">
        <w:rPr>
          <w:sz w:val="24"/>
          <w:szCs w:val="24"/>
        </w:rPr>
        <w:t>Khi người dùng thực hiện thao tác trên giao diện:</w:t>
      </w:r>
    </w:p>
    <w:p w14:paraId="597EB9BF" w14:textId="77777777" w:rsidR="001261CB" w:rsidRPr="001261CB" w:rsidRDefault="001261CB" w:rsidP="001261CB">
      <w:pPr>
        <w:numPr>
          <w:ilvl w:val="0"/>
          <w:numId w:val="20"/>
        </w:numPr>
        <w:spacing w:after="0"/>
        <w:rPr>
          <w:sz w:val="24"/>
          <w:szCs w:val="24"/>
        </w:rPr>
      </w:pPr>
      <w:r w:rsidRPr="001261CB">
        <w:rPr>
          <w:b/>
          <w:bCs/>
          <w:sz w:val="24"/>
          <w:szCs w:val="24"/>
        </w:rPr>
        <w:t>Frontend</w:t>
      </w:r>
      <w:r w:rsidRPr="001261CB">
        <w:rPr>
          <w:sz w:val="24"/>
          <w:szCs w:val="24"/>
        </w:rPr>
        <w:t xml:space="preserve"> tiếp nhận thao tác và gửi yêu cầu đến </w:t>
      </w:r>
      <w:r w:rsidRPr="001261CB">
        <w:rPr>
          <w:b/>
          <w:bCs/>
          <w:sz w:val="24"/>
          <w:szCs w:val="24"/>
        </w:rPr>
        <w:t>Backend</w:t>
      </w:r>
      <w:r w:rsidRPr="001261CB">
        <w:rPr>
          <w:sz w:val="24"/>
          <w:szCs w:val="24"/>
        </w:rPr>
        <w:t xml:space="preserve"> thông qua API. </w:t>
      </w:r>
    </w:p>
    <w:p w14:paraId="6DA8C048" w14:textId="77777777" w:rsidR="001261CB" w:rsidRPr="001261CB" w:rsidRDefault="001261CB" w:rsidP="001261CB">
      <w:pPr>
        <w:numPr>
          <w:ilvl w:val="0"/>
          <w:numId w:val="20"/>
        </w:numPr>
        <w:spacing w:after="0"/>
        <w:rPr>
          <w:sz w:val="24"/>
          <w:szCs w:val="24"/>
        </w:rPr>
      </w:pPr>
      <w:r w:rsidRPr="001261CB">
        <w:rPr>
          <w:b/>
          <w:bCs/>
          <w:sz w:val="24"/>
          <w:szCs w:val="24"/>
        </w:rPr>
        <w:t>Backend Spring Boot</w:t>
      </w:r>
      <w:r w:rsidRPr="001261CB">
        <w:rPr>
          <w:sz w:val="24"/>
          <w:szCs w:val="24"/>
        </w:rPr>
        <w:t xml:space="preserve"> tiếp nhận và xử lý yêu cầu theo logic nghiệp vụ. </w:t>
      </w:r>
    </w:p>
    <w:p w14:paraId="7DE57992" w14:textId="77777777" w:rsidR="001261CB" w:rsidRPr="001261CB" w:rsidRDefault="001261CB" w:rsidP="001261CB">
      <w:pPr>
        <w:numPr>
          <w:ilvl w:val="0"/>
          <w:numId w:val="20"/>
        </w:numPr>
        <w:spacing w:after="0"/>
        <w:rPr>
          <w:sz w:val="24"/>
          <w:szCs w:val="24"/>
        </w:rPr>
      </w:pPr>
      <w:r w:rsidRPr="001261CB">
        <w:rPr>
          <w:sz w:val="24"/>
          <w:szCs w:val="24"/>
        </w:rPr>
        <w:t xml:space="preserve">Backend thực hiện truy xuất hoặc cập nhật dữ liệu trong </w:t>
      </w:r>
      <w:r w:rsidRPr="001261CB">
        <w:rPr>
          <w:b/>
          <w:bCs/>
          <w:sz w:val="24"/>
          <w:szCs w:val="24"/>
        </w:rPr>
        <w:t>MySQL</w:t>
      </w:r>
      <w:r w:rsidRPr="001261CB">
        <w:rPr>
          <w:sz w:val="24"/>
          <w:szCs w:val="24"/>
        </w:rPr>
        <w:t xml:space="preserve">. </w:t>
      </w:r>
    </w:p>
    <w:p w14:paraId="6775DA23" w14:textId="77777777" w:rsidR="001261CB" w:rsidRPr="001261CB" w:rsidRDefault="001261CB" w:rsidP="001261CB">
      <w:pPr>
        <w:numPr>
          <w:ilvl w:val="0"/>
          <w:numId w:val="20"/>
        </w:numPr>
        <w:spacing w:after="0"/>
        <w:rPr>
          <w:sz w:val="24"/>
          <w:szCs w:val="24"/>
        </w:rPr>
      </w:pPr>
      <w:r w:rsidRPr="001261CB">
        <w:rPr>
          <w:b/>
          <w:bCs/>
          <w:sz w:val="24"/>
          <w:szCs w:val="24"/>
        </w:rPr>
        <w:t>MySQL</w:t>
      </w:r>
      <w:r w:rsidRPr="001261CB">
        <w:rPr>
          <w:sz w:val="24"/>
          <w:szCs w:val="24"/>
        </w:rPr>
        <w:t xml:space="preserve"> trả kết quả về cho Backend. </w:t>
      </w:r>
    </w:p>
    <w:p w14:paraId="2F3E538C" w14:textId="77777777" w:rsidR="001261CB" w:rsidRPr="001261CB" w:rsidRDefault="001261CB" w:rsidP="001261CB">
      <w:pPr>
        <w:numPr>
          <w:ilvl w:val="0"/>
          <w:numId w:val="20"/>
        </w:numPr>
        <w:spacing w:after="0"/>
        <w:rPr>
          <w:sz w:val="24"/>
          <w:szCs w:val="24"/>
        </w:rPr>
      </w:pPr>
      <w:r w:rsidRPr="001261CB">
        <w:rPr>
          <w:sz w:val="24"/>
          <w:szCs w:val="24"/>
        </w:rPr>
        <w:t xml:space="preserve">Backend xử lý kết quả và gửi dữ liệu phản hồi về </w:t>
      </w:r>
      <w:r w:rsidRPr="001261CB">
        <w:rPr>
          <w:b/>
          <w:bCs/>
          <w:sz w:val="24"/>
          <w:szCs w:val="24"/>
        </w:rPr>
        <w:t>Frontend</w:t>
      </w:r>
      <w:r w:rsidRPr="001261CB">
        <w:rPr>
          <w:sz w:val="24"/>
          <w:szCs w:val="24"/>
        </w:rPr>
        <w:t xml:space="preserve">. </w:t>
      </w:r>
    </w:p>
    <w:p w14:paraId="0517EBBE" w14:textId="77777777" w:rsidR="001261CB" w:rsidRPr="001261CB" w:rsidRDefault="001261CB" w:rsidP="001261CB">
      <w:pPr>
        <w:numPr>
          <w:ilvl w:val="0"/>
          <w:numId w:val="20"/>
        </w:numPr>
        <w:rPr>
          <w:sz w:val="24"/>
          <w:szCs w:val="24"/>
        </w:rPr>
      </w:pPr>
      <w:r w:rsidRPr="001261CB">
        <w:rPr>
          <w:sz w:val="24"/>
          <w:szCs w:val="24"/>
        </w:rPr>
        <w:t xml:space="preserve">Frontend nhận dữ liệu và hiển thị kết quả cho người dùng. </w:t>
      </w:r>
    </w:p>
    <w:p w14:paraId="4F51DF78" w14:textId="1FC518AB" w:rsidR="001261CB" w:rsidRDefault="001261CB" w:rsidP="001261CB">
      <w:pPr>
        <w:rPr>
          <w:sz w:val="24"/>
          <w:szCs w:val="24"/>
        </w:rPr>
      </w:pPr>
      <w:r w:rsidRPr="001261CB">
        <w:rPr>
          <w:sz w:val="24"/>
          <w:szCs w:val="24"/>
        </w:rPr>
        <w:t xml:space="preserve">Kiến trúc </w:t>
      </w:r>
      <w:r w:rsidRPr="001261CB">
        <w:rPr>
          <w:b/>
          <w:bCs/>
          <w:sz w:val="24"/>
          <w:szCs w:val="24"/>
        </w:rPr>
        <w:t xml:space="preserve">Client – Server </w:t>
      </w:r>
      <w:r w:rsidRPr="001261CB">
        <w:rPr>
          <w:sz w:val="24"/>
          <w:szCs w:val="24"/>
        </w:rPr>
        <w:t>giúp hệ thống quản lý Homestay phân tách rõ các thành phần, thuận tiện cho việc phát triển, bảo trì và mở rộng hệ thống trong tương lai.</w:t>
      </w:r>
    </w:p>
    <w:p w14:paraId="084396F1" w14:textId="167CB00F" w:rsidR="001261CB" w:rsidRDefault="001261CB" w:rsidP="001261CB">
      <w:pPr>
        <w:pStyle w:val="Heading2"/>
        <w:rPr>
          <w:sz w:val="26"/>
        </w:rPr>
      </w:pPr>
      <w:bookmarkStart w:id="39" w:name="_Toc237306829"/>
      <w:r w:rsidRPr="001261CB">
        <w:rPr>
          <w:sz w:val="26"/>
        </w:rPr>
        <w:lastRenderedPageBreak/>
        <w:t>2. Thiết kế cơ sở dữ liệu</w:t>
      </w:r>
      <w:bookmarkEnd w:id="39"/>
    </w:p>
    <w:p w14:paraId="171FD242" w14:textId="03675682" w:rsidR="001261CB" w:rsidRDefault="000E2E86" w:rsidP="001261CB">
      <w:r w:rsidRPr="000E2E86">
        <w:rPr>
          <w:noProof/>
        </w:rPr>
        <w:drawing>
          <wp:inline distT="0" distB="0" distL="0" distR="0" wp14:anchorId="2E6E5E8B" wp14:editId="14436255">
            <wp:extent cx="5972175" cy="5783580"/>
            <wp:effectExtent l="0" t="0" r="9525" b="7620"/>
            <wp:docPr id="93029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96377" name=""/>
                    <pic:cNvPicPr/>
                  </pic:nvPicPr>
                  <pic:blipFill>
                    <a:blip r:embed="rId37"/>
                    <a:stretch>
                      <a:fillRect/>
                    </a:stretch>
                  </pic:blipFill>
                  <pic:spPr>
                    <a:xfrm>
                      <a:off x="0" y="0"/>
                      <a:ext cx="5972175" cy="5783580"/>
                    </a:xfrm>
                    <a:prstGeom prst="rect">
                      <a:avLst/>
                    </a:prstGeom>
                  </pic:spPr>
                </pic:pic>
              </a:graphicData>
            </a:graphic>
          </wp:inline>
        </w:drawing>
      </w:r>
    </w:p>
    <w:p w14:paraId="4CC508B4" w14:textId="77777777" w:rsidR="000E2E86" w:rsidRDefault="000E2E86" w:rsidP="000E2E86">
      <w:pPr>
        <w:rPr>
          <w:b/>
          <w:bCs/>
          <w:sz w:val="24"/>
          <w:szCs w:val="24"/>
        </w:rPr>
      </w:pPr>
    </w:p>
    <w:p w14:paraId="63DB0415" w14:textId="1B6D5791" w:rsidR="000E2E86" w:rsidRPr="000E2E86" w:rsidRDefault="000E2E86" w:rsidP="000E2E86">
      <w:pPr>
        <w:rPr>
          <w:b/>
          <w:bCs/>
          <w:sz w:val="24"/>
          <w:szCs w:val="24"/>
        </w:rPr>
      </w:pPr>
      <w:r w:rsidRPr="000E2E86">
        <w:rPr>
          <w:b/>
          <w:bCs/>
          <w:sz w:val="24"/>
          <w:szCs w:val="24"/>
        </w:rPr>
        <w:t>Hệ thống gồm các thực thể dữ liệu:</w:t>
      </w:r>
    </w:p>
    <w:p w14:paraId="6438891F" w14:textId="77777777" w:rsidR="000E2E86" w:rsidRPr="000E2E86" w:rsidRDefault="000E2E86" w:rsidP="000E2E86">
      <w:pPr>
        <w:numPr>
          <w:ilvl w:val="0"/>
          <w:numId w:val="21"/>
        </w:numPr>
        <w:spacing w:after="0"/>
        <w:rPr>
          <w:sz w:val="24"/>
          <w:szCs w:val="24"/>
        </w:rPr>
      </w:pPr>
      <w:r w:rsidRPr="000E2E86">
        <w:rPr>
          <w:b/>
          <w:bCs/>
          <w:sz w:val="24"/>
          <w:szCs w:val="24"/>
        </w:rPr>
        <w:t>Users</w:t>
      </w:r>
      <w:r w:rsidRPr="000E2E86">
        <w:rPr>
          <w:sz w:val="24"/>
          <w:szCs w:val="24"/>
        </w:rPr>
        <w:t xml:space="preserve">: Lưu thông tin tài khoản người dùng như email, mật khẩu, họ tên, số điện thoại, vai trò và thông tin tài khoản ngân hàng. </w:t>
      </w:r>
    </w:p>
    <w:p w14:paraId="67F14EE3" w14:textId="77777777" w:rsidR="000E2E86" w:rsidRPr="000E2E86" w:rsidRDefault="000E2E86" w:rsidP="000E2E86">
      <w:pPr>
        <w:numPr>
          <w:ilvl w:val="0"/>
          <w:numId w:val="21"/>
        </w:numPr>
        <w:spacing w:after="0"/>
        <w:rPr>
          <w:sz w:val="24"/>
          <w:szCs w:val="24"/>
        </w:rPr>
      </w:pPr>
      <w:r w:rsidRPr="000E2E86">
        <w:rPr>
          <w:b/>
          <w:bCs/>
          <w:sz w:val="24"/>
          <w:szCs w:val="24"/>
        </w:rPr>
        <w:t>HostRequests</w:t>
      </w:r>
      <w:r w:rsidRPr="000E2E86">
        <w:rPr>
          <w:sz w:val="24"/>
          <w:szCs w:val="24"/>
        </w:rPr>
        <w:t xml:space="preserve">: Lưu thông tin yêu cầu đăng ký trở thành Host của người dùng, bao gồm thông tin căn cước, giấy tờ liên quan và trạng thái yêu cầu. </w:t>
      </w:r>
    </w:p>
    <w:p w14:paraId="2F6C587F" w14:textId="77777777" w:rsidR="000E2E86" w:rsidRPr="000E2E86" w:rsidRDefault="000E2E86" w:rsidP="000E2E86">
      <w:pPr>
        <w:numPr>
          <w:ilvl w:val="0"/>
          <w:numId w:val="21"/>
        </w:numPr>
        <w:spacing w:after="0"/>
        <w:rPr>
          <w:sz w:val="24"/>
          <w:szCs w:val="24"/>
        </w:rPr>
      </w:pPr>
      <w:r w:rsidRPr="000E2E86">
        <w:rPr>
          <w:b/>
          <w:bCs/>
          <w:sz w:val="24"/>
          <w:szCs w:val="24"/>
        </w:rPr>
        <w:t>Homestays</w:t>
      </w:r>
      <w:r w:rsidRPr="000E2E86">
        <w:rPr>
          <w:sz w:val="24"/>
          <w:szCs w:val="24"/>
        </w:rPr>
        <w:t xml:space="preserve">: Lưu thông tin các Homestay như tên, mô tả, địa chỉ, thành phố, giá mỗi đêm, số lượng khách tối đa và trạng thái hoạt động. </w:t>
      </w:r>
    </w:p>
    <w:p w14:paraId="6A8BC78B" w14:textId="77777777" w:rsidR="000E2E86" w:rsidRPr="000E2E86" w:rsidRDefault="000E2E86" w:rsidP="000E2E86">
      <w:pPr>
        <w:numPr>
          <w:ilvl w:val="0"/>
          <w:numId w:val="21"/>
        </w:numPr>
        <w:spacing w:after="0"/>
        <w:rPr>
          <w:sz w:val="24"/>
          <w:szCs w:val="24"/>
        </w:rPr>
      </w:pPr>
      <w:r w:rsidRPr="000E2E86">
        <w:rPr>
          <w:b/>
          <w:bCs/>
          <w:sz w:val="24"/>
          <w:szCs w:val="24"/>
        </w:rPr>
        <w:t>HomestayImages</w:t>
      </w:r>
      <w:r w:rsidRPr="000E2E86">
        <w:rPr>
          <w:sz w:val="24"/>
          <w:szCs w:val="24"/>
        </w:rPr>
        <w:t xml:space="preserve">: Lưu hình ảnh của từng Homestay và xác định hình ảnh đại diện. </w:t>
      </w:r>
    </w:p>
    <w:p w14:paraId="0F72FD4F" w14:textId="77777777" w:rsidR="000E2E86" w:rsidRPr="000E2E86" w:rsidRDefault="000E2E86" w:rsidP="000E2E86">
      <w:pPr>
        <w:numPr>
          <w:ilvl w:val="0"/>
          <w:numId w:val="21"/>
        </w:numPr>
        <w:spacing w:after="0"/>
        <w:rPr>
          <w:sz w:val="24"/>
          <w:szCs w:val="24"/>
        </w:rPr>
      </w:pPr>
      <w:r w:rsidRPr="000E2E86">
        <w:rPr>
          <w:b/>
          <w:bCs/>
          <w:sz w:val="24"/>
          <w:szCs w:val="24"/>
        </w:rPr>
        <w:lastRenderedPageBreak/>
        <w:t>Amenities</w:t>
      </w:r>
      <w:r w:rsidRPr="000E2E86">
        <w:rPr>
          <w:sz w:val="24"/>
          <w:szCs w:val="24"/>
        </w:rPr>
        <w:t xml:space="preserve">: Lưu thông tin các tiện nghi được cung cấp tại Homestay. </w:t>
      </w:r>
    </w:p>
    <w:p w14:paraId="496C830F" w14:textId="77777777" w:rsidR="000E2E86" w:rsidRPr="000E2E86" w:rsidRDefault="000E2E86" w:rsidP="000E2E86">
      <w:pPr>
        <w:numPr>
          <w:ilvl w:val="0"/>
          <w:numId w:val="21"/>
        </w:numPr>
        <w:spacing w:after="0"/>
        <w:rPr>
          <w:sz w:val="24"/>
          <w:szCs w:val="24"/>
        </w:rPr>
      </w:pPr>
      <w:r w:rsidRPr="000E2E86">
        <w:rPr>
          <w:b/>
          <w:bCs/>
          <w:sz w:val="24"/>
          <w:szCs w:val="24"/>
        </w:rPr>
        <w:t>HomestayAmenities</w:t>
      </w:r>
      <w:r w:rsidRPr="000E2E86">
        <w:rPr>
          <w:sz w:val="24"/>
          <w:szCs w:val="24"/>
        </w:rPr>
        <w:t xml:space="preserve">: Bảng trung gian liên kết giữa Homestay và tiện nghi, thể hiện các tiện nghi thuộc từng Homestay. </w:t>
      </w:r>
    </w:p>
    <w:p w14:paraId="62ECBB9A" w14:textId="77777777" w:rsidR="000E2E86" w:rsidRPr="000E2E86" w:rsidRDefault="000E2E86" w:rsidP="000E2E86">
      <w:pPr>
        <w:numPr>
          <w:ilvl w:val="0"/>
          <w:numId w:val="21"/>
        </w:numPr>
        <w:spacing w:after="0"/>
        <w:rPr>
          <w:sz w:val="24"/>
          <w:szCs w:val="24"/>
        </w:rPr>
      </w:pPr>
      <w:r w:rsidRPr="000E2E86">
        <w:rPr>
          <w:b/>
          <w:bCs/>
          <w:sz w:val="24"/>
          <w:szCs w:val="24"/>
        </w:rPr>
        <w:t>Bookings</w:t>
      </w:r>
      <w:r w:rsidRPr="000E2E86">
        <w:rPr>
          <w:sz w:val="24"/>
          <w:szCs w:val="24"/>
        </w:rPr>
        <w:t xml:space="preserve">: Lưu thông tin đặt phòng của khách hàng, bao gồm mã đặt phòng, ngày nhận phòng, ngày trả phòng, số lượng khách, tổng tiền và trạng thái đơn. </w:t>
      </w:r>
    </w:p>
    <w:p w14:paraId="2EE5E507" w14:textId="77777777" w:rsidR="000E2E86" w:rsidRPr="000E2E86" w:rsidRDefault="000E2E86" w:rsidP="000E2E86">
      <w:pPr>
        <w:numPr>
          <w:ilvl w:val="0"/>
          <w:numId w:val="21"/>
        </w:numPr>
        <w:spacing w:after="0"/>
        <w:rPr>
          <w:sz w:val="24"/>
          <w:szCs w:val="24"/>
        </w:rPr>
      </w:pPr>
      <w:r w:rsidRPr="000E2E86">
        <w:rPr>
          <w:b/>
          <w:bCs/>
          <w:sz w:val="24"/>
          <w:szCs w:val="24"/>
        </w:rPr>
        <w:t>Payments</w:t>
      </w:r>
      <w:r w:rsidRPr="000E2E86">
        <w:rPr>
          <w:sz w:val="24"/>
          <w:szCs w:val="24"/>
        </w:rPr>
        <w:t xml:space="preserve">: Lưu thông tin thanh toán của các đơn đặt phòng như phương thức thanh toán, mã giao dịch, số tiền và trạng thái thanh toán. </w:t>
      </w:r>
    </w:p>
    <w:p w14:paraId="44900E77" w14:textId="77777777" w:rsidR="000E2E86" w:rsidRPr="000E2E86" w:rsidRDefault="000E2E86" w:rsidP="000E2E86">
      <w:pPr>
        <w:numPr>
          <w:ilvl w:val="0"/>
          <w:numId w:val="21"/>
        </w:numPr>
        <w:rPr>
          <w:sz w:val="24"/>
          <w:szCs w:val="24"/>
        </w:rPr>
      </w:pPr>
      <w:r w:rsidRPr="000E2E86">
        <w:rPr>
          <w:b/>
          <w:bCs/>
          <w:sz w:val="24"/>
          <w:szCs w:val="24"/>
        </w:rPr>
        <w:t>Reviews</w:t>
      </w:r>
      <w:r w:rsidRPr="000E2E86">
        <w:rPr>
          <w:sz w:val="24"/>
          <w:szCs w:val="24"/>
        </w:rPr>
        <w:t xml:space="preserve">: Lưu thông tin đánh giá của khách hàng đối với Homestay, bao gồm số sao và nội dung bình luận. </w:t>
      </w:r>
    </w:p>
    <w:p w14:paraId="6587CBA9" w14:textId="77777777" w:rsidR="000E2E86" w:rsidRPr="000E2E86" w:rsidRDefault="000E2E86" w:rsidP="000E2E86">
      <w:pPr>
        <w:rPr>
          <w:b/>
          <w:bCs/>
          <w:sz w:val="24"/>
          <w:szCs w:val="24"/>
        </w:rPr>
      </w:pPr>
      <w:r w:rsidRPr="000E2E86">
        <w:rPr>
          <w:b/>
          <w:bCs/>
          <w:sz w:val="24"/>
          <w:szCs w:val="24"/>
        </w:rPr>
        <w:t>Các quan hệ chính:</w:t>
      </w:r>
    </w:p>
    <w:p w14:paraId="259D09D5" w14:textId="77777777" w:rsidR="000E2E86" w:rsidRPr="000E2E86" w:rsidRDefault="000E2E86" w:rsidP="000E2E86">
      <w:pPr>
        <w:numPr>
          <w:ilvl w:val="0"/>
          <w:numId w:val="22"/>
        </w:numPr>
        <w:spacing w:after="0"/>
        <w:rPr>
          <w:sz w:val="24"/>
          <w:szCs w:val="24"/>
        </w:rPr>
      </w:pPr>
      <w:r w:rsidRPr="000E2E86">
        <w:rPr>
          <w:b/>
          <w:bCs/>
          <w:sz w:val="24"/>
          <w:szCs w:val="24"/>
        </w:rPr>
        <w:t>Một người dùng có thể gửi nhiều yêu cầu đăng ký làm Host</w:t>
      </w:r>
      <w:r w:rsidRPr="000E2E86">
        <w:rPr>
          <w:sz w:val="24"/>
          <w:szCs w:val="24"/>
        </w:rPr>
        <w:t xml:space="preserve">, nhưng mỗi yêu cầu chỉ thuộc về một người dùng. </w:t>
      </w:r>
    </w:p>
    <w:p w14:paraId="148EF863" w14:textId="77777777" w:rsidR="000E2E86" w:rsidRPr="000E2E86" w:rsidRDefault="000E2E86" w:rsidP="000E2E86">
      <w:pPr>
        <w:numPr>
          <w:ilvl w:val="0"/>
          <w:numId w:val="22"/>
        </w:numPr>
        <w:spacing w:after="0"/>
        <w:rPr>
          <w:sz w:val="24"/>
          <w:szCs w:val="24"/>
        </w:rPr>
      </w:pPr>
      <w:r w:rsidRPr="000E2E86">
        <w:rPr>
          <w:b/>
          <w:bCs/>
          <w:sz w:val="24"/>
          <w:szCs w:val="24"/>
        </w:rPr>
        <w:t>Một Host có thể sở hữu nhiều Homestay</w:t>
      </w:r>
      <w:r w:rsidRPr="000E2E86">
        <w:rPr>
          <w:sz w:val="24"/>
          <w:szCs w:val="24"/>
        </w:rPr>
        <w:t xml:space="preserve">, trong khi mỗi Homestay thuộc về một Host. </w:t>
      </w:r>
    </w:p>
    <w:p w14:paraId="4BDBB6CB" w14:textId="77777777" w:rsidR="000E2E86" w:rsidRPr="000E2E86" w:rsidRDefault="000E2E86" w:rsidP="000E2E86">
      <w:pPr>
        <w:numPr>
          <w:ilvl w:val="0"/>
          <w:numId w:val="22"/>
        </w:numPr>
        <w:spacing w:after="0"/>
        <w:rPr>
          <w:sz w:val="24"/>
          <w:szCs w:val="24"/>
        </w:rPr>
      </w:pPr>
      <w:r w:rsidRPr="000E2E86">
        <w:rPr>
          <w:b/>
          <w:bCs/>
          <w:sz w:val="24"/>
          <w:szCs w:val="24"/>
        </w:rPr>
        <w:t>Một Homestay có thể có nhiều hình ảnh</w:t>
      </w:r>
      <w:r w:rsidRPr="000E2E86">
        <w:rPr>
          <w:sz w:val="24"/>
          <w:szCs w:val="24"/>
        </w:rPr>
        <w:t xml:space="preserve"> và mỗi hình ảnh thuộc về một Homestay. </w:t>
      </w:r>
    </w:p>
    <w:p w14:paraId="470078DD" w14:textId="77777777" w:rsidR="000E2E86" w:rsidRPr="000E2E86" w:rsidRDefault="000E2E86" w:rsidP="000E2E86">
      <w:pPr>
        <w:numPr>
          <w:ilvl w:val="0"/>
          <w:numId w:val="22"/>
        </w:numPr>
        <w:spacing w:after="0"/>
        <w:rPr>
          <w:sz w:val="24"/>
          <w:szCs w:val="24"/>
        </w:rPr>
      </w:pPr>
      <w:r w:rsidRPr="000E2E86">
        <w:rPr>
          <w:b/>
          <w:bCs/>
          <w:sz w:val="24"/>
          <w:szCs w:val="24"/>
        </w:rPr>
        <w:t>Một Homestay có thể có nhiều tiện nghi</w:t>
      </w:r>
      <w:r w:rsidRPr="000E2E86">
        <w:rPr>
          <w:sz w:val="24"/>
          <w:szCs w:val="24"/>
        </w:rPr>
        <w:t xml:space="preserve">, và một tiện nghi có thể được sử dụng cho nhiều Homestay thông qua bảng </w:t>
      </w:r>
      <w:r w:rsidRPr="000E2E86">
        <w:rPr>
          <w:b/>
          <w:bCs/>
          <w:sz w:val="24"/>
          <w:szCs w:val="24"/>
        </w:rPr>
        <w:t>HomestayAmenities</w:t>
      </w:r>
      <w:r w:rsidRPr="000E2E86">
        <w:rPr>
          <w:sz w:val="24"/>
          <w:szCs w:val="24"/>
        </w:rPr>
        <w:t xml:space="preserve">. </w:t>
      </w:r>
    </w:p>
    <w:p w14:paraId="78299E6F" w14:textId="77777777" w:rsidR="000E2E86" w:rsidRPr="000E2E86" w:rsidRDefault="000E2E86" w:rsidP="000E2E86">
      <w:pPr>
        <w:numPr>
          <w:ilvl w:val="0"/>
          <w:numId w:val="22"/>
        </w:numPr>
        <w:spacing w:after="0"/>
        <w:rPr>
          <w:sz w:val="24"/>
          <w:szCs w:val="24"/>
        </w:rPr>
      </w:pPr>
      <w:r w:rsidRPr="000E2E86">
        <w:rPr>
          <w:b/>
          <w:bCs/>
          <w:sz w:val="24"/>
          <w:szCs w:val="24"/>
        </w:rPr>
        <w:t>Một người dùng có thể tạo nhiều đơn đặt phòng</w:t>
      </w:r>
      <w:r w:rsidRPr="000E2E86">
        <w:rPr>
          <w:sz w:val="24"/>
          <w:szCs w:val="24"/>
        </w:rPr>
        <w:t xml:space="preserve">, và mỗi đơn đặt phòng thuộc về một Homestay. </w:t>
      </w:r>
    </w:p>
    <w:p w14:paraId="6FAFF498" w14:textId="77777777" w:rsidR="000E2E86" w:rsidRPr="000E2E86" w:rsidRDefault="000E2E86" w:rsidP="000E2E86">
      <w:pPr>
        <w:numPr>
          <w:ilvl w:val="0"/>
          <w:numId w:val="22"/>
        </w:numPr>
        <w:spacing w:after="0"/>
        <w:rPr>
          <w:sz w:val="24"/>
          <w:szCs w:val="24"/>
        </w:rPr>
      </w:pPr>
      <w:r w:rsidRPr="000E2E86">
        <w:rPr>
          <w:b/>
          <w:bCs/>
          <w:sz w:val="24"/>
          <w:szCs w:val="24"/>
        </w:rPr>
        <w:t>Mỗi đơn đặt phòng có thông tin thanh toán tương ứng</w:t>
      </w:r>
      <w:r w:rsidRPr="000E2E86">
        <w:rPr>
          <w:sz w:val="24"/>
          <w:szCs w:val="24"/>
        </w:rPr>
        <w:t xml:space="preserve"> được lưu trong bảng Payments. </w:t>
      </w:r>
    </w:p>
    <w:p w14:paraId="4C475731" w14:textId="77777777" w:rsidR="000E2E86" w:rsidRDefault="000E2E86" w:rsidP="000E2E86">
      <w:pPr>
        <w:numPr>
          <w:ilvl w:val="0"/>
          <w:numId w:val="22"/>
        </w:numPr>
        <w:spacing w:after="0"/>
        <w:rPr>
          <w:sz w:val="24"/>
          <w:szCs w:val="24"/>
        </w:rPr>
      </w:pPr>
      <w:r w:rsidRPr="000E2E86">
        <w:rPr>
          <w:b/>
          <w:bCs/>
          <w:sz w:val="24"/>
          <w:szCs w:val="24"/>
        </w:rPr>
        <w:t>Một đơn đặt phòng có thể có một đánh giá</w:t>
      </w:r>
      <w:r w:rsidRPr="000E2E86">
        <w:rPr>
          <w:sz w:val="24"/>
          <w:szCs w:val="24"/>
        </w:rPr>
        <w:t>, được khách hàng tạo sau khi hoàn thành lưu trú.</w:t>
      </w:r>
    </w:p>
    <w:p w14:paraId="5A0BEC59" w14:textId="584CF68F" w:rsidR="007F29A1" w:rsidRPr="007F29A1" w:rsidRDefault="007F29A1" w:rsidP="007F29A1">
      <w:pPr>
        <w:pStyle w:val="Heading1"/>
        <w:spacing w:before="0"/>
        <w:rPr>
          <w:sz w:val="28"/>
        </w:rPr>
      </w:pPr>
      <w:bookmarkStart w:id="40" w:name="_Toc237306830"/>
      <w:r w:rsidRPr="007F29A1">
        <w:rPr>
          <w:sz w:val="28"/>
        </w:rPr>
        <w:t>Chương 4: Demo chương trình</w:t>
      </w:r>
      <w:bookmarkEnd w:id="40"/>
    </w:p>
    <w:p w14:paraId="2FFDD1E2" w14:textId="77777777" w:rsidR="009E207D" w:rsidRPr="009B4F91" w:rsidRDefault="00000000">
      <w:pPr>
        <w:pStyle w:val="Heading1"/>
        <w:spacing w:before="160" w:after="120"/>
        <w:rPr>
          <w:sz w:val="28"/>
        </w:rPr>
      </w:pPr>
      <w:bookmarkStart w:id="41" w:name="_Toc237306831"/>
      <w:r w:rsidRPr="009B4F91">
        <w:rPr>
          <w:sz w:val="28"/>
        </w:rPr>
        <w:t>PHẦN IV. KẾT LUẬN</w:t>
      </w:r>
      <w:bookmarkEnd w:id="41"/>
    </w:p>
    <w:p w14:paraId="37698FE4" w14:textId="77777777" w:rsidR="009E207D" w:rsidRPr="004B463D" w:rsidRDefault="00000000" w:rsidP="004B463D">
      <w:pPr>
        <w:pStyle w:val="Heading2"/>
        <w:spacing w:before="0"/>
        <w:rPr>
          <w:sz w:val="26"/>
        </w:rPr>
      </w:pPr>
      <w:bookmarkStart w:id="42" w:name="_Toc237306832"/>
      <w:r w:rsidRPr="004B463D">
        <w:rPr>
          <w:sz w:val="26"/>
        </w:rPr>
        <w:t>1. Kết quả đạt được</w:t>
      </w:r>
      <w:bookmarkEnd w:id="42"/>
    </w:p>
    <w:p w14:paraId="53B28D69" w14:textId="77777777" w:rsidR="007955DE" w:rsidRPr="007955DE" w:rsidRDefault="007955DE" w:rsidP="007955DE">
      <w:pPr>
        <w:rPr>
          <w:sz w:val="24"/>
          <w:szCs w:val="24"/>
        </w:rPr>
      </w:pPr>
      <w:r w:rsidRPr="007955DE">
        <w:rPr>
          <w:sz w:val="24"/>
          <w:szCs w:val="24"/>
        </w:rPr>
        <w:t xml:space="preserve">Sau quá trình tìm hiểu, phân tích và thiết kế, hệ thống </w:t>
      </w:r>
      <w:r w:rsidRPr="007955DE">
        <w:rPr>
          <w:b/>
          <w:bCs/>
          <w:sz w:val="24"/>
          <w:szCs w:val="24"/>
        </w:rPr>
        <w:t>Quản lý Homestay</w:t>
      </w:r>
      <w:r w:rsidRPr="007955DE">
        <w:rPr>
          <w:sz w:val="24"/>
          <w:szCs w:val="24"/>
        </w:rPr>
        <w:t xml:space="preserve"> đã được xây dựng với các chức năng cơ bản đáp ứng yêu cầu đề ra.</w:t>
      </w:r>
    </w:p>
    <w:p w14:paraId="03E7D043" w14:textId="77777777" w:rsidR="007955DE" w:rsidRPr="007955DE" w:rsidRDefault="007955DE" w:rsidP="007955DE">
      <w:pPr>
        <w:pStyle w:val="ListParagraph"/>
        <w:numPr>
          <w:ilvl w:val="0"/>
          <w:numId w:val="11"/>
        </w:numPr>
        <w:rPr>
          <w:sz w:val="24"/>
          <w:szCs w:val="24"/>
        </w:rPr>
      </w:pPr>
      <w:r w:rsidRPr="007955DE">
        <w:rPr>
          <w:sz w:val="24"/>
          <w:szCs w:val="24"/>
        </w:rPr>
        <w:t>Hệ thống hỗ trợ:</w:t>
      </w:r>
    </w:p>
    <w:p w14:paraId="6F2D4905" w14:textId="77777777" w:rsidR="007955DE" w:rsidRPr="007955DE" w:rsidRDefault="007955DE" w:rsidP="007955DE">
      <w:pPr>
        <w:pStyle w:val="ListParagraph"/>
        <w:numPr>
          <w:ilvl w:val="0"/>
          <w:numId w:val="11"/>
        </w:numPr>
        <w:rPr>
          <w:sz w:val="24"/>
          <w:szCs w:val="24"/>
        </w:rPr>
      </w:pPr>
      <w:r w:rsidRPr="007955DE">
        <w:rPr>
          <w:sz w:val="24"/>
          <w:szCs w:val="24"/>
        </w:rPr>
        <w:t xml:space="preserve">Quản lý thông tin người dùng và phân quyền theo vai trò. </w:t>
      </w:r>
    </w:p>
    <w:p w14:paraId="375724E0" w14:textId="77777777" w:rsidR="007955DE" w:rsidRPr="007955DE" w:rsidRDefault="007955DE" w:rsidP="007955DE">
      <w:pPr>
        <w:pStyle w:val="ListParagraph"/>
        <w:numPr>
          <w:ilvl w:val="0"/>
          <w:numId w:val="11"/>
        </w:numPr>
        <w:rPr>
          <w:sz w:val="24"/>
          <w:szCs w:val="24"/>
        </w:rPr>
      </w:pPr>
      <w:r w:rsidRPr="007955DE">
        <w:rPr>
          <w:sz w:val="24"/>
          <w:szCs w:val="24"/>
        </w:rPr>
        <w:t xml:space="preserve">Tìm kiếm và lọc các Homestay theo nhu cầu. </w:t>
      </w:r>
    </w:p>
    <w:p w14:paraId="252E7A1F" w14:textId="77777777" w:rsidR="007955DE" w:rsidRPr="007955DE" w:rsidRDefault="007955DE" w:rsidP="007955DE">
      <w:pPr>
        <w:pStyle w:val="ListParagraph"/>
        <w:numPr>
          <w:ilvl w:val="0"/>
          <w:numId w:val="11"/>
        </w:numPr>
        <w:rPr>
          <w:sz w:val="24"/>
          <w:szCs w:val="24"/>
        </w:rPr>
      </w:pPr>
      <w:r w:rsidRPr="007955DE">
        <w:rPr>
          <w:sz w:val="24"/>
          <w:szCs w:val="24"/>
        </w:rPr>
        <w:t xml:space="preserve">Quản lý thông tin Homestay, hình ảnh và tiện nghi. </w:t>
      </w:r>
    </w:p>
    <w:p w14:paraId="030FBB73" w14:textId="77777777" w:rsidR="007955DE" w:rsidRPr="007955DE" w:rsidRDefault="007955DE" w:rsidP="007955DE">
      <w:pPr>
        <w:pStyle w:val="ListParagraph"/>
        <w:numPr>
          <w:ilvl w:val="0"/>
          <w:numId w:val="11"/>
        </w:numPr>
        <w:rPr>
          <w:sz w:val="24"/>
          <w:szCs w:val="24"/>
        </w:rPr>
      </w:pPr>
      <w:r w:rsidRPr="007955DE">
        <w:rPr>
          <w:sz w:val="24"/>
          <w:szCs w:val="24"/>
        </w:rPr>
        <w:t xml:space="preserve">Hỗ trợ khách hàng đặt phòng trực tuyến. </w:t>
      </w:r>
    </w:p>
    <w:p w14:paraId="0D96E97F" w14:textId="77777777" w:rsidR="007955DE" w:rsidRPr="007955DE" w:rsidRDefault="007955DE" w:rsidP="007955DE">
      <w:pPr>
        <w:pStyle w:val="ListParagraph"/>
        <w:numPr>
          <w:ilvl w:val="0"/>
          <w:numId w:val="11"/>
        </w:numPr>
        <w:rPr>
          <w:sz w:val="24"/>
          <w:szCs w:val="24"/>
        </w:rPr>
      </w:pPr>
      <w:r w:rsidRPr="007955DE">
        <w:rPr>
          <w:sz w:val="24"/>
          <w:szCs w:val="24"/>
        </w:rPr>
        <w:t xml:space="preserve">Quản lý và xử lý các đơn đặt phòng. </w:t>
      </w:r>
    </w:p>
    <w:p w14:paraId="718861E3" w14:textId="77777777" w:rsidR="007955DE" w:rsidRPr="007955DE" w:rsidRDefault="007955DE" w:rsidP="007955DE">
      <w:pPr>
        <w:pStyle w:val="ListParagraph"/>
        <w:numPr>
          <w:ilvl w:val="0"/>
          <w:numId w:val="11"/>
        </w:numPr>
        <w:rPr>
          <w:sz w:val="24"/>
          <w:szCs w:val="24"/>
        </w:rPr>
      </w:pPr>
      <w:r w:rsidRPr="007955DE">
        <w:rPr>
          <w:sz w:val="24"/>
          <w:szCs w:val="24"/>
        </w:rPr>
        <w:t xml:space="preserve">Hỗ trợ thanh toán và hoàn tiền. </w:t>
      </w:r>
    </w:p>
    <w:p w14:paraId="18202D84" w14:textId="77777777" w:rsidR="007955DE" w:rsidRPr="007955DE" w:rsidRDefault="007955DE" w:rsidP="007955DE">
      <w:pPr>
        <w:pStyle w:val="ListParagraph"/>
        <w:numPr>
          <w:ilvl w:val="0"/>
          <w:numId w:val="11"/>
        </w:numPr>
        <w:rPr>
          <w:sz w:val="24"/>
          <w:szCs w:val="24"/>
        </w:rPr>
      </w:pPr>
      <w:r w:rsidRPr="007955DE">
        <w:rPr>
          <w:sz w:val="24"/>
          <w:szCs w:val="24"/>
        </w:rPr>
        <w:t xml:space="preserve">Cho phép khách hàng đánh giá và bình luận về Homestay. </w:t>
      </w:r>
    </w:p>
    <w:p w14:paraId="257ED1BC" w14:textId="77777777" w:rsidR="007955DE" w:rsidRPr="007955DE" w:rsidRDefault="007955DE" w:rsidP="007955DE">
      <w:pPr>
        <w:pStyle w:val="ListParagraph"/>
        <w:numPr>
          <w:ilvl w:val="0"/>
          <w:numId w:val="11"/>
        </w:numPr>
        <w:rPr>
          <w:sz w:val="24"/>
          <w:szCs w:val="24"/>
        </w:rPr>
      </w:pPr>
      <w:r w:rsidRPr="007955DE">
        <w:rPr>
          <w:sz w:val="24"/>
          <w:szCs w:val="24"/>
        </w:rPr>
        <w:t xml:space="preserve">Hỗ trợ người dùng đăng ký trở thành Host và Admin phê duyệt yêu cầu. </w:t>
      </w:r>
    </w:p>
    <w:p w14:paraId="0D40D64B" w14:textId="77777777" w:rsidR="007955DE" w:rsidRPr="007955DE" w:rsidRDefault="007955DE" w:rsidP="007955DE">
      <w:pPr>
        <w:pStyle w:val="ListParagraph"/>
        <w:numPr>
          <w:ilvl w:val="0"/>
          <w:numId w:val="11"/>
        </w:numPr>
        <w:rPr>
          <w:sz w:val="24"/>
          <w:szCs w:val="24"/>
        </w:rPr>
      </w:pPr>
      <w:r w:rsidRPr="007955DE">
        <w:rPr>
          <w:sz w:val="24"/>
          <w:szCs w:val="24"/>
        </w:rPr>
        <w:t xml:space="preserve">Quản lý trạng thái Homestay, đơn đặt phòng và thanh toán. </w:t>
      </w:r>
    </w:p>
    <w:p w14:paraId="0B69A92E" w14:textId="77777777" w:rsidR="007955DE" w:rsidRPr="007955DE" w:rsidRDefault="007955DE" w:rsidP="007955DE">
      <w:pPr>
        <w:rPr>
          <w:sz w:val="24"/>
          <w:szCs w:val="24"/>
        </w:rPr>
      </w:pPr>
      <w:r w:rsidRPr="007955DE">
        <w:rPr>
          <w:sz w:val="24"/>
          <w:szCs w:val="24"/>
        </w:rPr>
        <w:lastRenderedPageBreak/>
        <w:t xml:space="preserve">Ngoài ra, hệ thống được thiết kế với giao diện trực quan, dễ sử dụng và có phân quyền rõ ràng giữa </w:t>
      </w:r>
      <w:r w:rsidRPr="007955DE">
        <w:rPr>
          <w:b/>
          <w:bCs/>
          <w:sz w:val="24"/>
          <w:szCs w:val="24"/>
        </w:rPr>
        <w:t>User, Host và Admin</w:t>
      </w:r>
      <w:r w:rsidRPr="007955DE">
        <w:rPr>
          <w:sz w:val="24"/>
          <w:szCs w:val="24"/>
        </w:rPr>
        <w:t>. Các chức năng được phân chia theo từng vai trò nhằm đảm bảo người dùng chỉ có thể thực hiện những thao tác phù hợp với quyền hạn của mình.</w:t>
      </w:r>
    </w:p>
    <w:p w14:paraId="6F8C0A72" w14:textId="77777777" w:rsidR="007955DE" w:rsidRPr="007955DE" w:rsidRDefault="007955DE" w:rsidP="007955DE">
      <w:pPr>
        <w:rPr>
          <w:sz w:val="24"/>
          <w:szCs w:val="24"/>
        </w:rPr>
      </w:pPr>
      <w:r w:rsidRPr="007955DE">
        <w:rPr>
          <w:sz w:val="24"/>
          <w:szCs w:val="24"/>
        </w:rPr>
        <w:t xml:space="preserve">Việc áp dụng các công nghệ </w:t>
      </w:r>
      <w:r w:rsidRPr="007955DE">
        <w:rPr>
          <w:b/>
          <w:bCs/>
          <w:sz w:val="24"/>
          <w:szCs w:val="24"/>
        </w:rPr>
        <w:t>ReactJS, Vite, Spring Boot và MySQL</w:t>
      </w:r>
      <w:r w:rsidRPr="007955DE">
        <w:rPr>
          <w:sz w:val="24"/>
          <w:szCs w:val="24"/>
        </w:rPr>
        <w:t xml:space="preserve"> giúp hệ thống được xây dựng theo mô hình Client – Server, tách biệt giữa giao diện, xử lý nghiệp vụ và cơ sở dữ liệu, thuận tiện cho việc bảo trì và mở rộng.</w:t>
      </w:r>
    </w:p>
    <w:p w14:paraId="6A79B537" w14:textId="77777777" w:rsidR="007955DE" w:rsidRPr="007955DE" w:rsidRDefault="007955DE" w:rsidP="007955DE">
      <w:pPr>
        <w:rPr>
          <w:sz w:val="24"/>
          <w:szCs w:val="24"/>
        </w:rPr>
      </w:pPr>
      <w:r w:rsidRPr="007955DE">
        <w:rPr>
          <w:sz w:val="24"/>
          <w:szCs w:val="24"/>
        </w:rPr>
        <w:t>Thông qua đề tài, nhóm đã củng cố được kiến thức về:</w:t>
      </w:r>
    </w:p>
    <w:p w14:paraId="5A29FE48" w14:textId="77777777" w:rsidR="007955DE" w:rsidRPr="007955DE" w:rsidRDefault="007955DE" w:rsidP="007955DE">
      <w:pPr>
        <w:pStyle w:val="ListParagraph"/>
        <w:numPr>
          <w:ilvl w:val="0"/>
          <w:numId w:val="25"/>
        </w:numPr>
        <w:rPr>
          <w:sz w:val="24"/>
          <w:szCs w:val="24"/>
        </w:rPr>
      </w:pPr>
      <w:r w:rsidRPr="007955DE">
        <w:rPr>
          <w:sz w:val="24"/>
          <w:szCs w:val="24"/>
        </w:rPr>
        <w:t xml:space="preserve">Phân tích và thiết kế hệ thống phần mềm. </w:t>
      </w:r>
    </w:p>
    <w:p w14:paraId="180D014D" w14:textId="77777777" w:rsidR="007955DE" w:rsidRPr="007955DE" w:rsidRDefault="007955DE" w:rsidP="007955DE">
      <w:pPr>
        <w:pStyle w:val="ListParagraph"/>
        <w:numPr>
          <w:ilvl w:val="0"/>
          <w:numId w:val="25"/>
        </w:numPr>
        <w:rPr>
          <w:sz w:val="24"/>
          <w:szCs w:val="24"/>
        </w:rPr>
      </w:pPr>
      <w:r w:rsidRPr="007955DE">
        <w:rPr>
          <w:sz w:val="24"/>
          <w:szCs w:val="24"/>
        </w:rPr>
        <w:t xml:space="preserve">Xây dựng mô hình Use Case, Activity Diagram, Sequence Diagram và Class Diagram. </w:t>
      </w:r>
    </w:p>
    <w:p w14:paraId="45F7A517" w14:textId="77777777" w:rsidR="007955DE" w:rsidRPr="007955DE" w:rsidRDefault="007955DE" w:rsidP="007955DE">
      <w:pPr>
        <w:pStyle w:val="ListParagraph"/>
        <w:numPr>
          <w:ilvl w:val="0"/>
          <w:numId w:val="25"/>
        </w:numPr>
        <w:rPr>
          <w:sz w:val="24"/>
          <w:szCs w:val="24"/>
        </w:rPr>
      </w:pPr>
      <w:r w:rsidRPr="007955DE">
        <w:rPr>
          <w:sz w:val="24"/>
          <w:szCs w:val="24"/>
        </w:rPr>
        <w:t xml:space="preserve">Thiết kế mô hình cơ sở dữ liệu và ERD. </w:t>
      </w:r>
    </w:p>
    <w:p w14:paraId="48852D16" w14:textId="77777777" w:rsidR="007955DE" w:rsidRPr="007955DE" w:rsidRDefault="007955DE" w:rsidP="007955DE">
      <w:pPr>
        <w:pStyle w:val="ListParagraph"/>
        <w:numPr>
          <w:ilvl w:val="0"/>
          <w:numId w:val="25"/>
        </w:numPr>
        <w:rPr>
          <w:sz w:val="24"/>
          <w:szCs w:val="24"/>
        </w:rPr>
      </w:pPr>
      <w:r w:rsidRPr="007955DE">
        <w:rPr>
          <w:sz w:val="24"/>
          <w:szCs w:val="24"/>
        </w:rPr>
        <w:t xml:space="preserve">Xây dựng ứng dụng web theo mô hình Client – Server. </w:t>
      </w:r>
    </w:p>
    <w:p w14:paraId="381F74A4" w14:textId="77777777" w:rsidR="007955DE" w:rsidRPr="007955DE" w:rsidRDefault="007955DE" w:rsidP="007955DE">
      <w:pPr>
        <w:pStyle w:val="ListParagraph"/>
        <w:numPr>
          <w:ilvl w:val="0"/>
          <w:numId w:val="25"/>
        </w:numPr>
        <w:rPr>
          <w:sz w:val="24"/>
          <w:szCs w:val="24"/>
        </w:rPr>
      </w:pPr>
      <w:r w:rsidRPr="007955DE">
        <w:rPr>
          <w:sz w:val="24"/>
          <w:szCs w:val="24"/>
        </w:rPr>
        <w:t xml:space="preserve">Phân quyền và xử lý các nghiệp vụ trong hệ thống quản lý Homestay. </w:t>
      </w:r>
    </w:p>
    <w:p w14:paraId="29CA94A4" w14:textId="77777777" w:rsidR="007955DE" w:rsidRPr="007955DE" w:rsidRDefault="007955DE" w:rsidP="007955DE">
      <w:pPr>
        <w:pStyle w:val="ListParagraph"/>
        <w:numPr>
          <w:ilvl w:val="0"/>
          <w:numId w:val="25"/>
        </w:numPr>
        <w:rPr>
          <w:sz w:val="24"/>
          <w:szCs w:val="24"/>
        </w:rPr>
      </w:pPr>
      <w:r w:rsidRPr="007955DE">
        <w:rPr>
          <w:sz w:val="24"/>
          <w:szCs w:val="24"/>
        </w:rPr>
        <w:t>Kết nối và thao tác với cơ sở dữ liệu MySQL.</w:t>
      </w:r>
    </w:p>
    <w:p w14:paraId="5269AFC3" w14:textId="6990E2E6" w:rsidR="009E207D" w:rsidRPr="004B463D" w:rsidRDefault="00000000" w:rsidP="004B463D">
      <w:pPr>
        <w:pStyle w:val="Heading2"/>
        <w:spacing w:before="160"/>
        <w:rPr>
          <w:sz w:val="26"/>
        </w:rPr>
      </w:pPr>
      <w:bookmarkStart w:id="43" w:name="_Toc237306833"/>
      <w:r w:rsidRPr="004B463D">
        <w:rPr>
          <w:sz w:val="26"/>
        </w:rPr>
        <w:t xml:space="preserve">2. </w:t>
      </w:r>
      <w:r w:rsidR="007955DE" w:rsidRPr="004B463D">
        <w:rPr>
          <w:sz w:val="26"/>
        </w:rPr>
        <w:t>Hạn chế của hệ thống</w:t>
      </w:r>
      <w:bookmarkEnd w:id="43"/>
    </w:p>
    <w:p w14:paraId="4CA01450" w14:textId="77777777" w:rsidR="007955DE" w:rsidRPr="007955DE" w:rsidRDefault="007955DE" w:rsidP="007955DE">
      <w:pPr>
        <w:rPr>
          <w:sz w:val="24"/>
          <w:szCs w:val="24"/>
        </w:rPr>
      </w:pPr>
      <w:r w:rsidRPr="007955DE">
        <w:rPr>
          <w:sz w:val="24"/>
          <w:szCs w:val="24"/>
        </w:rPr>
        <w:t>Bên cạnh những kết quả đạt được, hệ thống vẫn còn một số hạn chế như:</w:t>
      </w:r>
    </w:p>
    <w:p w14:paraId="34381AE7" w14:textId="77777777" w:rsidR="007955DE" w:rsidRPr="007955DE" w:rsidRDefault="007955DE" w:rsidP="007955DE">
      <w:pPr>
        <w:numPr>
          <w:ilvl w:val="0"/>
          <w:numId w:val="26"/>
        </w:numPr>
        <w:spacing w:after="0"/>
        <w:rPr>
          <w:sz w:val="24"/>
          <w:szCs w:val="24"/>
        </w:rPr>
      </w:pPr>
      <w:r w:rsidRPr="007955DE">
        <w:rPr>
          <w:sz w:val="24"/>
          <w:szCs w:val="24"/>
        </w:rPr>
        <w:t xml:space="preserve">Chức năng thanh toán trực tuyến mới được xây dựng ở mức cơ bản và chưa hỗ trợ nhiều phương thức thanh toán. </w:t>
      </w:r>
    </w:p>
    <w:p w14:paraId="676CE196" w14:textId="77777777" w:rsidR="007955DE" w:rsidRPr="007955DE" w:rsidRDefault="007955DE" w:rsidP="007955DE">
      <w:pPr>
        <w:numPr>
          <w:ilvl w:val="0"/>
          <w:numId w:val="26"/>
        </w:numPr>
        <w:spacing w:after="0"/>
        <w:rPr>
          <w:sz w:val="24"/>
          <w:szCs w:val="24"/>
        </w:rPr>
      </w:pPr>
      <w:r w:rsidRPr="007955DE">
        <w:rPr>
          <w:sz w:val="24"/>
          <w:szCs w:val="24"/>
        </w:rPr>
        <w:t xml:space="preserve">Chưa tích hợp đầy đủ chức năng gửi email hoặc SMS thông báo tự động. </w:t>
      </w:r>
    </w:p>
    <w:p w14:paraId="5717373E" w14:textId="77777777" w:rsidR="007955DE" w:rsidRPr="007955DE" w:rsidRDefault="007955DE" w:rsidP="007955DE">
      <w:pPr>
        <w:numPr>
          <w:ilvl w:val="0"/>
          <w:numId w:val="26"/>
        </w:numPr>
        <w:spacing w:after="0"/>
        <w:rPr>
          <w:sz w:val="24"/>
          <w:szCs w:val="24"/>
        </w:rPr>
      </w:pPr>
      <w:r w:rsidRPr="007955DE">
        <w:rPr>
          <w:sz w:val="24"/>
          <w:szCs w:val="24"/>
        </w:rPr>
        <w:t xml:space="preserve">Chức năng thống kê và báo cáo vẫn còn hạn chế. </w:t>
      </w:r>
    </w:p>
    <w:p w14:paraId="30AF3A1D" w14:textId="77777777" w:rsidR="007955DE" w:rsidRPr="007955DE" w:rsidRDefault="007955DE" w:rsidP="007955DE">
      <w:pPr>
        <w:numPr>
          <w:ilvl w:val="0"/>
          <w:numId w:val="26"/>
        </w:numPr>
        <w:spacing w:after="0"/>
        <w:rPr>
          <w:sz w:val="24"/>
          <w:szCs w:val="24"/>
        </w:rPr>
      </w:pPr>
      <w:r w:rsidRPr="007955DE">
        <w:rPr>
          <w:sz w:val="24"/>
          <w:szCs w:val="24"/>
        </w:rPr>
        <w:t xml:space="preserve">Chưa phát triển ứng dụng riêng trên nền tảng Android và iOS. </w:t>
      </w:r>
    </w:p>
    <w:p w14:paraId="4D55364A" w14:textId="77777777" w:rsidR="007955DE" w:rsidRPr="007955DE" w:rsidRDefault="007955DE" w:rsidP="007955DE">
      <w:pPr>
        <w:numPr>
          <w:ilvl w:val="0"/>
          <w:numId w:val="26"/>
        </w:numPr>
        <w:spacing w:after="0"/>
        <w:rPr>
          <w:sz w:val="24"/>
          <w:szCs w:val="24"/>
        </w:rPr>
      </w:pPr>
      <w:r w:rsidRPr="007955DE">
        <w:rPr>
          <w:sz w:val="24"/>
          <w:szCs w:val="24"/>
        </w:rPr>
        <w:t xml:space="preserve">Hệ thống chưa được kiểm thử và triển khai trong môi trường có số lượng người dùng lớn. </w:t>
      </w:r>
    </w:p>
    <w:p w14:paraId="591080DC" w14:textId="77777777" w:rsidR="007955DE" w:rsidRPr="007955DE" w:rsidRDefault="007955DE" w:rsidP="007955DE">
      <w:pPr>
        <w:numPr>
          <w:ilvl w:val="0"/>
          <w:numId w:val="26"/>
        </w:numPr>
        <w:spacing w:after="0"/>
        <w:rPr>
          <w:sz w:val="24"/>
          <w:szCs w:val="24"/>
        </w:rPr>
      </w:pPr>
      <w:r w:rsidRPr="007955DE">
        <w:rPr>
          <w:sz w:val="24"/>
          <w:szCs w:val="24"/>
        </w:rPr>
        <w:t>Một số chức năng nâng cao như thông báo theo thời gian thực và các cơ chế bảo mật nâng cao chưa được triển khai đầy đủ.</w:t>
      </w:r>
    </w:p>
    <w:p w14:paraId="7A6C2229" w14:textId="7DC3720A" w:rsidR="007955DE" w:rsidRPr="004B463D" w:rsidRDefault="007955DE" w:rsidP="004B463D">
      <w:pPr>
        <w:pStyle w:val="Heading2"/>
        <w:spacing w:before="0"/>
        <w:rPr>
          <w:sz w:val="26"/>
        </w:rPr>
      </w:pPr>
      <w:bookmarkStart w:id="44" w:name="_Toc237306834"/>
      <w:r w:rsidRPr="004B463D">
        <w:rPr>
          <w:sz w:val="26"/>
        </w:rPr>
        <w:t>3. Hướng phát triển</w:t>
      </w:r>
      <w:bookmarkEnd w:id="44"/>
    </w:p>
    <w:p w14:paraId="19C16D27" w14:textId="77777777" w:rsidR="007955DE" w:rsidRPr="007955DE" w:rsidRDefault="007955DE" w:rsidP="007955DE">
      <w:pPr>
        <w:rPr>
          <w:sz w:val="24"/>
          <w:szCs w:val="24"/>
        </w:rPr>
      </w:pPr>
      <w:r w:rsidRPr="007955DE">
        <w:rPr>
          <w:sz w:val="24"/>
          <w:szCs w:val="24"/>
        </w:rPr>
        <w:t>Trong tương lai, hệ thống có thể được phát triển thêm các chức năng như:</w:t>
      </w:r>
    </w:p>
    <w:p w14:paraId="2C853654" w14:textId="77777777" w:rsidR="007955DE" w:rsidRPr="007955DE" w:rsidRDefault="007955DE" w:rsidP="007955DE">
      <w:pPr>
        <w:numPr>
          <w:ilvl w:val="0"/>
          <w:numId w:val="27"/>
        </w:numPr>
        <w:spacing w:after="0"/>
        <w:rPr>
          <w:sz w:val="24"/>
          <w:szCs w:val="24"/>
        </w:rPr>
      </w:pPr>
      <w:r w:rsidRPr="007955DE">
        <w:rPr>
          <w:sz w:val="24"/>
          <w:szCs w:val="24"/>
        </w:rPr>
        <w:t xml:space="preserve">Tích hợp nhiều cổng thanh toán trực tuyến như VNPay, MoMo và các phương thức thanh toán khác. </w:t>
      </w:r>
    </w:p>
    <w:p w14:paraId="0D820119" w14:textId="77777777" w:rsidR="007955DE" w:rsidRPr="007955DE" w:rsidRDefault="007955DE" w:rsidP="007955DE">
      <w:pPr>
        <w:numPr>
          <w:ilvl w:val="0"/>
          <w:numId w:val="27"/>
        </w:numPr>
        <w:spacing w:after="0"/>
        <w:rPr>
          <w:sz w:val="24"/>
          <w:szCs w:val="24"/>
        </w:rPr>
      </w:pPr>
      <w:r w:rsidRPr="007955DE">
        <w:rPr>
          <w:sz w:val="24"/>
          <w:szCs w:val="24"/>
        </w:rPr>
        <w:t xml:space="preserve">Tích hợp gửi email hoặc SMS để thông báo và xác nhận đơn đặt phòng. </w:t>
      </w:r>
    </w:p>
    <w:p w14:paraId="4F70C19F" w14:textId="77777777" w:rsidR="007955DE" w:rsidRPr="007955DE" w:rsidRDefault="007955DE" w:rsidP="007955DE">
      <w:pPr>
        <w:numPr>
          <w:ilvl w:val="0"/>
          <w:numId w:val="27"/>
        </w:numPr>
        <w:spacing w:after="0"/>
        <w:rPr>
          <w:sz w:val="24"/>
          <w:szCs w:val="24"/>
        </w:rPr>
      </w:pPr>
      <w:r w:rsidRPr="007955DE">
        <w:rPr>
          <w:sz w:val="24"/>
          <w:szCs w:val="24"/>
        </w:rPr>
        <w:t xml:space="preserve">Phát triển ứng dụng trên nền tảng </w:t>
      </w:r>
      <w:r w:rsidRPr="007955DE">
        <w:rPr>
          <w:b/>
          <w:bCs/>
          <w:sz w:val="24"/>
          <w:szCs w:val="24"/>
        </w:rPr>
        <w:t>Android và iOS</w:t>
      </w:r>
      <w:r w:rsidRPr="007955DE">
        <w:rPr>
          <w:sz w:val="24"/>
          <w:szCs w:val="24"/>
        </w:rPr>
        <w:t xml:space="preserve">. </w:t>
      </w:r>
    </w:p>
    <w:p w14:paraId="33C0CAAD" w14:textId="77777777" w:rsidR="007955DE" w:rsidRPr="007955DE" w:rsidRDefault="007955DE" w:rsidP="007955DE">
      <w:pPr>
        <w:numPr>
          <w:ilvl w:val="0"/>
          <w:numId w:val="27"/>
        </w:numPr>
        <w:spacing w:after="0"/>
        <w:rPr>
          <w:sz w:val="24"/>
          <w:szCs w:val="24"/>
        </w:rPr>
      </w:pPr>
      <w:r w:rsidRPr="007955DE">
        <w:rPr>
          <w:sz w:val="24"/>
          <w:szCs w:val="24"/>
        </w:rPr>
        <w:t xml:space="preserve">Bổ sung chức năng thông báo theo thời gian thực cho khách hàng và Host. </w:t>
      </w:r>
    </w:p>
    <w:p w14:paraId="062C277E" w14:textId="77777777" w:rsidR="007955DE" w:rsidRPr="007955DE" w:rsidRDefault="007955DE" w:rsidP="007955DE">
      <w:pPr>
        <w:numPr>
          <w:ilvl w:val="0"/>
          <w:numId w:val="27"/>
        </w:numPr>
        <w:spacing w:after="0"/>
        <w:rPr>
          <w:sz w:val="24"/>
          <w:szCs w:val="24"/>
        </w:rPr>
      </w:pPr>
      <w:r w:rsidRPr="007955DE">
        <w:rPr>
          <w:sz w:val="24"/>
          <w:szCs w:val="24"/>
        </w:rPr>
        <w:t xml:space="preserve">Xây dựng hệ thống thống kê và báo cáo trực quan bằng biểu đồ. </w:t>
      </w:r>
    </w:p>
    <w:p w14:paraId="66F3BBAD" w14:textId="77777777" w:rsidR="007955DE" w:rsidRPr="007955DE" w:rsidRDefault="007955DE" w:rsidP="007955DE">
      <w:pPr>
        <w:numPr>
          <w:ilvl w:val="0"/>
          <w:numId w:val="27"/>
        </w:numPr>
        <w:spacing w:after="0"/>
        <w:rPr>
          <w:sz w:val="24"/>
          <w:szCs w:val="24"/>
        </w:rPr>
      </w:pPr>
      <w:r w:rsidRPr="007955DE">
        <w:rPr>
          <w:sz w:val="24"/>
          <w:szCs w:val="24"/>
        </w:rPr>
        <w:t xml:space="preserve">Nâng cao bảo mật bằng xác thực OTP, xác thực hai lớp và các cơ chế bảo mật phù hợp. </w:t>
      </w:r>
    </w:p>
    <w:p w14:paraId="2F73D0D0" w14:textId="77777777" w:rsidR="007955DE" w:rsidRPr="007955DE" w:rsidRDefault="007955DE" w:rsidP="007955DE">
      <w:pPr>
        <w:numPr>
          <w:ilvl w:val="0"/>
          <w:numId w:val="27"/>
        </w:numPr>
        <w:spacing w:after="0"/>
        <w:rPr>
          <w:sz w:val="24"/>
          <w:szCs w:val="24"/>
        </w:rPr>
      </w:pPr>
      <w:r w:rsidRPr="007955DE">
        <w:rPr>
          <w:sz w:val="24"/>
          <w:szCs w:val="24"/>
        </w:rPr>
        <w:t xml:space="preserve">Cải thiện chức năng tìm kiếm và lọc Homestay theo vị trí, giá, tiện nghi và đánh giá. </w:t>
      </w:r>
    </w:p>
    <w:p w14:paraId="091E83CC" w14:textId="77777777" w:rsidR="007955DE" w:rsidRPr="007955DE" w:rsidRDefault="007955DE" w:rsidP="007955DE">
      <w:pPr>
        <w:numPr>
          <w:ilvl w:val="0"/>
          <w:numId w:val="27"/>
        </w:numPr>
        <w:spacing w:after="0"/>
        <w:rPr>
          <w:sz w:val="24"/>
          <w:szCs w:val="24"/>
        </w:rPr>
      </w:pPr>
      <w:r w:rsidRPr="007955DE">
        <w:rPr>
          <w:sz w:val="24"/>
          <w:szCs w:val="24"/>
        </w:rPr>
        <w:t xml:space="preserve">Tích hợp bản đồ để hỗ trợ người dùng tìm kiếm Homestay theo vị trí. </w:t>
      </w:r>
    </w:p>
    <w:p w14:paraId="72B2E07B" w14:textId="77777777" w:rsidR="007955DE" w:rsidRPr="007955DE" w:rsidRDefault="007955DE" w:rsidP="007955DE">
      <w:pPr>
        <w:numPr>
          <w:ilvl w:val="0"/>
          <w:numId w:val="27"/>
        </w:numPr>
        <w:spacing w:after="0"/>
        <w:rPr>
          <w:sz w:val="24"/>
          <w:szCs w:val="24"/>
        </w:rPr>
      </w:pPr>
      <w:r w:rsidRPr="007955DE">
        <w:rPr>
          <w:sz w:val="24"/>
          <w:szCs w:val="24"/>
        </w:rPr>
        <w:t xml:space="preserve">Tối ưu hệ thống để có thể phục vụ số lượng người dùng và Homestay lớn hơn. </w:t>
      </w:r>
    </w:p>
    <w:p w14:paraId="7A6306F1" w14:textId="440E43BC" w:rsidR="004B463D" w:rsidRDefault="007955DE" w:rsidP="004B463D">
      <w:pPr>
        <w:rPr>
          <w:sz w:val="24"/>
          <w:szCs w:val="24"/>
        </w:rPr>
      </w:pPr>
      <w:r w:rsidRPr="007955DE">
        <w:rPr>
          <w:sz w:val="24"/>
          <w:szCs w:val="24"/>
        </w:rPr>
        <w:t xml:space="preserve">Nhìn chung, đề tài </w:t>
      </w:r>
      <w:r w:rsidRPr="007955DE">
        <w:rPr>
          <w:b/>
          <w:bCs/>
          <w:sz w:val="24"/>
          <w:szCs w:val="24"/>
        </w:rPr>
        <w:t>“Hệ thống Quản lý Homestay”</w:t>
      </w:r>
      <w:r w:rsidRPr="007955DE">
        <w:rPr>
          <w:sz w:val="24"/>
          <w:szCs w:val="24"/>
        </w:rPr>
        <w:t xml:space="preserve"> đã giúp người thực hiện vận dụng các kiến thức đã học vào việc phân tích, thiết kế và xây dựng một hệ thống quản lý thực tế. Qua đó, nâng </w:t>
      </w:r>
      <w:r w:rsidRPr="007955DE">
        <w:rPr>
          <w:sz w:val="24"/>
          <w:szCs w:val="24"/>
        </w:rPr>
        <w:lastRenderedPageBreak/>
        <w:t xml:space="preserve">cao kiến thức về </w:t>
      </w:r>
      <w:r w:rsidRPr="007955DE">
        <w:rPr>
          <w:b/>
          <w:bCs/>
          <w:sz w:val="24"/>
          <w:szCs w:val="24"/>
        </w:rPr>
        <w:t>kỹ nghệ phần mềm, thiết kế cơ sở dữ liệu, phát triển ứng dụng web và xây dựng hệ thống theo mô hình Client – Server</w:t>
      </w:r>
      <w:r w:rsidRPr="007955DE">
        <w:rPr>
          <w:sz w:val="24"/>
          <w:szCs w:val="24"/>
        </w:rPr>
        <w:t>.</w:t>
      </w:r>
    </w:p>
    <w:p w14:paraId="058C421D" w14:textId="76C83840" w:rsidR="004B463D" w:rsidRDefault="004B463D" w:rsidP="004B463D">
      <w:pPr>
        <w:pStyle w:val="Heading2"/>
        <w:rPr>
          <w:sz w:val="26"/>
        </w:rPr>
      </w:pPr>
      <w:bookmarkStart w:id="45" w:name="_Toc237306835"/>
      <w:r w:rsidRPr="004B463D">
        <w:rPr>
          <w:sz w:val="26"/>
        </w:rPr>
        <w:t>4. Tài liệu tham khảo</w:t>
      </w:r>
      <w:bookmarkEnd w:id="45"/>
    </w:p>
    <w:p w14:paraId="22D0D9D9" w14:textId="06441651" w:rsidR="004B463D" w:rsidRPr="004B463D" w:rsidRDefault="004B463D" w:rsidP="004B463D">
      <w:pPr>
        <w:pStyle w:val="ListParagraph"/>
        <w:numPr>
          <w:ilvl w:val="0"/>
          <w:numId w:val="28"/>
        </w:numPr>
        <w:spacing w:after="0"/>
        <w:rPr>
          <w:sz w:val="24"/>
          <w:szCs w:val="24"/>
        </w:rPr>
      </w:pPr>
      <w:r w:rsidRPr="004B463D">
        <w:rPr>
          <w:b/>
          <w:bCs/>
          <w:sz w:val="24"/>
          <w:szCs w:val="24"/>
        </w:rPr>
        <w:t>React Documentation</w:t>
      </w:r>
      <w:r w:rsidRPr="004B463D">
        <w:rPr>
          <w:sz w:val="24"/>
          <w:szCs w:val="24"/>
        </w:rPr>
        <w:t xml:space="preserve">, </w:t>
      </w:r>
      <w:r w:rsidRPr="004B463D">
        <w:rPr>
          <w:i/>
          <w:iCs/>
          <w:sz w:val="24"/>
          <w:szCs w:val="24"/>
        </w:rPr>
        <w:t>React – A JavaScript library for building user interfaces</w:t>
      </w:r>
      <w:r w:rsidRPr="004B463D">
        <w:rPr>
          <w:sz w:val="24"/>
          <w:szCs w:val="24"/>
        </w:rPr>
        <w:t xml:space="preserve">. </w:t>
      </w:r>
    </w:p>
    <w:p w14:paraId="41421361" w14:textId="79DBCD05" w:rsidR="004B463D" w:rsidRPr="004B463D" w:rsidRDefault="004B463D" w:rsidP="004B463D">
      <w:pPr>
        <w:pStyle w:val="ListParagraph"/>
        <w:numPr>
          <w:ilvl w:val="0"/>
          <w:numId w:val="28"/>
        </w:numPr>
        <w:spacing w:after="0"/>
        <w:rPr>
          <w:sz w:val="24"/>
          <w:szCs w:val="24"/>
        </w:rPr>
      </w:pPr>
      <w:r w:rsidRPr="004B463D">
        <w:rPr>
          <w:b/>
          <w:bCs/>
          <w:sz w:val="24"/>
          <w:szCs w:val="24"/>
        </w:rPr>
        <w:t>Vite Documentation</w:t>
      </w:r>
      <w:r w:rsidRPr="004B463D">
        <w:rPr>
          <w:sz w:val="24"/>
          <w:szCs w:val="24"/>
        </w:rPr>
        <w:t xml:space="preserve">, </w:t>
      </w:r>
      <w:r w:rsidRPr="004B463D">
        <w:rPr>
          <w:i/>
          <w:iCs/>
          <w:sz w:val="24"/>
          <w:szCs w:val="24"/>
        </w:rPr>
        <w:t>Vite – Next Generation Frontend Tool</w:t>
      </w:r>
      <w:r w:rsidRPr="004B463D">
        <w:rPr>
          <w:sz w:val="24"/>
          <w:szCs w:val="24"/>
        </w:rPr>
        <w:t xml:space="preserve">. </w:t>
      </w:r>
    </w:p>
    <w:p w14:paraId="1EEE36E6" w14:textId="0D2CFFAC" w:rsidR="004B463D" w:rsidRPr="004B463D" w:rsidRDefault="004B463D" w:rsidP="004B463D">
      <w:pPr>
        <w:pStyle w:val="ListParagraph"/>
        <w:numPr>
          <w:ilvl w:val="0"/>
          <w:numId w:val="28"/>
        </w:numPr>
        <w:spacing w:after="0"/>
        <w:rPr>
          <w:sz w:val="24"/>
          <w:szCs w:val="24"/>
        </w:rPr>
      </w:pPr>
      <w:r w:rsidRPr="004B463D">
        <w:rPr>
          <w:b/>
          <w:bCs/>
          <w:sz w:val="24"/>
          <w:szCs w:val="24"/>
        </w:rPr>
        <w:t>Spring Boot Documentation</w:t>
      </w:r>
      <w:r w:rsidRPr="004B463D">
        <w:rPr>
          <w:sz w:val="24"/>
          <w:szCs w:val="24"/>
        </w:rPr>
        <w:t xml:space="preserve">, </w:t>
      </w:r>
      <w:r w:rsidRPr="004B463D">
        <w:rPr>
          <w:i/>
          <w:iCs/>
          <w:sz w:val="24"/>
          <w:szCs w:val="24"/>
        </w:rPr>
        <w:t>Spring Boot Reference Documentation</w:t>
      </w:r>
      <w:r w:rsidRPr="004B463D">
        <w:rPr>
          <w:sz w:val="24"/>
          <w:szCs w:val="24"/>
        </w:rPr>
        <w:t xml:space="preserve">. </w:t>
      </w:r>
    </w:p>
    <w:p w14:paraId="33BCD40C" w14:textId="079C9D95" w:rsidR="004B463D" w:rsidRPr="004B463D" w:rsidRDefault="004B463D" w:rsidP="004B463D">
      <w:pPr>
        <w:pStyle w:val="ListParagraph"/>
        <w:numPr>
          <w:ilvl w:val="0"/>
          <w:numId w:val="28"/>
        </w:numPr>
        <w:spacing w:after="0"/>
        <w:rPr>
          <w:sz w:val="24"/>
          <w:szCs w:val="24"/>
        </w:rPr>
      </w:pPr>
      <w:r w:rsidRPr="004B463D">
        <w:rPr>
          <w:b/>
          <w:bCs/>
          <w:sz w:val="24"/>
          <w:szCs w:val="24"/>
        </w:rPr>
        <w:t>Spring Data JPA Documentation</w:t>
      </w:r>
      <w:r w:rsidRPr="004B463D">
        <w:rPr>
          <w:sz w:val="24"/>
          <w:szCs w:val="24"/>
        </w:rPr>
        <w:t xml:space="preserve">, </w:t>
      </w:r>
      <w:r w:rsidRPr="004B463D">
        <w:rPr>
          <w:i/>
          <w:iCs/>
          <w:sz w:val="24"/>
          <w:szCs w:val="24"/>
        </w:rPr>
        <w:t>Spring Data JPA Reference Documentation</w:t>
      </w:r>
      <w:r w:rsidRPr="004B463D">
        <w:rPr>
          <w:sz w:val="24"/>
          <w:szCs w:val="24"/>
        </w:rPr>
        <w:t xml:space="preserve">. </w:t>
      </w:r>
    </w:p>
    <w:p w14:paraId="6E1F9691" w14:textId="4D126E3D" w:rsidR="004B463D" w:rsidRPr="004B463D" w:rsidRDefault="004B463D" w:rsidP="004B463D">
      <w:pPr>
        <w:pStyle w:val="ListParagraph"/>
        <w:numPr>
          <w:ilvl w:val="0"/>
          <w:numId w:val="28"/>
        </w:numPr>
        <w:spacing w:after="0"/>
        <w:rPr>
          <w:sz w:val="24"/>
          <w:szCs w:val="24"/>
        </w:rPr>
      </w:pPr>
      <w:r w:rsidRPr="004B463D">
        <w:rPr>
          <w:b/>
          <w:bCs/>
          <w:sz w:val="24"/>
          <w:szCs w:val="24"/>
        </w:rPr>
        <w:t>MySQL Documentation</w:t>
      </w:r>
      <w:r w:rsidRPr="004B463D">
        <w:rPr>
          <w:sz w:val="24"/>
          <w:szCs w:val="24"/>
        </w:rPr>
        <w:t xml:space="preserve">, </w:t>
      </w:r>
      <w:r w:rsidRPr="004B463D">
        <w:rPr>
          <w:i/>
          <w:iCs/>
          <w:sz w:val="24"/>
          <w:szCs w:val="24"/>
        </w:rPr>
        <w:t>MySQL 8.0 Reference Manual</w:t>
      </w:r>
      <w:r w:rsidRPr="004B463D">
        <w:rPr>
          <w:sz w:val="24"/>
          <w:szCs w:val="24"/>
        </w:rPr>
        <w:t xml:space="preserve">. </w:t>
      </w:r>
    </w:p>
    <w:p w14:paraId="4CE01A15" w14:textId="7F727F1B" w:rsidR="004B463D" w:rsidRPr="004B463D" w:rsidRDefault="004B463D" w:rsidP="004B463D">
      <w:pPr>
        <w:pStyle w:val="ListParagraph"/>
        <w:numPr>
          <w:ilvl w:val="0"/>
          <w:numId w:val="28"/>
        </w:numPr>
        <w:spacing w:after="0"/>
        <w:rPr>
          <w:sz w:val="24"/>
          <w:szCs w:val="24"/>
        </w:rPr>
      </w:pPr>
      <w:r w:rsidRPr="004B463D">
        <w:rPr>
          <w:b/>
          <w:bCs/>
          <w:sz w:val="24"/>
          <w:szCs w:val="24"/>
        </w:rPr>
        <w:t>StarUML Documentation</w:t>
      </w:r>
      <w:r w:rsidRPr="004B463D">
        <w:rPr>
          <w:sz w:val="24"/>
          <w:szCs w:val="24"/>
        </w:rPr>
        <w:t xml:space="preserve">, </w:t>
      </w:r>
      <w:r w:rsidRPr="004B463D">
        <w:rPr>
          <w:i/>
          <w:iCs/>
          <w:sz w:val="24"/>
          <w:szCs w:val="24"/>
        </w:rPr>
        <w:t>StarUML User Guide – Modeling Software with UML</w:t>
      </w:r>
      <w:r w:rsidRPr="004B463D">
        <w:rPr>
          <w:sz w:val="24"/>
          <w:szCs w:val="24"/>
        </w:rPr>
        <w:t xml:space="preserve">. </w:t>
      </w:r>
    </w:p>
    <w:p w14:paraId="6ADF1176" w14:textId="75CC473B" w:rsidR="004B463D" w:rsidRPr="004B463D" w:rsidRDefault="004B463D" w:rsidP="004B463D">
      <w:pPr>
        <w:pStyle w:val="ListParagraph"/>
        <w:numPr>
          <w:ilvl w:val="0"/>
          <w:numId w:val="28"/>
        </w:numPr>
        <w:spacing w:after="0"/>
        <w:rPr>
          <w:sz w:val="24"/>
          <w:szCs w:val="24"/>
        </w:rPr>
      </w:pPr>
      <w:r w:rsidRPr="004B463D">
        <w:rPr>
          <w:b/>
          <w:bCs/>
          <w:sz w:val="24"/>
          <w:szCs w:val="24"/>
        </w:rPr>
        <w:t>Tài liệu phân tích và thiết kế hệ thống Quản lý Homestay</w:t>
      </w:r>
      <w:r w:rsidRPr="004B463D">
        <w:rPr>
          <w:sz w:val="24"/>
          <w:szCs w:val="24"/>
        </w:rPr>
        <w:t>, bao gồm đặc tả Use Case, Class Diagram, ERD, Activity Diagram và Sequence Diagram của đề tài.</w:t>
      </w:r>
    </w:p>
    <w:p w14:paraId="5B027F5F" w14:textId="2DA127D8" w:rsidR="004B463D" w:rsidRPr="004B463D" w:rsidRDefault="004B463D" w:rsidP="004B463D">
      <w:pPr>
        <w:pStyle w:val="ListParagraph"/>
        <w:numPr>
          <w:ilvl w:val="0"/>
          <w:numId w:val="28"/>
        </w:numPr>
        <w:spacing w:after="0"/>
        <w:rPr>
          <w:sz w:val="24"/>
          <w:szCs w:val="24"/>
        </w:rPr>
      </w:pPr>
      <w:r w:rsidRPr="004B463D">
        <w:rPr>
          <w:b/>
          <w:bCs/>
          <w:sz w:val="24"/>
          <w:szCs w:val="24"/>
        </w:rPr>
        <w:t>Airbnb</w:t>
      </w:r>
      <w:r w:rsidRPr="004B463D">
        <w:rPr>
          <w:sz w:val="24"/>
          <w:szCs w:val="24"/>
        </w:rPr>
        <w:t xml:space="preserve">, </w:t>
      </w:r>
      <w:r w:rsidRPr="004B463D">
        <w:rPr>
          <w:i/>
          <w:iCs/>
          <w:sz w:val="24"/>
          <w:szCs w:val="24"/>
        </w:rPr>
        <w:t>Airbnb – Vacation Rentals, Cabins, Beach Houses, Unique Homes &amp; Experiences</w:t>
      </w:r>
      <w:r w:rsidRPr="004B463D">
        <w:rPr>
          <w:sz w:val="24"/>
          <w:szCs w:val="24"/>
        </w:rPr>
        <w:t xml:space="preserve">. </w:t>
      </w:r>
      <w:hyperlink r:id="rId38" w:tgtFrame="_blank" w:history="1">
        <w:r w:rsidRPr="004B463D">
          <w:rPr>
            <w:rStyle w:val="Hyperlink"/>
            <w:sz w:val="24"/>
            <w:szCs w:val="24"/>
          </w:rPr>
          <w:t>Airbnb</w:t>
        </w:r>
      </w:hyperlink>
    </w:p>
    <w:sectPr w:rsidR="004B463D" w:rsidRPr="004B463D" w:rsidSect="00034616">
      <w:footerReference w:type="default" r:id="rId39"/>
      <w:pgSz w:w="12240" w:h="15840"/>
      <w:pgMar w:top="1304" w:right="1134" w:bottom="1304" w:left="1701" w:header="720" w:footer="720" w:gutter="0"/>
      <w:pgBorders w:offsetFrom="page">
        <w:top w:val="single" w:sz="8" w:space="18" w:color="000000"/>
        <w:left w:val="single" w:sz="8" w:space="18" w:color="000000"/>
        <w:bottom w:val="single" w:sz="8" w:space="18" w:color="000000"/>
        <w:right w:val="single" w:sz="8"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11037" w14:textId="77777777" w:rsidR="00DB057F" w:rsidRDefault="00DB057F">
      <w:pPr>
        <w:spacing w:after="0" w:line="240" w:lineRule="auto"/>
      </w:pPr>
      <w:r>
        <w:separator/>
      </w:r>
    </w:p>
  </w:endnote>
  <w:endnote w:type="continuationSeparator" w:id="0">
    <w:p w14:paraId="72E3CA39" w14:textId="77777777" w:rsidR="00DB057F" w:rsidRDefault="00DB0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7FE61" w14:textId="77777777" w:rsidR="009E207D" w:rsidRDefault="00000000">
    <w:pPr>
      <w:pStyle w:val="Footer"/>
      <w:jc w:val="center"/>
    </w:pPr>
    <w:r>
      <w:rPr>
        <w:sz w:val="20"/>
      </w:rPr>
      <w:t xml:space="preserve">Trang </w:t>
    </w:r>
    <w:r>
      <w:fldChar w:fldCharType="begin"/>
    </w:r>
    <w:r>
      <w:instrText>PAGE</w:instrText>
    </w:r>
    <w:r>
      <w:fldChar w:fldCharType="separate"/>
    </w:r>
    <w:r w:rsidR="00B209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F8AC4" w14:textId="77777777" w:rsidR="00DB057F" w:rsidRDefault="00DB057F">
      <w:pPr>
        <w:spacing w:after="0" w:line="240" w:lineRule="auto"/>
      </w:pPr>
      <w:r>
        <w:separator/>
      </w:r>
    </w:p>
  </w:footnote>
  <w:footnote w:type="continuationSeparator" w:id="0">
    <w:p w14:paraId="4491CC0B" w14:textId="77777777" w:rsidR="00DB057F" w:rsidRDefault="00DB0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A438D"/>
    <w:multiLevelType w:val="multilevel"/>
    <w:tmpl w:val="88A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776C5"/>
    <w:multiLevelType w:val="multilevel"/>
    <w:tmpl w:val="60B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33CF8"/>
    <w:multiLevelType w:val="multilevel"/>
    <w:tmpl w:val="8352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759DF"/>
    <w:multiLevelType w:val="multilevel"/>
    <w:tmpl w:val="2E9E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D66AF"/>
    <w:multiLevelType w:val="multilevel"/>
    <w:tmpl w:val="3E30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F735A"/>
    <w:multiLevelType w:val="multilevel"/>
    <w:tmpl w:val="02AC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E87F00"/>
    <w:multiLevelType w:val="multilevel"/>
    <w:tmpl w:val="EA02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0B247A"/>
    <w:multiLevelType w:val="multilevel"/>
    <w:tmpl w:val="1F68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55CF3"/>
    <w:multiLevelType w:val="hybridMultilevel"/>
    <w:tmpl w:val="3238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D62A9B"/>
    <w:multiLevelType w:val="multilevel"/>
    <w:tmpl w:val="7E26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46BAF"/>
    <w:multiLevelType w:val="multilevel"/>
    <w:tmpl w:val="C64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277B28"/>
    <w:multiLevelType w:val="multilevel"/>
    <w:tmpl w:val="E9CE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C3324"/>
    <w:multiLevelType w:val="multilevel"/>
    <w:tmpl w:val="629C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70939"/>
    <w:multiLevelType w:val="multilevel"/>
    <w:tmpl w:val="EC2E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D677B"/>
    <w:multiLevelType w:val="multilevel"/>
    <w:tmpl w:val="5AA2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62ED6"/>
    <w:multiLevelType w:val="multilevel"/>
    <w:tmpl w:val="E82A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B185B"/>
    <w:multiLevelType w:val="hybridMultilevel"/>
    <w:tmpl w:val="178A7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E71961"/>
    <w:multiLevelType w:val="multilevel"/>
    <w:tmpl w:val="C1F6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C169D"/>
    <w:multiLevelType w:val="hybridMultilevel"/>
    <w:tmpl w:val="B8E0F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830CC8"/>
    <w:multiLevelType w:val="multilevel"/>
    <w:tmpl w:val="1DF6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B53CA5"/>
    <w:multiLevelType w:val="hybridMultilevel"/>
    <w:tmpl w:val="D1845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1742E1"/>
    <w:multiLevelType w:val="multilevel"/>
    <w:tmpl w:val="D26E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E23DDA"/>
    <w:multiLevelType w:val="multilevel"/>
    <w:tmpl w:val="414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E3A96"/>
    <w:multiLevelType w:val="multilevel"/>
    <w:tmpl w:val="A180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F13FC6"/>
    <w:multiLevelType w:val="multilevel"/>
    <w:tmpl w:val="AB04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B71AB"/>
    <w:multiLevelType w:val="multilevel"/>
    <w:tmpl w:val="E05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514521">
    <w:abstractNumId w:val="8"/>
  </w:num>
  <w:num w:numId="2" w16cid:durableId="1276713589">
    <w:abstractNumId w:val="6"/>
  </w:num>
  <w:num w:numId="3" w16cid:durableId="1866554723">
    <w:abstractNumId w:val="5"/>
  </w:num>
  <w:num w:numId="4" w16cid:durableId="1191258485">
    <w:abstractNumId w:val="4"/>
  </w:num>
  <w:num w:numId="5" w16cid:durableId="469057882">
    <w:abstractNumId w:val="7"/>
  </w:num>
  <w:num w:numId="6" w16cid:durableId="516121723">
    <w:abstractNumId w:val="3"/>
  </w:num>
  <w:num w:numId="7" w16cid:durableId="1718890633">
    <w:abstractNumId w:val="2"/>
  </w:num>
  <w:num w:numId="8" w16cid:durableId="72699237">
    <w:abstractNumId w:val="1"/>
  </w:num>
  <w:num w:numId="9" w16cid:durableId="188303712">
    <w:abstractNumId w:val="0"/>
  </w:num>
  <w:num w:numId="10" w16cid:durableId="1060399987">
    <w:abstractNumId w:val="24"/>
  </w:num>
  <w:num w:numId="11" w16cid:durableId="278953491">
    <w:abstractNumId w:val="29"/>
  </w:num>
  <w:num w:numId="12" w16cid:durableId="1355812059">
    <w:abstractNumId w:val="27"/>
  </w:num>
  <w:num w:numId="13" w16cid:durableId="2072844462">
    <w:abstractNumId w:val="33"/>
  </w:num>
  <w:num w:numId="14" w16cid:durableId="792753413">
    <w:abstractNumId w:val="31"/>
  </w:num>
  <w:num w:numId="15" w16cid:durableId="1419476206">
    <w:abstractNumId w:val="13"/>
  </w:num>
  <w:num w:numId="16" w16cid:durableId="155927173">
    <w:abstractNumId w:val="12"/>
  </w:num>
  <w:num w:numId="17" w16cid:durableId="1271546390">
    <w:abstractNumId w:val="18"/>
  </w:num>
  <w:num w:numId="18" w16cid:durableId="1231044389">
    <w:abstractNumId w:val="15"/>
  </w:num>
  <w:num w:numId="19" w16cid:durableId="1940941778">
    <w:abstractNumId w:val="22"/>
  </w:num>
  <w:num w:numId="20" w16cid:durableId="1139227851">
    <w:abstractNumId w:val="14"/>
  </w:num>
  <w:num w:numId="21" w16cid:durableId="340738555">
    <w:abstractNumId w:val="10"/>
  </w:num>
  <w:num w:numId="22" w16cid:durableId="376659294">
    <w:abstractNumId w:val="11"/>
  </w:num>
  <w:num w:numId="23" w16cid:durableId="1350989669">
    <w:abstractNumId w:val="19"/>
  </w:num>
  <w:num w:numId="24" w16cid:durableId="858084797">
    <w:abstractNumId w:val="23"/>
  </w:num>
  <w:num w:numId="25" w16cid:durableId="423302692">
    <w:abstractNumId w:val="17"/>
  </w:num>
  <w:num w:numId="26" w16cid:durableId="1968930465">
    <w:abstractNumId w:val="9"/>
  </w:num>
  <w:num w:numId="27" w16cid:durableId="1668436677">
    <w:abstractNumId w:val="20"/>
  </w:num>
  <w:num w:numId="28" w16cid:durableId="1745301141">
    <w:abstractNumId w:val="25"/>
  </w:num>
  <w:num w:numId="29" w16cid:durableId="743603718">
    <w:abstractNumId w:val="21"/>
  </w:num>
  <w:num w:numId="30" w16cid:durableId="134220617">
    <w:abstractNumId w:val="32"/>
  </w:num>
  <w:num w:numId="31" w16cid:durableId="701783754">
    <w:abstractNumId w:val="30"/>
  </w:num>
  <w:num w:numId="32" w16cid:durableId="2124105254">
    <w:abstractNumId w:val="16"/>
  </w:num>
  <w:num w:numId="33" w16cid:durableId="139271885">
    <w:abstractNumId w:val="34"/>
  </w:num>
  <w:num w:numId="34" w16cid:durableId="472213379">
    <w:abstractNumId w:val="26"/>
  </w:num>
  <w:num w:numId="35" w16cid:durableId="2288105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812"/>
    <w:rsid w:val="00013D5F"/>
    <w:rsid w:val="00034616"/>
    <w:rsid w:val="0006063C"/>
    <w:rsid w:val="000E2E86"/>
    <w:rsid w:val="001261CB"/>
    <w:rsid w:val="00141239"/>
    <w:rsid w:val="0015074B"/>
    <w:rsid w:val="00183A01"/>
    <w:rsid w:val="001C2EA8"/>
    <w:rsid w:val="001D2018"/>
    <w:rsid w:val="00246031"/>
    <w:rsid w:val="00266BC8"/>
    <w:rsid w:val="0029639D"/>
    <w:rsid w:val="002B3EC8"/>
    <w:rsid w:val="002F30CD"/>
    <w:rsid w:val="00326F90"/>
    <w:rsid w:val="00331BD1"/>
    <w:rsid w:val="003C09FD"/>
    <w:rsid w:val="003F2A13"/>
    <w:rsid w:val="003F5ABA"/>
    <w:rsid w:val="0040100B"/>
    <w:rsid w:val="00492C9D"/>
    <w:rsid w:val="00495958"/>
    <w:rsid w:val="004B463D"/>
    <w:rsid w:val="004C4A28"/>
    <w:rsid w:val="004F6C9B"/>
    <w:rsid w:val="005C4591"/>
    <w:rsid w:val="005E617E"/>
    <w:rsid w:val="00616033"/>
    <w:rsid w:val="00647D74"/>
    <w:rsid w:val="0069333C"/>
    <w:rsid w:val="006C5AA9"/>
    <w:rsid w:val="006C72EC"/>
    <w:rsid w:val="006D4E43"/>
    <w:rsid w:val="007955DE"/>
    <w:rsid w:val="0079762B"/>
    <w:rsid w:val="007F29A1"/>
    <w:rsid w:val="00862F4A"/>
    <w:rsid w:val="00874C03"/>
    <w:rsid w:val="00876FFE"/>
    <w:rsid w:val="00882D39"/>
    <w:rsid w:val="00892493"/>
    <w:rsid w:val="00893046"/>
    <w:rsid w:val="00933F57"/>
    <w:rsid w:val="00974B59"/>
    <w:rsid w:val="00976E80"/>
    <w:rsid w:val="009A00D9"/>
    <w:rsid w:val="009B1D6C"/>
    <w:rsid w:val="009B4F91"/>
    <w:rsid w:val="009E207D"/>
    <w:rsid w:val="00AA1D8D"/>
    <w:rsid w:val="00AA494A"/>
    <w:rsid w:val="00B20904"/>
    <w:rsid w:val="00B47730"/>
    <w:rsid w:val="00C01857"/>
    <w:rsid w:val="00C242D3"/>
    <w:rsid w:val="00C328BC"/>
    <w:rsid w:val="00C46833"/>
    <w:rsid w:val="00CB0664"/>
    <w:rsid w:val="00CB2DF7"/>
    <w:rsid w:val="00D9088A"/>
    <w:rsid w:val="00DB057F"/>
    <w:rsid w:val="00DC4016"/>
    <w:rsid w:val="00DE380F"/>
    <w:rsid w:val="00E04820"/>
    <w:rsid w:val="00E07CCA"/>
    <w:rsid w:val="00E120FE"/>
    <w:rsid w:val="00E65E05"/>
    <w:rsid w:val="00F27921"/>
    <w:rsid w:val="00F83B42"/>
    <w:rsid w:val="00F85350"/>
    <w:rsid w:val="00F9770D"/>
    <w:rsid w:val="00FC693F"/>
    <w:rsid w:val="00FE67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FD4A4"/>
  <w14:defaultImageDpi w14:val="300"/>
  <w15:docId w15:val="{74246FA6-833F-460E-AEFA-02500B5A2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33C"/>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20904"/>
    <w:pPr>
      <w:spacing w:after="100"/>
    </w:pPr>
  </w:style>
  <w:style w:type="paragraph" w:styleId="TOC2">
    <w:name w:val="toc 2"/>
    <w:basedOn w:val="Normal"/>
    <w:next w:val="Normal"/>
    <w:autoRedefine/>
    <w:uiPriority w:val="39"/>
    <w:unhideWhenUsed/>
    <w:rsid w:val="00B20904"/>
    <w:pPr>
      <w:spacing w:after="100"/>
      <w:ind w:left="260"/>
    </w:pPr>
  </w:style>
  <w:style w:type="paragraph" w:styleId="TOC3">
    <w:name w:val="toc 3"/>
    <w:basedOn w:val="Normal"/>
    <w:next w:val="Normal"/>
    <w:autoRedefine/>
    <w:uiPriority w:val="39"/>
    <w:unhideWhenUsed/>
    <w:rsid w:val="00B20904"/>
    <w:pPr>
      <w:spacing w:after="100"/>
      <w:ind w:left="520"/>
    </w:pPr>
  </w:style>
  <w:style w:type="character" w:styleId="Hyperlink">
    <w:name w:val="Hyperlink"/>
    <w:basedOn w:val="DefaultParagraphFont"/>
    <w:uiPriority w:val="99"/>
    <w:unhideWhenUsed/>
    <w:rsid w:val="00B20904"/>
    <w:rPr>
      <w:color w:val="0000FF" w:themeColor="hyperlink"/>
      <w:u w:val="single"/>
    </w:rPr>
  </w:style>
  <w:style w:type="character" w:styleId="UnresolvedMention">
    <w:name w:val="Unresolved Mention"/>
    <w:basedOn w:val="DefaultParagraphFont"/>
    <w:uiPriority w:val="99"/>
    <w:semiHidden/>
    <w:unhideWhenUsed/>
    <w:rsid w:val="004B463D"/>
    <w:rPr>
      <w:color w:val="605E5C"/>
      <w:shd w:val="clear" w:color="auto" w:fill="E1DFDD"/>
    </w:rPr>
  </w:style>
  <w:style w:type="character" w:styleId="FollowedHyperlink">
    <w:name w:val="FollowedHyperlink"/>
    <w:basedOn w:val="DefaultParagraphFont"/>
    <w:uiPriority w:val="99"/>
    <w:semiHidden/>
    <w:unhideWhenUsed/>
    <w:rsid w:val="004B46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airbnb.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7393</TotalTime>
  <Pages>59</Pages>
  <Words>9152</Words>
  <Characters>52171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KCris</cp:lastModifiedBy>
  <cp:revision>13</cp:revision>
  <dcterms:created xsi:type="dcterms:W3CDTF">2013-12-23T23:15:00Z</dcterms:created>
  <dcterms:modified xsi:type="dcterms:W3CDTF">2026-08-20T15:55:00Z</dcterms:modified>
  <cp:category/>
</cp:coreProperties>
</file>